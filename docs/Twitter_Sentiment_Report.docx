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1262BF" w14:textId="77777777" w:rsidR="00F41B08" w:rsidRPr="00FF0862" w:rsidRDefault="00000000" w:rsidP="00FF0862">
      <w:pPr>
        <w:pStyle w:val="Title"/>
        <w:jc w:val="center"/>
        <w:rPr>
          <w:rFonts w:ascii="Times New Roman" w:hAnsi="Times New Roman" w:cs="Times New Roman"/>
          <w:b/>
          <w:bCs/>
          <w:color w:val="auto"/>
          <w:sz w:val="36"/>
          <w:szCs w:val="36"/>
        </w:rPr>
      </w:pPr>
      <w:r w:rsidRPr="00FF0862">
        <w:rPr>
          <w:rFonts w:ascii="Times New Roman" w:hAnsi="Times New Roman" w:cs="Times New Roman"/>
          <w:b/>
          <w:bCs/>
          <w:color w:val="auto"/>
          <w:sz w:val="36"/>
          <w:szCs w:val="36"/>
        </w:rPr>
        <w:t>Twitter Sentiment Analysis Using Machine Learning</w:t>
      </w:r>
    </w:p>
    <w:p w14:paraId="3C5FD3DE" w14:textId="77777777" w:rsidR="00841B7D" w:rsidRDefault="00841B7D" w:rsidP="00841B7D">
      <w:pPr>
        <w:jc w:val="center"/>
        <w:rPr>
          <w:b/>
          <w:bCs/>
          <w:sz w:val="36"/>
          <w:szCs w:val="36"/>
        </w:rPr>
      </w:pPr>
      <w:r>
        <w:rPr>
          <w:noProof/>
        </w:rPr>
        <w:drawing>
          <wp:inline distT="0" distB="0" distL="0" distR="0" wp14:anchorId="7D07D67F" wp14:editId="30BCCC56">
            <wp:extent cx="4052126" cy="2276475"/>
            <wp:effectExtent l="0" t="0" r="0" b="0"/>
            <wp:docPr id="1480497118" name="Picture 2" descr="Homepage - Nabhan Kar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mepage - Nabhan Kari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52126" cy="2276475"/>
                    </a:xfrm>
                    <a:prstGeom prst="rect">
                      <a:avLst/>
                    </a:prstGeom>
                    <a:noFill/>
                    <a:ln>
                      <a:noFill/>
                    </a:ln>
                  </pic:spPr>
                </pic:pic>
              </a:graphicData>
            </a:graphic>
          </wp:inline>
        </w:drawing>
      </w:r>
    </w:p>
    <w:p w14:paraId="434FCC9B" w14:textId="77777777" w:rsidR="00841B7D" w:rsidRPr="00F3239B" w:rsidRDefault="00841B7D" w:rsidP="00841B7D">
      <w:pPr>
        <w:jc w:val="center"/>
        <w:rPr>
          <w:rFonts w:cs="Times New Roman"/>
          <w:b/>
          <w:bCs/>
          <w:sz w:val="28"/>
          <w:szCs w:val="28"/>
        </w:rPr>
      </w:pPr>
      <w:r w:rsidRPr="00F3239B">
        <w:rPr>
          <w:rFonts w:cs="Times New Roman"/>
          <w:b/>
          <w:bCs/>
          <w:sz w:val="28"/>
          <w:szCs w:val="28"/>
        </w:rPr>
        <w:t>Institute Of Business Management</w:t>
      </w:r>
    </w:p>
    <w:p w14:paraId="676931CB" w14:textId="77777777" w:rsidR="00841B7D" w:rsidRPr="00F3239B" w:rsidRDefault="00841B7D" w:rsidP="00841B7D">
      <w:pPr>
        <w:jc w:val="center"/>
        <w:rPr>
          <w:rFonts w:cs="Times New Roman"/>
          <w:b/>
          <w:bCs/>
          <w:sz w:val="28"/>
          <w:szCs w:val="28"/>
        </w:rPr>
      </w:pPr>
    </w:p>
    <w:p w14:paraId="49A830A2" w14:textId="52169200" w:rsidR="00841B7D" w:rsidRPr="00F3239B" w:rsidRDefault="00841B7D" w:rsidP="00841B7D">
      <w:pPr>
        <w:jc w:val="center"/>
        <w:rPr>
          <w:rFonts w:cs="Times New Roman"/>
          <w:b/>
          <w:bCs/>
          <w:sz w:val="28"/>
          <w:szCs w:val="28"/>
        </w:rPr>
      </w:pPr>
      <w:r w:rsidRPr="00F3239B">
        <w:rPr>
          <w:rFonts w:cs="Times New Roman"/>
          <w:b/>
          <w:bCs/>
          <w:sz w:val="28"/>
          <w:szCs w:val="28"/>
        </w:rPr>
        <w:t xml:space="preserve">Artificial Intelligence Lab </w:t>
      </w:r>
      <w:r w:rsidR="00BD10BD">
        <w:rPr>
          <w:rFonts w:cs="Times New Roman"/>
          <w:b/>
          <w:bCs/>
          <w:sz w:val="28"/>
          <w:szCs w:val="28"/>
        </w:rPr>
        <w:t>Report</w:t>
      </w:r>
    </w:p>
    <w:p w14:paraId="545E824E" w14:textId="77777777" w:rsidR="00841B7D" w:rsidRPr="00F3239B" w:rsidRDefault="00841B7D" w:rsidP="00841B7D">
      <w:pPr>
        <w:jc w:val="center"/>
        <w:rPr>
          <w:rFonts w:cs="Times New Roman"/>
          <w:b/>
          <w:bCs/>
          <w:sz w:val="28"/>
          <w:szCs w:val="28"/>
        </w:rPr>
      </w:pPr>
    </w:p>
    <w:p w14:paraId="48B9C0CE" w14:textId="77777777" w:rsidR="00841B7D" w:rsidRPr="00F3239B" w:rsidRDefault="00841B7D" w:rsidP="00841B7D">
      <w:pPr>
        <w:jc w:val="center"/>
        <w:rPr>
          <w:rFonts w:cs="Times New Roman"/>
          <w:b/>
          <w:bCs/>
          <w:sz w:val="28"/>
          <w:szCs w:val="28"/>
        </w:rPr>
      </w:pPr>
      <w:r w:rsidRPr="00F3239B">
        <w:rPr>
          <w:rFonts w:cs="Times New Roman"/>
          <w:b/>
          <w:bCs/>
          <w:sz w:val="28"/>
          <w:szCs w:val="28"/>
        </w:rPr>
        <w:t>Presented by:</w:t>
      </w:r>
    </w:p>
    <w:p w14:paraId="192669D8" w14:textId="64764AEB" w:rsidR="00841B7D" w:rsidRPr="00F3239B" w:rsidRDefault="00841B7D" w:rsidP="00841B7D">
      <w:pPr>
        <w:jc w:val="center"/>
        <w:rPr>
          <w:rFonts w:cs="Times New Roman"/>
          <w:b/>
          <w:bCs/>
          <w:sz w:val="28"/>
          <w:szCs w:val="28"/>
        </w:rPr>
      </w:pPr>
      <w:r w:rsidRPr="00F3239B">
        <w:rPr>
          <w:rFonts w:cs="Times New Roman"/>
          <w:b/>
          <w:bCs/>
          <w:sz w:val="28"/>
          <w:szCs w:val="28"/>
        </w:rPr>
        <w:t xml:space="preserve">Aina </w:t>
      </w:r>
      <w:r w:rsidR="00BD10BD">
        <w:rPr>
          <w:rFonts w:cs="Times New Roman"/>
          <w:b/>
          <w:bCs/>
          <w:sz w:val="28"/>
          <w:szCs w:val="28"/>
        </w:rPr>
        <w:t>M</w:t>
      </w:r>
      <w:r w:rsidRPr="00F3239B">
        <w:rPr>
          <w:rFonts w:cs="Times New Roman"/>
          <w:b/>
          <w:bCs/>
          <w:sz w:val="28"/>
          <w:szCs w:val="28"/>
        </w:rPr>
        <w:t>ahmood 20221-33260</w:t>
      </w:r>
    </w:p>
    <w:p w14:paraId="71B73020" w14:textId="77777777" w:rsidR="00841B7D" w:rsidRPr="00F3239B" w:rsidRDefault="00841B7D" w:rsidP="00841B7D">
      <w:pPr>
        <w:jc w:val="center"/>
        <w:rPr>
          <w:rFonts w:cs="Times New Roman"/>
          <w:b/>
          <w:bCs/>
          <w:sz w:val="28"/>
          <w:szCs w:val="28"/>
        </w:rPr>
      </w:pPr>
      <w:r w:rsidRPr="00F3239B">
        <w:rPr>
          <w:rFonts w:cs="Times New Roman"/>
          <w:b/>
          <w:bCs/>
          <w:sz w:val="28"/>
          <w:szCs w:val="28"/>
        </w:rPr>
        <w:t>Sonia 20221-33130</w:t>
      </w:r>
    </w:p>
    <w:p w14:paraId="67C5B6E7" w14:textId="77777777" w:rsidR="00841B7D" w:rsidRPr="00F3239B" w:rsidRDefault="00841B7D" w:rsidP="00055BBF">
      <w:pPr>
        <w:rPr>
          <w:rFonts w:cs="Times New Roman"/>
          <w:b/>
          <w:bCs/>
          <w:sz w:val="28"/>
          <w:szCs w:val="28"/>
        </w:rPr>
      </w:pPr>
    </w:p>
    <w:p w14:paraId="2706BBBF" w14:textId="6DB0827B" w:rsidR="00841B7D" w:rsidRPr="00F3239B" w:rsidRDefault="00841B7D" w:rsidP="00841B7D">
      <w:pPr>
        <w:jc w:val="center"/>
        <w:rPr>
          <w:rFonts w:cs="Times New Roman"/>
          <w:b/>
          <w:bCs/>
          <w:sz w:val="28"/>
          <w:szCs w:val="28"/>
        </w:rPr>
      </w:pPr>
      <w:r w:rsidRPr="00F3239B">
        <w:rPr>
          <w:rFonts w:cs="Times New Roman"/>
          <w:b/>
          <w:bCs/>
          <w:sz w:val="28"/>
          <w:szCs w:val="28"/>
        </w:rPr>
        <w:t xml:space="preserve">Submitted on: </w:t>
      </w:r>
      <w:r w:rsidR="00BD10BD">
        <w:rPr>
          <w:rFonts w:cs="Times New Roman"/>
          <w:b/>
          <w:bCs/>
          <w:sz w:val="28"/>
          <w:szCs w:val="28"/>
        </w:rPr>
        <w:t>12</w:t>
      </w:r>
      <w:r w:rsidR="00BD10BD" w:rsidRPr="00BD10BD">
        <w:rPr>
          <w:rFonts w:cs="Times New Roman"/>
          <w:b/>
          <w:bCs/>
          <w:sz w:val="28"/>
          <w:szCs w:val="28"/>
          <w:vertAlign w:val="superscript"/>
        </w:rPr>
        <w:t>th</w:t>
      </w:r>
      <w:r w:rsidR="00BD10BD">
        <w:rPr>
          <w:rFonts w:cs="Times New Roman"/>
          <w:b/>
          <w:bCs/>
          <w:sz w:val="28"/>
          <w:szCs w:val="28"/>
        </w:rPr>
        <w:t xml:space="preserve"> May</w:t>
      </w:r>
      <w:r w:rsidRPr="00F3239B">
        <w:rPr>
          <w:rFonts w:cs="Times New Roman"/>
          <w:b/>
          <w:bCs/>
          <w:sz w:val="28"/>
          <w:szCs w:val="28"/>
        </w:rPr>
        <w:t xml:space="preserve"> 2025</w:t>
      </w:r>
    </w:p>
    <w:p w14:paraId="6E47899B" w14:textId="77777777" w:rsidR="00BD10BD" w:rsidRDefault="00BD10BD" w:rsidP="00BD10BD">
      <w:pPr>
        <w:rPr>
          <w:b/>
          <w:bCs/>
          <w:sz w:val="28"/>
          <w:szCs w:val="28"/>
        </w:rPr>
      </w:pPr>
    </w:p>
    <w:p w14:paraId="7849C18E" w14:textId="77777777" w:rsidR="00BD10BD" w:rsidRPr="00FF0862" w:rsidRDefault="00000000" w:rsidP="00FF0862">
      <w:pPr>
        <w:pStyle w:val="Heading1"/>
        <w:rPr>
          <w:rFonts w:ascii="Times New Roman" w:hAnsi="Times New Roman" w:cs="Times New Roman"/>
          <w:color w:val="auto"/>
        </w:rPr>
      </w:pPr>
      <w:bookmarkStart w:id="0" w:name="_Toc197886020"/>
      <w:r w:rsidRPr="00FF0862">
        <w:rPr>
          <w:rFonts w:ascii="Times New Roman" w:hAnsi="Times New Roman" w:cs="Times New Roman"/>
          <w:color w:val="auto"/>
        </w:rPr>
        <w:lastRenderedPageBreak/>
        <w:t>ABSTRACT</w:t>
      </w:r>
      <w:bookmarkEnd w:id="0"/>
    </w:p>
    <w:p w14:paraId="5D5E023B" w14:textId="22BDAAD8" w:rsidR="00F41B08" w:rsidRDefault="00000000" w:rsidP="004A3FDC">
      <w:pPr>
        <w:spacing w:line="360" w:lineRule="auto"/>
        <w:jc w:val="both"/>
      </w:pPr>
      <w:r>
        <w:br/>
      </w:r>
      <w:r w:rsidR="004A3FDC">
        <w:t>In</w:t>
      </w:r>
      <w:r>
        <w:t xml:space="preserve"> this project, </w:t>
      </w:r>
      <w:r w:rsidR="00FF0862">
        <w:t>we</w:t>
      </w:r>
      <w:r>
        <w:t xml:space="preserve"> worked on analyzing sentiments from Twitter using a machine learning model. </w:t>
      </w:r>
      <w:r w:rsidR="004A3FDC">
        <w:t xml:space="preserve">The model is tailored in a way that allows us </w:t>
      </w:r>
      <w:proofErr w:type="gramStart"/>
      <w:r w:rsidR="004A3FDC">
        <w:t xml:space="preserve">to </w:t>
      </w:r>
      <w:r>
        <w:t xml:space="preserve"> pull</w:t>
      </w:r>
      <w:proofErr w:type="gramEnd"/>
      <w:r>
        <w:t xml:space="preserve"> tweets live from Twitter using a keyword, clean them, and then </w:t>
      </w:r>
      <w:r w:rsidR="004A3FDC">
        <w:t>pass</w:t>
      </w:r>
      <w:r>
        <w:t xml:space="preserve"> them into a trained model to </w:t>
      </w:r>
      <w:r w:rsidR="004A3FDC">
        <w:t>predict</w:t>
      </w:r>
      <w:r>
        <w:t xml:space="preserve"> if they were positive, negative, or neutral. The idea was to make something that could give real-time feedback based on what people are tweeting. </w:t>
      </w:r>
      <w:r w:rsidR="004A3FDC" w:rsidRPr="004A3FDC">
        <w:t>For cleaning, we removed links, usernames, special characters, and then applied tokenization and lowercasing to standardize the text.</w:t>
      </w:r>
      <w:r w:rsidR="001929FE">
        <w:t xml:space="preserve"> </w:t>
      </w:r>
      <w:r w:rsidR="001929FE" w:rsidRPr="001929FE">
        <w:t xml:space="preserve">Originally, we used TF-IDF vectorization to convert </w:t>
      </w:r>
      <w:r w:rsidR="00885A86">
        <w:t xml:space="preserve">raw </w:t>
      </w:r>
      <w:r w:rsidR="001929FE" w:rsidRPr="001929FE">
        <w:t xml:space="preserve">text into numerical form and trained </w:t>
      </w:r>
      <w:r w:rsidR="00885A86">
        <w:t>our</w:t>
      </w:r>
      <w:r w:rsidR="001929FE" w:rsidRPr="001929FE">
        <w:t xml:space="preserve"> model using Logistic Regression. Later, to compare results, we also tested the same model using One-Hot Encoding through </w:t>
      </w:r>
      <w:proofErr w:type="spellStart"/>
      <w:r w:rsidR="001929FE" w:rsidRPr="001929FE">
        <w:t>CountVectorizer</w:t>
      </w:r>
      <w:proofErr w:type="spellEnd"/>
      <w:r w:rsidR="001929FE" w:rsidRPr="001929FE">
        <w:t>. Both versions were tested using accuracy and classification metrics</w:t>
      </w:r>
      <w:r w:rsidR="001929FE">
        <w:t xml:space="preserve"> </w:t>
      </w:r>
      <w:r w:rsidR="001929FE" w:rsidRPr="001929FE">
        <w:t>The idea was to build a real-time sentiment tracker that gives instant feedback on what people are tweeting about.</w:t>
      </w:r>
      <w:r w:rsidR="001929FE">
        <w:t xml:space="preserve"> </w:t>
      </w:r>
      <w:r w:rsidR="00FF0862">
        <w:t>We</w:t>
      </w:r>
      <w:r>
        <w:t xml:space="preserve"> faced some issues with rate limits because Twitter's free API is very limited, but I figured out workarounds. </w:t>
      </w:r>
      <w:r w:rsidR="00FF0862">
        <w:t>We</w:t>
      </w:r>
      <w:r>
        <w:t xml:space="preserve"> also added visualizations like pie charts, line graphs, and bar charts to show sentiment trends.</w:t>
      </w:r>
    </w:p>
    <w:p w14:paraId="5F7A5964" w14:textId="77777777" w:rsidR="00FF0862" w:rsidRDefault="00FF0862" w:rsidP="00FF0862">
      <w:pPr>
        <w:spacing w:line="360" w:lineRule="auto"/>
        <w:jc w:val="both"/>
      </w:pPr>
    </w:p>
    <w:p w14:paraId="388CB772" w14:textId="77777777" w:rsidR="00BD10BD" w:rsidRDefault="00BD10BD" w:rsidP="00BD10BD"/>
    <w:p w14:paraId="3954ADCB" w14:textId="77777777" w:rsidR="00BD10BD" w:rsidRDefault="00BD10BD" w:rsidP="00BD10BD"/>
    <w:p w14:paraId="00CF8C59" w14:textId="77777777" w:rsidR="00BD10BD" w:rsidRDefault="00BD10BD" w:rsidP="00BD10BD"/>
    <w:p w14:paraId="1760D559" w14:textId="77777777" w:rsidR="00FF0862" w:rsidRDefault="00FF0862" w:rsidP="00BD10BD"/>
    <w:p w14:paraId="4E3BF2D4" w14:textId="77777777" w:rsidR="001929FE" w:rsidRDefault="001929FE" w:rsidP="00BD10BD"/>
    <w:sdt>
      <w:sdtPr>
        <w:rPr>
          <w:rFonts w:ascii="Times New Roman" w:eastAsiaTheme="minorEastAsia" w:hAnsi="Times New Roman" w:cs="Times New Roman"/>
          <w:b w:val="0"/>
          <w:bCs w:val="0"/>
          <w:color w:val="auto"/>
          <w:sz w:val="24"/>
          <w:szCs w:val="22"/>
        </w:rPr>
        <w:id w:val="1209374908"/>
        <w:docPartObj>
          <w:docPartGallery w:val="Table of Contents"/>
          <w:docPartUnique/>
        </w:docPartObj>
      </w:sdtPr>
      <w:sdtEndPr>
        <w:rPr>
          <w:rFonts w:cstheme="minorBidi"/>
          <w:noProof/>
        </w:rPr>
      </w:sdtEndPr>
      <w:sdtContent>
        <w:p w14:paraId="3AA224D9" w14:textId="218709CB" w:rsidR="00055BBF" w:rsidRPr="00055BBF" w:rsidRDefault="00055BBF" w:rsidP="00055BBF">
          <w:pPr>
            <w:pStyle w:val="Heading1"/>
            <w:rPr>
              <w:rFonts w:ascii="Times New Roman" w:hAnsi="Times New Roman" w:cs="Times New Roman"/>
              <w:color w:val="auto"/>
            </w:rPr>
          </w:pPr>
          <w:r w:rsidRPr="00055BBF">
            <w:rPr>
              <w:rFonts w:ascii="Times New Roman" w:hAnsi="Times New Roman" w:cs="Times New Roman"/>
              <w:color w:val="auto"/>
            </w:rPr>
            <w:t>T</w:t>
          </w:r>
          <w:r>
            <w:rPr>
              <w:rFonts w:ascii="Times New Roman" w:hAnsi="Times New Roman" w:cs="Times New Roman"/>
              <w:color w:val="auto"/>
            </w:rPr>
            <w:t>ABLE OF CONTENTS</w:t>
          </w:r>
        </w:p>
        <w:p w14:paraId="4CD0A574" w14:textId="77777777" w:rsidR="00055BBF" w:rsidRPr="00055BBF" w:rsidRDefault="00055BBF" w:rsidP="00055BBF"/>
        <w:p w14:paraId="4B1B7137" w14:textId="34F6F328" w:rsidR="00055BBF" w:rsidRDefault="00055BBF" w:rsidP="00055BBF">
          <w:pPr>
            <w:pStyle w:val="TOC1"/>
            <w:rPr>
              <w:noProof/>
            </w:rPr>
          </w:pPr>
          <w:r>
            <w:fldChar w:fldCharType="begin"/>
          </w:r>
          <w:r>
            <w:instrText xml:space="preserve"> TOC \o "1-3" \h \z \u </w:instrText>
          </w:r>
          <w:r>
            <w:fldChar w:fldCharType="separate"/>
          </w:r>
          <w:hyperlink w:anchor="_Toc197886020" w:history="1">
            <w:r w:rsidRPr="00906D47">
              <w:rPr>
                <w:rStyle w:val="Hyperlink"/>
                <w:rFonts w:cs="Times New Roman"/>
                <w:noProof/>
              </w:rPr>
              <w:t>ABSTRACT</w:t>
            </w:r>
            <w:r>
              <w:rPr>
                <w:noProof/>
                <w:webHidden/>
              </w:rPr>
              <w:tab/>
            </w:r>
            <w:r>
              <w:rPr>
                <w:noProof/>
                <w:webHidden/>
              </w:rPr>
              <w:fldChar w:fldCharType="begin"/>
            </w:r>
            <w:r>
              <w:rPr>
                <w:noProof/>
                <w:webHidden/>
              </w:rPr>
              <w:instrText xml:space="preserve"> PAGEREF _Toc197886020 \h </w:instrText>
            </w:r>
            <w:r>
              <w:rPr>
                <w:noProof/>
                <w:webHidden/>
              </w:rPr>
            </w:r>
            <w:r>
              <w:rPr>
                <w:noProof/>
                <w:webHidden/>
              </w:rPr>
              <w:fldChar w:fldCharType="separate"/>
            </w:r>
            <w:r w:rsidR="002B2AD9">
              <w:rPr>
                <w:noProof/>
                <w:webHidden/>
              </w:rPr>
              <w:t>2</w:t>
            </w:r>
            <w:r>
              <w:rPr>
                <w:noProof/>
                <w:webHidden/>
              </w:rPr>
              <w:fldChar w:fldCharType="end"/>
            </w:r>
          </w:hyperlink>
        </w:p>
        <w:p w14:paraId="76D3348D" w14:textId="7124331F" w:rsidR="00055BBF" w:rsidRDefault="00000000" w:rsidP="00055BBF">
          <w:pPr>
            <w:pStyle w:val="TOC1"/>
            <w:rPr>
              <w:noProof/>
            </w:rPr>
          </w:pPr>
          <w:hyperlink w:anchor="_Toc197886021" w:history="1">
            <w:r w:rsidR="00055BBF" w:rsidRPr="00906D47">
              <w:rPr>
                <w:rStyle w:val="Hyperlink"/>
                <w:noProof/>
              </w:rPr>
              <w:t>Chapter 1: Introduction</w:t>
            </w:r>
            <w:r w:rsidR="00055BBF">
              <w:rPr>
                <w:noProof/>
                <w:webHidden/>
              </w:rPr>
              <w:tab/>
            </w:r>
            <w:r w:rsidR="00055BBF">
              <w:rPr>
                <w:noProof/>
                <w:webHidden/>
              </w:rPr>
              <w:fldChar w:fldCharType="begin"/>
            </w:r>
            <w:r w:rsidR="00055BBF">
              <w:rPr>
                <w:noProof/>
                <w:webHidden/>
              </w:rPr>
              <w:instrText xml:space="preserve"> PAGEREF _Toc197886021 \h </w:instrText>
            </w:r>
            <w:r w:rsidR="00055BBF">
              <w:rPr>
                <w:noProof/>
                <w:webHidden/>
              </w:rPr>
            </w:r>
            <w:r w:rsidR="00055BBF">
              <w:rPr>
                <w:noProof/>
                <w:webHidden/>
              </w:rPr>
              <w:fldChar w:fldCharType="separate"/>
            </w:r>
            <w:r w:rsidR="002B2AD9">
              <w:rPr>
                <w:noProof/>
                <w:webHidden/>
              </w:rPr>
              <w:t>4</w:t>
            </w:r>
            <w:r w:rsidR="00055BBF">
              <w:rPr>
                <w:noProof/>
                <w:webHidden/>
              </w:rPr>
              <w:fldChar w:fldCharType="end"/>
            </w:r>
          </w:hyperlink>
        </w:p>
        <w:p w14:paraId="1F9402CE" w14:textId="28CB68F4" w:rsidR="00055BBF" w:rsidRDefault="00000000" w:rsidP="00055BBF">
          <w:pPr>
            <w:pStyle w:val="TOC1"/>
            <w:rPr>
              <w:noProof/>
            </w:rPr>
          </w:pPr>
          <w:hyperlink w:anchor="_Toc197886022" w:history="1">
            <w:r w:rsidR="00055BBF" w:rsidRPr="00906D47">
              <w:rPr>
                <w:rStyle w:val="Hyperlink"/>
                <w:noProof/>
              </w:rPr>
              <w:t>Chapter 2: Methodology</w:t>
            </w:r>
            <w:r w:rsidR="00055BBF">
              <w:rPr>
                <w:noProof/>
                <w:webHidden/>
              </w:rPr>
              <w:tab/>
            </w:r>
            <w:r w:rsidR="00055BBF">
              <w:rPr>
                <w:noProof/>
                <w:webHidden/>
              </w:rPr>
              <w:fldChar w:fldCharType="begin"/>
            </w:r>
            <w:r w:rsidR="00055BBF">
              <w:rPr>
                <w:noProof/>
                <w:webHidden/>
              </w:rPr>
              <w:instrText xml:space="preserve"> PAGEREF _Toc197886022 \h </w:instrText>
            </w:r>
            <w:r w:rsidR="00055BBF">
              <w:rPr>
                <w:noProof/>
                <w:webHidden/>
              </w:rPr>
            </w:r>
            <w:r w:rsidR="00055BBF">
              <w:rPr>
                <w:noProof/>
                <w:webHidden/>
              </w:rPr>
              <w:fldChar w:fldCharType="separate"/>
            </w:r>
            <w:r w:rsidR="002B2AD9">
              <w:rPr>
                <w:noProof/>
                <w:webHidden/>
              </w:rPr>
              <w:t>4</w:t>
            </w:r>
            <w:r w:rsidR="00055BBF">
              <w:rPr>
                <w:noProof/>
                <w:webHidden/>
              </w:rPr>
              <w:fldChar w:fldCharType="end"/>
            </w:r>
          </w:hyperlink>
        </w:p>
        <w:p w14:paraId="0C3C5CCD" w14:textId="1D318B86" w:rsidR="00055BBF" w:rsidRDefault="00000000" w:rsidP="00055BBF">
          <w:pPr>
            <w:pStyle w:val="TOC1"/>
            <w:rPr>
              <w:noProof/>
            </w:rPr>
          </w:pPr>
          <w:hyperlink w:anchor="_Toc197886023" w:history="1">
            <w:r w:rsidR="00055BBF" w:rsidRPr="00906D47">
              <w:rPr>
                <w:rStyle w:val="Hyperlink"/>
                <w:noProof/>
              </w:rPr>
              <w:t>Chapter 3: Code Implementation</w:t>
            </w:r>
            <w:r w:rsidR="00055BBF">
              <w:rPr>
                <w:noProof/>
                <w:webHidden/>
              </w:rPr>
              <w:tab/>
            </w:r>
            <w:r w:rsidR="00055BBF">
              <w:rPr>
                <w:noProof/>
                <w:webHidden/>
              </w:rPr>
              <w:fldChar w:fldCharType="begin"/>
            </w:r>
            <w:r w:rsidR="00055BBF">
              <w:rPr>
                <w:noProof/>
                <w:webHidden/>
              </w:rPr>
              <w:instrText xml:space="preserve"> PAGEREF _Toc197886023 \h </w:instrText>
            </w:r>
            <w:r w:rsidR="00055BBF">
              <w:rPr>
                <w:noProof/>
                <w:webHidden/>
              </w:rPr>
            </w:r>
            <w:r w:rsidR="00055BBF">
              <w:rPr>
                <w:noProof/>
                <w:webHidden/>
              </w:rPr>
              <w:fldChar w:fldCharType="separate"/>
            </w:r>
            <w:r w:rsidR="002B2AD9">
              <w:rPr>
                <w:noProof/>
                <w:webHidden/>
              </w:rPr>
              <w:t>9</w:t>
            </w:r>
            <w:r w:rsidR="00055BBF">
              <w:rPr>
                <w:noProof/>
                <w:webHidden/>
              </w:rPr>
              <w:fldChar w:fldCharType="end"/>
            </w:r>
          </w:hyperlink>
        </w:p>
        <w:p w14:paraId="02C0CE49" w14:textId="07EE7E2E" w:rsidR="00055BBF" w:rsidRDefault="00000000" w:rsidP="00055BBF">
          <w:pPr>
            <w:pStyle w:val="TOC1"/>
            <w:rPr>
              <w:noProof/>
            </w:rPr>
          </w:pPr>
          <w:hyperlink w:anchor="_Toc197886024" w:history="1">
            <w:r w:rsidR="00055BBF" w:rsidRPr="00906D47">
              <w:rPr>
                <w:rStyle w:val="Hyperlink"/>
                <w:noProof/>
              </w:rPr>
              <w:t>Chapter 4: Result</w:t>
            </w:r>
            <w:r w:rsidR="00055BBF">
              <w:rPr>
                <w:noProof/>
                <w:webHidden/>
              </w:rPr>
              <w:tab/>
            </w:r>
            <w:r w:rsidR="00055BBF">
              <w:rPr>
                <w:noProof/>
                <w:webHidden/>
              </w:rPr>
              <w:fldChar w:fldCharType="begin"/>
            </w:r>
            <w:r w:rsidR="00055BBF">
              <w:rPr>
                <w:noProof/>
                <w:webHidden/>
              </w:rPr>
              <w:instrText xml:space="preserve"> PAGEREF _Toc197886024 \h </w:instrText>
            </w:r>
            <w:r w:rsidR="00055BBF">
              <w:rPr>
                <w:noProof/>
                <w:webHidden/>
              </w:rPr>
            </w:r>
            <w:r w:rsidR="00055BBF">
              <w:rPr>
                <w:noProof/>
                <w:webHidden/>
              </w:rPr>
              <w:fldChar w:fldCharType="separate"/>
            </w:r>
            <w:r w:rsidR="002B2AD9">
              <w:rPr>
                <w:noProof/>
                <w:webHidden/>
              </w:rPr>
              <w:t>18</w:t>
            </w:r>
            <w:r w:rsidR="00055BBF">
              <w:rPr>
                <w:noProof/>
                <w:webHidden/>
              </w:rPr>
              <w:fldChar w:fldCharType="end"/>
            </w:r>
          </w:hyperlink>
        </w:p>
        <w:p w14:paraId="39B687A2" w14:textId="2BACAAB8" w:rsidR="00055BBF" w:rsidRDefault="00000000" w:rsidP="00055BBF">
          <w:pPr>
            <w:pStyle w:val="TOC1"/>
            <w:rPr>
              <w:noProof/>
            </w:rPr>
          </w:pPr>
          <w:hyperlink w:anchor="_Toc197886025" w:history="1">
            <w:r w:rsidR="00055BBF" w:rsidRPr="00906D47">
              <w:rPr>
                <w:rStyle w:val="Hyperlink"/>
                <w:noProof/>
              </w:rPr>
              <w:t>Chapter 5: Task Distribution</w:t>
            </w:r>
            <w:r w:rsidR="00055BBF">
              <w:rPr>
                <w:noProof/>
                <w:webHidden/>
              </w:rPr>
              <w:tab/>
            </w:r>
            <w:r w:rsidR="00055BBF">
              <w:rPr>
                <w:noProof/>
                <w:webHidden/>
              </w:rPr>
              <w:fldChar w:fldCharType="begin"/>
            </w:r>
            <w:r w:rsidR="00055BBF">
              <w:rPr>
                <w:noProof/>
                <w:webHidden/>
              </w:rPr>
              <w:instrText xml:space="preserve"> PAGEREF _Toc197886025 \h </w:instrText>
            </w:r>
            <w:r w:rsidR="00055BBF">
              <w:rPr>
                <w:noProof/>
                <w:webHidden/>
              </w:rPr>
            </w:r>
            <w:r w:rsidR="00055BBF">
              <w:rPr>
                <w:noProof/>
                <w:webHidden/>
              </w:rPr>
              <w:fldChar w:fldCharType="separate"/>
            </w:r>
            <w:r w:rsidR="002B2AD9">
              <w:rPr>
                <w:noProof/>
                <w:webHidden/>
              </w:rPr>
              <w:t>21</w:t>
            </w:r>
            <w:r w:rsidR="00055BBF">
              <w:rPr>
                <w:noProof/>
                <w:webHidden/>
              </w:rPr>
              <w:fldChar w:fldCharType="end"/>
            </w:r>
          </w:hyperlink>
        </w:p>
        <w:p w14:paraId="2A7E25C6" w14:textId="11793231" w:rsidR="00055BBF" w:rsidRDefault="00000000" w:rsidP="00055BBF">
          <w:pPr>
            <w:pStyle w:val="TOC1"/>
            <w:rPr>
              <w:noProof/>
            </w:rPr>
          </w:pPr>
          <w:hyperlink w:anchor="_Toc197886026" w:history="1">
            <w:r w:rsidR="00055BBF" w:rsidRPr="00906D47">
              <w:rPr>
                <w:rStyle w:val="Hyperlink"/>
                <w:noProof/>
              </w:rPr>
              <w:t>Chapter 6: References</w:t>
            </w:r>
            <w:r w:rsidR="00055BBF">
              <w:rPr>
                <w:noProof/>
                <w:webHidden/>
              </w:rPr>
              <w:tab/>
            </w:r>
            <w:r w:rsidR="00055BBF">
              <w:rPr>
                <w:noProof/>
                <w:webHidden/>
              </w:rPr>
              <w:fldChar w:fldCharType="begin"/>
            </w:r>
            <w:r w:rsidR="00055BBF">
              <w:rPr>
                <w:noProof/>
                <w:webHidden/>
              </w:rPr>
              <w:instrText xml:space="preserve"> PAGEREF _Toc197886026 \h </w:instrText>
            </w:r>
            <w:r w:rsidR="00055BBF">
              <w:rPr>
                <w:noProof/>
                <w:webHidden/>
              </w:rPr>
            </w:r>
            <w:r w:rsidR="00055BBF">
              <w:rPr>
                <w:noProof/>
                <w:webHidden/>
              </w:rPr>
              <w:fldChar w:fldCharType="separate"/>
            </w:r>
            <w:r w:rsidR="002B2AD9">
              <w:rPr>
                <w:noProof/>
                <w:webHidden/>
              </w:rPr>
              <w:t>21</w:t>
            </w:r>
            <w:r w:rsidR="00055BBF">
              <w:rPr>
                <w:noProof/>
                <w:webHidden/>
              </w:rPr>
              <w:fldChar w:fldCharType="end"/>
            </w:r>
          </w:hyperlink>
        </w:p>
        <w:p w14:paraId="796C64CE" w14:textId="08A8AE08" w:rsidR="00055BBF" w:rsidRDefault="00055BBF">
          <w:r>
            <w:rPr>
              <w:b/>
              <w:bCs/>
              <w:noProof/>
            </w:rPr>
            <w:fldChar w:fldCharType="end"/>
          </w:r>
        </w:p>
      </w:sdtContent>
    </w:sdt>
    <w:p w14:paraId="120A215E" w14:textId="77777777" w:rsidR="00BD10BD" w:rsidRDefault="00BD10BD" w:rsidP="00BD10BD"/>
    <w:p w14:paraId="30A7DE11" w14:textId="77777777" w:rsidR="00BD10BD" w:rsidRDefault="00BD10BD" w:rsidP="00BD10BD"/>
    <w:p w14:paraId="7ACDC608" w14:textId="77777777" w:rsidR="00BD10BD" w:rsidRDefault="00BD10BD" w:rsidP="00BD10BD"/>
    <w:p w14:paraId="5D30A3D9" w14:textId="77777777" w:rsidR="00BD10BD" w:rsidRDefault="00BD10BD" w:rsidP="00BD10BD"/>
    <w:p w14:paraId="0D3222BD" w14:textId="77777777" w:rsidR="00FF0862" w:rsidRPr="00FF0862" w:rsidRDefault="00FF0862" w:rsidP="00BD10BD">
      <w:pPr>
        <w:rPr>
          <w:b/>
          <w:bCs/>
          <w:sz w:val="28"/>
          <w:szCs w:val="28"/>
        </w:rPr>
      </w:pPr>
    </w:p>
    <w:p w14:paraId="51266CF1" w14:textId="77777777" w:rsidR="00FF0862" w:rsidRDefault="00FF0862" w:rsidP="00BD10BD"/>
    <w:p w14:paraId="199B79F5" w14:textId="77777777" w:rsidR="00FF0862" w:rsidRDefault="00FF0862" w:rsidP="00BD10BD"/>
    <w:p w14:paraId="7F633EC1" w14:textId="77777777" w:rsidR="00FF0862" w:rsidRDefault="00FF0862" w:rsidP="00BD10BD"/>
    <w:p w14:paraId="3BB1BA55" w14:textId="77777777" w:rsidR="00FF0862" w:rsidRDefault="00FF0862" w:rsidP="00BD10BD">
      <w:pPr>
        <w:rPr>
          <w:b/>
          <w:sz w:val="28"/>
          <w:szCs w:val="28"/>
        </w:rPr>
      </w:pPr>
    </w:p>
    <w:p w14:paraId="78B2E74C" w14:textId="77777777" w:rsidR="004A3FDC" w:rsidRDefault="004A3FDC" w:rsidP="00BD10BD">
      <w:pPr>
        <w:rPr>
          <w:b/>
          <w:sz w:val="28"/>
          <w:szCs w:val="28"/>
        </w:rPr>
      </w:pPr>
    </w:p>
    <w:p w14:paraId="7471B891" w14:textId="77777777" w:rsidR="004A3FDC" w:rsidRPr="00FF0862" w:rsidRDefault="004A3FDC" w:rsidP="00BD10BD">
      <w:pPr>
        <w:rPr>
          <w:b/>
          <w:sz w:val="28"/>
          <w:szCs w:val="28"/>
        </w:rPr>
      </w:pPr>
    </w:p>
    <w:p w14:paraId="5F5FC2AF" w14:textId="60B82403" w:rsidR="00FF0862" w:rsidRDefault="00FF0862" w:rsidP="00FF0862">
      <w:pPr>
        <w:pStyle w:val="Heading1"/>
        <w:rPr>
          <w:rFonts w:ascii="Times New Roman" w:hAnsi="Times New Roman" w:cs="Times New Roman"/>
          <w:color w:val="auto"/>
        </w:rPr>
      </w:pPr>
      <w:bookmarkStart w:id="1" w:name="_Toc197886021"/>
      <w:r w:rsidRPr="00055BBF">
        <w:rPr>
          <w:rFonts w:ascii="Times New Roman" w:hAnsi="Times New Roman" w:cs="Times New Roman"/>
          <w:color w:val="auto"/>
        </w:rPr>
        <w:lastRenderedPageBreak/>
        <w:t>Chapter 1: I</w:t>
      </w:r>
      <w:bookmarkEnd w:id="1"/>
      <w:r w:rsidR="00055BBF">
        <w:rPr>
          <w:rFonts w:ascii="Times New Roman" w:hAnsi="Times New Roman" w:cs="Times New Roman"/>
          <w:color w:val="auto"/>
        </w:rPr>
        <w:t>NTRODUCTION</w:t>
      </w:r>
    </w:p>
    <w:p w14:paraId="40064D4B" w14:textId="1B6F5FBF" w:rsidR="001929FE" w:rsidRPr="001929FE" w:rsidRDefault="001929FE" w:rsidP="001929FE">
      <w:pPr>
        <w:pStyle w:val="Heading1"/>
        <w:spacing w:line="360" w:lineRule="auto"/>
        <w:jc w:val="both"/>
        <w:rPr>
          <w:rFonts w:ascii="Times New Roman" w:hAnsi="Times New Roman" w:cs="Times New Roman"/>
          <w:b w:val="0"/>
          <w:bCs w:val="0"/>
          <w:color w:val="auto"/>
          <w:sz w:val="24"/>
          <w:szCs w:val="24"/>
        </w:rPr>
      </w:pPr>
      <w:bookmarkStart w:id="2" w:name="_Toc197886022"/>
      <w:r w:rsidRPr="001929FE">
        <w:rPr>
          <w:rFonts w:ascii="Times New Roman" w:hAnsi="Times New Roman" w:cs="Times New Roman"/>
          <w:b w:val="0"/>
          <w:bCs w:val="0"/>
          <w:color w:val="auto"/>
          <w:sz w:val="24"/>
          <w:szCs w:val="24"/>
        </w:rPr>
        <w:t xml:space="preserve">This chapter introduces all the main concepts and tools I used in the project so </w:t>
      </w:r>
      <w:r>
        <w:rPr>
          <w:rFonts w:ascii="Times New Roman" w:hAnsi="Times New Roman" w:cs="Times New Roman"/>
          <w:b w:val="0"/>
          <w:bCs w:val="0"/>
          <w:color w:val="auto"/>
          <w:sz w:val="24"/>
          <w:szCs w:val="24"/>
        </w:rPr>
        <w:t xml:space="preserve">that </w:t>
      </w:r>
      <w:r w:rsidRPr="001929FE">
        <w:rPr>
          <w:rFonts w:ascii="Times New Roman" w:hAnsi="Times New Roman" w:cs="Times New Roman"/>
          <w:b w:val="0"/>
          <w:bCs w:val="0"/>
          <w:color w:val="auto"/>
          <w:sz w:val="24"/>
          <w:szCs w:val="24"/>
        </w:rPr>
        <w:t>anyone reading can understand the steps clearly.</w:t>
      </w:r>
    </w:p>
    <w:p w14:paraId="4CD018C7" w14:textId="7F3BB28A" w:rsidR="001929FE" w:rsidRPr="001929FE" w:rsidRDefault="001929FE" w:rsidP="001929FE">
      <w:pPr>
        <w:pStyle w:val="Heading1"/>
        <w:spacing w:line="360" w:lineRule="auto"/>
        <w:jc w:val="both"/>
        <w:rPr>
          <w:rFonts w:ascii="Times New Roman" w:hAnsi="Times New Roman" w:cs="Times New Roman"/>
          <w:b w:val="0"/>
          <w:bCs w:val="0"/>
          <w:color w:val="auto"/>
          <w:sz w:val="24"/>
          <w:szCs w:val="24"/>
        </w:rPr>
      </w:pPr>
      <w:r w:rsidRPr="001929FE">
        <w:rPr>
          <w:rFonts w:ascii="Times New Roman" w:hAnsi="Times New Roman" w:cs="Times New Roman"/>
          <w:color w:val="auto"/>
          <w:sz w:val="24"/>
          <w:szCs w:val="24"/>
        </w:rPr>
        <w:t>Sentiment Analysis</w:t>
      </w:r>
      <w:r w:rsidRPr="001929FE">
        <w:rPr>
          <w:rFonts w:ascii="Times New Roman" w:hAnsi="Times New Roman" w:cs="Times New Roman"/>
          <w:b w:val="0"/>
          <w:bCs w:val="0"/>
          <w:color w:val="auto"/>
          <w:sz w:val="24"/>
          <w:szCs w:val="24"/>
        </w:rPr>
        <w:t xml:space="preserve"> is the </w:t>
      </w:r>
      <w:r w:rsidR="00576A33">
        <w:rPr>
          <w:rFonts w:ascii="Times New Roman" w:hAnsi="Times New Roman" w:cs="Times New Roman"/>
          <w:b w:val="0"/>
          <w:bCs w:val="0"/>
          <w:color w:val="auto"/>
          <w:sz w:val="24"/>
          <w:szCs w:val="24"/>
        </w:rPr>
        <w:t>method to</w:t>
      </w:r>
      <w:r w:rsidRPr="001929FE">
        <w:rPr>
          <w:rFonts w:ascii="Times New Roman" w:hAnsi="Times New Roman" w:cs="Times New Roman"/>
          <w:b w:val="0"/>
          <w:bCs w:val="0"/>
          <w:color w:val="auto"/>
          <w:sz w:val="24"/>
          <w:szCs w:val="24"/>
        </w:rPr>
        <w:t xml:space="preserve"> of analyz</w:t>
      </w:r>
      <w:r w:rsidR="00576A33">
        <w:rPr>
          <w:rFonts w:ascii="Times New Roman" w:hAnsi="Times New Roman" w:cs="Times New Roman"/>
          <w:b w:val="0"/>
          <w:bCs w:val="0"/>
          <w:color w:val="auto"/>
          <w:sz w:val="24"/>
          <w:szCs w:val="24"/>
        </w:rPr>
        <w:t xml:space="preserve">e and </w:t>
      </w:r>
      <w:proofErr w:type="gramStart"/>
      <w:r w:rsidR="00576A33">
        <w:rPr>
          <w:rFonts w:ascii="Times New Roman" w:hAnsi="Times New Roman" w:cs="Times New Roman"/>
          <w:b w:val="0"/>
          <w:bCs w:val="0"/>
          <w:color w:val="auto"/>
          <w:sz w:val="24"/>
          <w:szCs w:val="24"/>
        </w:rPr>
        <w:t xml:space="preserve">use </w:t>
      </w:r>
      <w:r w:rsidRPr="001929FE">
        <w:rPr>
          <w:rFonts w:ascii="Times New Roman" w:hAnsi="Times New Roman" w:cs="Times New Roman"/>
          <w:b w:val="0"/>
          <w:bCs w:val="0"/>
          <w:color w:val="auto"/>
          <w:sz w:val="24"/>
          <w:szCs w:val="24"/>
        </w:rPr>
        <w:t xml:space="preserve"> text</w:t>
      </w:r>
      <w:proofErr w:type="gramEnd"/>
      <w:r w:rsidRPr="001929FE">
        <w:rPr>
          <w:rFonts w:ascii="Times New Roman" w:hAnsi="Times New Roman" w:cs="Times New Roman"/>
          <w:b w:val="0"/>
          <w:bCs w:val="0"/>
          <w:color w:val="auto"/>
          <w:sz w:val="24"/>
          <w:szCs w:val="24"/>
        </w:rPr>
        <w:t xml:space="preserve"> data to</w:t>
      </w:r>
      <w:r w:rsidR="00576A33">
        <w:rPr>
          <w:rFonts w:ascii="Times New Roman" w:hAnsi="Times New Roman" w:cs="Times New Roman"/>
          <w:b w:val="0"/>
          <w:bCs w:val="0"/>
          <w:color w:val="auto"/>
          <w:sz w:val="24"/>
          <w:szCs w:val="24"/>
        </w:rPr>
        <w:t xml:space="preserve"> make</w:t>
      </w:r>
      <w:r w:rsidRPr="001929FE">
        <w:rPr>
          <w:rFonts w:ascii="Times New Roman" w:hAnsi="Times New Roman" w:cs="Times New Roman"/>
          <w:b w:val="0"/>
          <w:bCs w:val="0"/>
          <w:color w:val="auto"/>
          <w:sz w:val="24"/>
          <w:szCs w:val="24"/>
        </w:rPr>
        <w:t xml:space="preserve"> </w:t>
      </w:r>
      <w:r>
        <w:rPr>
          <w:rFonts w:ascii="Times New Roman" w:hAnsi="Times New Roman" w:cs="Times New Roman"/>
          <w:b w:val="0"/>
          <w:bCs w:val="0"/>
          <w:color w:val="auto"/>
          <w:sz w:val="24"/>
          <w:szCs w:val="24"/>
        </w:rPr>
        <w:t>predict</w:t>
      </w:r>
      <w:r w:rsidRPr="001929FE">
        <w:rPr>
          <w:rFonts w:ascii="Times New Roman" w:hAnsi="Times New Roman" w:cs="Times New Roman"/>
          <w:b w:val="0"/>
          <w:bCs w:val="0"/>
          <w:color w:val="auto"/>
          <w:sz w:val="24"/>
          <w:szCs w:val="24"/>
        </w:rPr>
        <w:t xml:space="preserve"> if the overall opinion or emotion is positive, negative, or neutral. In our case, we applied sentiment analysis to tweets.</w:t>
      </w:r>
    </w:p>
    <w:p w14:paraId="66535EA9" w14:textId="7C65FC9F" w:rsidR="001929FE" w:rsidRPr="001929FE" w:rsidRDefault="001929FE" w:rsidP="001929FE">
      <w:pPr>
        <w:pStyle w:val="Heading1"/>
        <w:spacing w:line="360" w:lineRule="auto"/>
        <w:jc w:val="both"/>
        <w:rPr>
          <w:rFonts w:ascii="Times New Roman" w:hAnsi="Times New Roman" w:cs="Times New Roman"/>
          <w:b w:val="0"/>
          <w:bCs w:val="0"/>
          <w:color w:val="auto"/>
          <w:sz w:val="24"/>
          <w:szCs w:val="24"/>
        </w:rPr>
      </w:pPr>
      <w:r w:rsidRPr="001929FE">
        <w:rPr>
          <w:rFonts w:ascii="Times New Roman" w:hAnsi="Times New Roman" w:cs="Times New Roman"/>
          <w:color w:val="auto"/>
          <w:sz w:val="24"/>
          <w:szCs w:val="24"/>
        </w:rPr>
        <w:t>Twitter API</w:t>
      </w:r>
      <w:r w:rsidRPr="001929FE">
        <w:rPr>
          <w:rFonts w:ascii="Times New Roman" w:hAnsi="Times New Roman" w:cs="Times New Roman"/>
          <w:b w:val="0"/>
          <w:bCs w:val="0"/>
          <w:color w:val="auto"/>
          <w:sz w:val="24"/>
          <w:szCs w:val="24"/>
        </w:rPr>
        <w:t xml:space="preserve"> is what </w:t>
      </w:r>
      <w:r>
        <w:rPr>
          <w:rFonts w:ascii="Times New Roman" w:hAnsi="Times New Roman" w:cs="Times New Roman"/>
          <w:b w:val="0"/>
          <w:bCs w:val="0"/>
          <w:color w:val="auto"/>
          <w:sz w:val="24"/>
          <w:szCs w:val="24"/>
        </w:rPr>
        <w:t>was</w:t>
      </w:r>
      <w:r w:rsidRPr="001929FE">
        <w:rPr>
          <w:rFonts w:ascii="Times New Roman" w:hAnsi="Times New Roman" w:cs="Times New Roman"/>
          <w:b w:val="0"/>
          <w:bCs w:val="0"/>
          <w:color w:val="auto"/>
          <w:sz w:val="24"/>
          <w:szCs w:val="24"/>
        </w:rPr>
        <w:t xml:space="preserve"> used to pull live tweets from Twitter. Through a Python library called </w:t>
      </w:r>
      <w:proofErr w:type="spellStart"/>
      <w:r w:rsidRPr="001929FE">
        <w:rPr>
          <w:rFonts w:ascii="Times New Roman" w:hAnsi="Times New Roman" w:cs="Times New Roman"/>
          <w:b w:val="0"/>
          <w:bCs w:val="0"/>
          <w:color w:val="auto"/>
          <w:sz w:val="24"/>
          <w:szCs w:val="24"/>
        </w:rPr>
        <w:t>Tweepy</w:t>
      </w:r>
      <w:proofErr w:type="spellEnd"/>
      <w:r w:rsidRPr="001929FE">
        <w:rPr>
          <w:rFonts w:ascii="Times New Roman" w:hAnsi="Times New Roman" w:cs="Times New Roman"/>
          <w:b w:val="0"/>
          <w:bCs w:val="0"/>
          <w:color w:val="auto"/>
          <w:sz w:val="24"/>
          <w:szCs w:val="24"/>
        </w:rPr>
        <w:t xml:space="preserve">, </w:t>
      </w:r>
      <w:proofErr w:type="gramStart"/>
      <w:r>
        <w:rPr>
          <w:rFonts w:ascii="Times New Roman" w:hAnsi="Times New Roman" w:cs="Times New Roman"/>
          <w:b w:val="0"/>
          <w:bCs w:val="0"/>
          <w:color w:val="auto"/>
          <w:sz w:val="24"/>
          <w:szCs w:val="24"/>
        </w:rPr>
        <w:t>You</w:t>
      </w:r>
      <w:proofErr w:type="gramEnd"/>
      <w:r w:rsidRPr="001929FE">
        <w:rPr>
          <w:rFonts w:ascii="Times New Roman" w:hAnsi="Times New Roman" w:cs="Times New Roman"/>
          <w:b w:val="0"/>
          <w:bCs w:val="0"/>
          <w:color w:val="auto"/>
          <w:sz w:val="24"/>
          <w:szCs w:val="24"/>
        </w:rPr>
        <w:t xml:space="preserve"> could search for tweets using keywords and bring that data into </w:t>
      </w:r>
      <w:r>
        <w:rPr>
          <w:rFonts w:ascii="Times New Roman" w:hAnsi="Times New Roman" w:cs="Times New Roman"/>
          <w:b w:val="0"/>
          <w:bCs w:val="0"/>
          <w:color w:val="auto"/>
          <w:sz w:val="24"/>
          <w:szCs w:val="24"/>
        </w:rPr>
        <w:t>the</w:t>
      </w:r>
      <w:r w:rsidRPr="001929FE">
        <w:rPr>
          <w:rFonts w:ascii="Times New Roman" w:hAnsi="Times New Roman" w:cs="Times New Roman"/>
          <w:b w:val="0"/>
          <w:bCs w:val="0"/>
          <w:color w:val="auto"/>
          <w:sz w:val="24"/>
          <w:szCs w:val="24"/>
        </w:rPr>
        <w:t xml:space="preserve"> code.</w:t>
      </w:r>
    </w:p>
    <w:p w14:paraId="27636777" w14:textId="6F995313" w:rsidR="001929FE" w:rsidRPr="001929FE" w:rsidRDefault="001929FE" w:rsidP="001929FE">
      <w:pPr>
        <w:pStyle w:val="Heading1"/>
        <w:spacing w:line="360" w:lineRule="auto"/>
        <w:jc w:val="both"/>
        <w:rPr>
          <w:rFonts w:ascii="Times New Roman" w:hAnsi="Times New Roman" w:cs="Times New Roman"/>
          <w:b w:val="0"/>
          <w:bCs w:val="0"/>
          <w:color w:val="auto"/>
          <w:sz w:val="24"/>
          <w:szCs w:val="24"/>
        </w:rPr>
      </w:pPr>
      <w:r w:rsidRPr="001929FE">
        <w:rPr>
          <w:rFonts w:ascii="Times New Roman" w:hAnsi="Times New Roman" w:cs="Times New Roman"/>
          <w:color w:val="auto"/>
          <w:sz w:val="24"/>
          <w:szCs w:val="24"/>
        </w:rPr>
        <w:t>Text Preprocessing</w:t>
      </w:r>
      <w:r w:rsidRPr="001929FE">
        <w:rPr>
          <w:rFonts w:ascii="Times New Roman" w:hAnsi="Times New Roman" w:cs="Times New Roman"/>
          <w:b w:val="0"/>
          <w:bCs w:val="0"/>
          <w:color w:val="auto"/>
          <w:sz w:val="24"/>
          <w:szCs w:val="24"/>
        </w:rPr>
        <w:t xml:space="preserve"> included basic steps like removing links, mentions, punctuation, hashtags, and converting everything to lowercase. </w:t>
      </w:r>
    </w:p>
    <w:p w14:paraId="2B85138D" w14:textId="120A0EFB" w:rsidR="001929FE" w:rsidRPr="001929FE" w:rsidRDefault="001929FE" w:rsidP="001929FE">
      <w:pPr>
        <w:pStyle w:val="Heading1"/>
        <w:spacing w:line="360" w:lineRule="auto"/>
        <w:jc w:val="both"/>
        <w:rPr>
          <w:rFonts w:ascii="Times New Roman" w:hAnsi="Times New Roman" w:cs="Times New Roman"/>
          <w:b w:val="0"/>
          <w:bCs w:val="0"/>
          <w:color w:val="auto"/>
          <w:sz w:val="24"/>
          <w:szCs w:val="24"/>
        </w:rPr>
      </w:pPr>
      <w:r w:rsidRPr="001929FE">
        <w:rPr>
          <w:rFonts w:ascii="Times New Roman" w:hAnsi="Times New Roman" w:cs="Times New Roman"/>
          <w:color w:val="auto"/>
          <w:sz w:val="24"/>
          <w:szCs w:val="24"/>
        </w:rPr>
        <w:t>One-Hot Encoding</w:t>
      </w:r>
      <w:r w:rsidRPr="001929FE">
        <w:rPr>
          <w:rFonts w:ascii="Times New Roman" w:hAnsi="Times New Roman" w:cs="Times New Roman"/>
          <w:b w:val="0"/>
          <w:bCs w:val="0"/>
          <w:color w:val="auto"/>
          <w:sz w:val="24"/>
          <w:szCs w:val="24"/>
        </w:rPr>
        <w:t xml:space="preserve"> is the method </w:t>
      </w:r>
      <w:r>
        <w:rPr>
          <w:rFonts w:ascii="Times New Roman" w:hAnsi="Times New Roman" w:cs="Times New Roman"/>
          <w:b w:val="0"/>
          <w:bCs w:val="0"/>
          <w:color w:val="auto"/>
          <w:sz w:val="24"/>
          <w:szCs w:val="24"/>
        </w:rPr>
        <w:t>we</w:t>
      </w:r>
      <w:r w:rsidRPr="001929FE">
        <w:rPr>
          <w:rFonts w:ascii="Times New Roman" w:hAnsi="Times New Roman" w:cs="Times New Roman"/>
          <w:b w:val="0"/>
          <w:bCs w:val="0"/>
          <w:color w:val="auto"/>
          <w:sz w:val="24"/>
          <w:szCs w:val="24"/>
        </w:rPr>
        <w:t xml:space="preserve"> used to turn text into numbers. It creates binary features for each word to check if it is present (1) or not (0) in a tweet. This was done using </w:t>
      </w:r>
      <w:proofErr w:type="spellStart"/>
      <w:r w:rsidRPr="001929FE">
        <w:rPr>
          <w:rFonts w:ascii="Times New Roman" w:hAnsi="Times New Roman" w:cs="Times New Roman"/>
          <w:b w:val="0"/>
          <w:bCs w:val="0"/>
          <w:color w:val="auto"/>
          <w:sz w:val="24"/>
          <w:szCs w:val="24"/>
        </w:rPr>
        <w:t>CountVectorizer</w:t>
      </w:r>
      <w:proofErr w:type="spellEnd"/>
      <w:r w:rsidRPr="001929FE">
        <w:rPr>
          <w:rFonts w:ascii="Times New Roman" w:hAnsi="Times New Roman" w:cs="Times New Roman"/>
          <w:b w:val="0"/>
          <w:bCs w:val="0"/>
          <w:color w:val="auto"/>
          <w:sz w:val="24"/>
          <w:szCs w:val="24"/>
        </w:rPr>
        <w:t>.</w:t>
      </w:r>
    </w:p>
    <w:p w14:paraId="2B4BE177" w14:textId="1B0652E6" w:rsidR="001929FE" w:rsidRPr="001929FE" w:rsidRDefault="001929FE" w:rsidP="001929FE">
      <w:pPr>
        <w:pStyle w:val="Heading1"/>
        <w:spacing w:line="360" w:lineRule="auto"/>
        <w:jc w:val="both"/>
        <w:rPr>
          <w:rFonts w:ascii="Times New Roman" w:hAnsi="Times New Roman" w:cs="Times New Roman"/>
          <w:b w:val="0"/>
          <w:bCs w:val="0"/>
          <w:color w:val="auto"/>
          <w:sz w:val="24"/>
          <w:szCs w:val="24"/>
        </w:rPr>
      </w:pPr>
      <w:r w:rsidRPr="001929FE">
        <w:rPr>
          <w:rFonts w:ascii="Times New Roman" w:hAnsi="Times New Roman" w:cs="Times New Roman"/>
          <w:color w:val="auto"/>
          <w:sz w:val="24"/>
          <w:szCs w:val="24"/>
        </w:rPr>
        <w:t>Logistic Regression</w:t>
      </w:r>
      <w:r w:rsidRPr="001929FE">
        <w:rPr>
          <w:rFonts w:ascii="Times New Roman" w:hAnsi="Times New Roman" w:cs="Times New Roman"/>
          <w:b w:val="0"/>
          <w:bCs w:val="0"/>
          <w:color w:val="auto"/>
          <w:sz w:val="24"/>
          <w:szCs w:val="24"/>
        </w:rPr>
        <w:t xml:space="preserve"> is the machine learning algorithm used to train the model. It's good for classification tasks, meaning it helps the program decide if a tweet is positive, negative, or neutral.</w:t>
      </w:r>
    </w:p>
    <w:p w14:paraId="19155286" w14:textId="77777777" w:rsidR="001929FE" w:rsidRPr="001929FE" w:rsidRDefault="001929FE" w:rsidP="001929FE">
      <w:pPr>
        <w:pStyle w:val="Heading1"/>
        <w:spacing w:line="360" w:lineRule="auto"/>
        <w:jc w:val="both"/>
        <w:rPr>
          <w:rFonts w:ascii="Times New Roman" w:hAnsi="Times New Roman" w:cs="Times New Roman"/>
          <w:b w:val="0"/>
          <w:bCs w:val="0"/>
          <w:color w:val="auto"/>
          <w:sz w:val="24"/>
          <w:szCs w:val="24"/>
        </w:rPr>
      </w:pPr>
      <w:r w:rsidRPr="001929FE">
        <w:rPr>
          <w:rFonts w:ascii="Times New Roman" w:hAnsi="Times New Roman" w:cs="Times New Roman"/>
          <w:color w:val="auto"/>
          <w:sz w:val="24"/>
          <w:szCs w:val="24"/>
        </w:rPr>
        <w:t>Cross-Validation</w:t>
      </w:r>
      <w:r w:rsidRPr="001929FE">
        <w:rPr>
          <w:rFonts w:ascii="Times New Roman" w:hAnsi="Times New Roman" w:cs="Times New Roman"/>
          <w:b w:val="0"/>
          <w:bCs w:val="0"/>
          <w:color w:val="auto"/>
          <w:sz w:val="24"/>
          <w:szCs w:val="24"/>
        </w:rPr>
        <w:t xml:space="preserve"> was used to test how well the model performs and make sure it doesn’t overfit. It splits the dataset into parts to train and test multiple times for accuracy.</w:t>
      </w:r>
    </w:p>
    <w:p w14:paraId="620B8C4F" w14:textId="78EA73E2" w:rsidR="001929FE" w:rsidRPr="001929FE" w:rsidRDefault="001929FE" w:rsidP="001929FE">
      <w:pPr>
        <w:pStyle w:val="Heading1"/>
        <w:spacing w:line="360" w:lineRule="auto"/>
        <w:jc w:val="both"/>
        <w:rPr>
          <w:rFonts w:ascii="Times New Roman" w:hAnsi="Times New Roman" w:cs="Times New Roman"/>
          <w:b w:val="0"/>
          <w:bCs w:val="0"/>
          <w:color w:val="auto"/>
          <w:sz w:val="24"/>
          <w:szCs w:val="24"/>
        </w:rPr>
      </w:pPr>
      <w:r w:rsidRPr="001929FE">
        <w:rPr>
          <w:rFonts w:ascii="Times New Roman" w:hAnsi="Times New Roman" w:cs="Times New Roman"/>
          <w:color w:val="auto"/>
          <w:sz w:val="24"/>
          <w:szCs w:val="24"/>
        </w:rPr>
        <w:lastRenderedPageBreak/>
        <w:t>Storing Tweets:</w:t>
      </w:r>
      <w:r w:rsidRPr="001929FE">
        <w:rPr>
          <w:rFonts w:ascii="Times New Roman" w:hAnsi="Times New Roman" w:cs="Times New Roman"/>
          <w:b w:val="0"/>
          <w:bCs w:val="0"/>
          <w:color w:val="auto"/>
          <w:sz w:val="24"/>
          <w:szCs w:val="24"/>
        </w:rPr>
        <w:t xml:space="preserve"> All tweets were stored in a </w:t>
      </w:r>
      <w:proofErr w:type="spellStart"/>
      <w:r w:rsidRPr="001929FE">
        <w:rPr>
          <w:rFonts w:ascii="Times New Roman" w:hAnsi="Times New Roman" w:cs="Times New Roman"/>
          <w:b w:val="0"/>
          <w:bCs w:val="0"/>
          <w:color w:val="auto"/>
          <w:sz w:val="24"/>
          <w:szCs w:val="24"/>
        </w:rPr>
        <w:t>DataFrame</w:t>
      </w:r>
      <w:proofErr w:type="spellEnd"/>
      <w:r w:rsidRPr="001929FE">
        <w:rPr>
          <w:rFonts w:ascii="Times New Roman" w:hAnsi="Times New Roman" w:cs="Times New Roman"/>
          <w:b w:val="0"/>
          <w:bCs w:val="0"/>
          <w:color w:val="auto"/>
          <w:sz w:val="24"/>
          <w:szCs w:val="24"/>
        </w:rPr>
        <w:t xml:space="preserve"> </w:t>
      </w:r>
      <w:r w:rsidR="00576A33">
        <w:rPr>
          <w:rFonts w:ascii="Times New Roman" w:hAnsi="Times New Roman" w:cs="Times New Roman"/>
          <w:b w:val="0"/>
          <w:bCs w:val="0"/>
          <w:color w:val="auto"/>
          <w:sz w:val="24"/>
          <w:szCs w:val="24"/>
        </w:rPr>
        <w:t xml:space="preserve">so that we can </w:t>
      </w:r>
      <w:proofErr w:type="gramStart"/>
      <w:r w:rsidR="00576A33">
        <w:rPr>
          <w:rFonts w:ascii="Times New Roman" w:hAnsi="Times New Roman" w:cs="Times New Roman"/>
          <w:b w:val="0"/>
          <w:bCs w:val="0"/>
          <w:color w:val="auto"/>
          <w:sz w:val="24"/>
          <w:szCs w:val="24"/>
        </w:rPr>
        <w:t>later  save</w:t>
      </w:r>
      <w:proofErr w:type="gramEnd"/>
      <w:r w:rsidR="00576A33">
        <w:rPr>
          <w:rFonts w:ascii="Times New Roman" w:hAnsi="Times New Roman" w:cs="Times New Roman"/>
          <w:b w:val="0"/>
          <w:bCs w:val="0"/>
          <w:color w:val="auto"/>
          <w:sz w:val="24"/>
          <w:szCs w:val="24"/>
        </w:rPr>
        <w:t xml:space="preserve"> them </w:t>
      </w:r>
      <w:r w:rsidRPr="001929FE">
        <w:rPr>
          <w:rFonts w:ascii="Times New Roman" w:hAnsi="Times New Roman" w:cs="Times New Roman"/>
          <w:b w:val="0"/>
          <w:bCs w:val="0"/>
          <w:color w:val="auto"/>
          <w:sz w:val="24"/>
          <w:szCs w:val="24"/>
        </w:rPr>
        <w:t xml:space="preserve">in a CSV. </w:t>
      </w:r>
    </w:p>
    <w:p w14:paraId="7012A44A" w14:textId="68872E98" w:rsidR="001929FE" w:rsidRPr="001929FE" w:rsidRDefault="001929FE" w:rsidP="001929FE">
      <w:pPr>
        <w:pStyle w:val="Heading1"/>
        <w:spacing w:line="360" w:lineRule="auto"/>
        <w:jc w:val="both"/>
        <w:rPr>
          <w:rFonts w:ascii="Times New Roman" w:hAnsi="Times New Roman" w:cs="Times New Roman"/>
          <w:b w:val="0"/>
          <w:bCs w:val="0"/>
          <w:color w:val="auto"/>
          <w:sz w:val="24"/>
          <w:szCs w:val="24"/>
        </w:rPr>
      </w:pPr>
      <w:r w:rsidRPr="001929FE">
        <w:rPr>
          <w:rFonts w:ascii="Times New Roman" w:hAnsi="Times New Roman" w:cs="Times New Roman"/>
          <w:color w:val="auto"/>
          <w:sz w:val="24"/>
          <w:szCs w:val="24"/>
        </w:rPr>
        <w:t>Querying Sentiment Trends:</w:t>
      </w:r>
      <w:r w:rsidRPr="001929FE">
        <w:rPr>
          <w:rFonts w:ascii="Times New Roman" w:hAnsi="Times New Roman" w:cs="Times New Roman"/>
          <w:b w:val="0"/>
          <w:bCs w:val="0"/>
          <w:color w:val="auto"/>
          <w:sz w:val="24"/>
          <w:szCs w:val="24"/>
        </w:rPr>
        <w:t xml:space="preserve"> Grouping by time helped me track how sentiment changed over time. This was shown through line graphs</w:t>
      </w:r>
      <w:r w:rsidR="00617BF7">
        <w:rPr>
          <w:rFonts w:ascii="Times New Roman" w:hAnsi="Times New Roman" w:cs="Times New Roman"/>
          <w:b w:val="0"/>
          <w:bCs w:val="0"/>
          <w:color w:val="auto"/>
          <w:sz w:val="24"/>
          <w:szCs w:val="24"/>
        </w:rPr>
        <w:t xml:space="preserve">, </w:t>
      </w:r>
      <w:r w:rsidRPr="001929FE">
        <w:rPr>
          <w:rFonts w:ascii="Times New Roman" w:hAnsi="Times New Roman" w:cs="Times New Roman"/>
          <w:b w:val="0"/>
          <w:bCs w:val="0"/>
          <w:color w:val="auto"/>
          <w:sz w:val="24"/>
          <w:szCs w:val="24"/>
        </w:rPr>
        <w:t>pie charts, and bar charts.</w:t>
      </w:r>
    </w:p>
    <w:p w14:paraId="77BC8CA9" w14:textId="21FBC639" w:rsidR="00FF0862" w:rsidRDefault="00FF0862" w:rsidP="00FF0862">
      <w:pPr>
        <w:pStyle w:val="Heading1"/>
        <w:rPr>
          <w:rFonts w:ascii="Times New Roman" w:hAnsi="Times New Roman" w:cs="Times New Roman"/>
          <w:color w:val="auto"/>
        </w:rPr>
      </w:pPr>
      <w:r w:rsidRPr="00055BBF">
        <w:rPr>
          <w:rFonts w:ascii="Times New Roman" w:hAnsi="Times New Roman" w:cs="Times New Roman"/>
          <w:color w:val="auto"/>
        </w:rPr>
        <w:t>Chapter 2: M</w:t>
      </w:r>
      <w:bookmarkEnd w:id="2"/>
      <w:r w:rsidR="00055BBF">
        <w:rPr>
          <w:rFonts w:ascii="Times New Roman" w:hAnsi="Times New Roman" w:cs="Times New Roman"/>
          <w:color w:val="auto"/>
        </w:rPr>
        <w:t>ETHODOLOGY</w:t>
      </w:r>
    </w:p>
    <w:p w14:paraId="424B03A3" w14:textId="77777777" w:rsidR="00617BF7" w:rsidRDefault="00617BF7" w:rsidP="00617BF7"/>
    <w:p w14:paraId="74CB2374" w14:textId="36E56582" w:rsidR="00617BF7" w:rsidRPr="00617BF7" w:rsidRDefault="00617BF7" w:rsidP="00617BF7">
      <w:pPr>
        <w:spacing w:line="360" w:lineRule="auto"/>
        <w:jc w:val="both"/>
      </w:pPr>
      <w:r>
        <w:t>In</w:t>
      </w:r>
      <w:r w:rsidRPr="00617BF7">
        <w:t xml:space="preserve"> this project, we used a supervised machine learning algorithm called </w:t>
      </w:r>
      <w:r w:rsidRPr="00617BF7">
        <w:rPr>
          <w:b/>
          <w:bCs/>
        </w:rPr>
        <w:t>Logistic Regression</w:t>
      </w:r>
      <w:r w:rsidRPr="00617BF7">
        <w:t>. It's commonly used for classification tasks like sentiment analysis because it can handle multiclass problems (positive, negative, neutral) well and is fast to train.</w:t>
      </w:r>
    </w:p>
    <w:p w14:paraId="16FD8D50" w14:textId="77777777" w:rsidR="0083405D" w:rsidRPr="0083405D" w:rsidRDefault="0083405D" w:rsidP="0083405D">
      <w:pPr>
        <w:spacing w:line="360" w:lineRule="auto"/>
        <w:jc w:val="both"/>
      </w:pPr>
      <w:r w:rsidRPr="0083405D">
        <w:t>Each step below directly matches the code implemented in our notebook:</w:t>
      </w:r>
    </w:p>
    <w:p w14:paraId="1822EAAA" w14:textId="43BA8BA9" w:rsidR="0083405D" w:rsidRPr="0083405D" w:rsidRDefault="0083405D" w:rsidP="0083405D">
      <w:pPr>
        <w:spacing w:line="360" w:lineRule="auto"/>
        <w:jc w:val="both"/>
      </w:pPr>
      <w:r w:rsidRPr="0083405D">
        <w:rPr>
          <w:b/>
          <w:bCs/>
        </w:rPr>
        <w:t>1. Importing Required Libraries</w:t>
      </w:r>
      <w:r w:rsidRPr="0083405D">
        <w:t xml:space="preserve"> We began by importing all the </w:t>
      </w:r>
      <w:r w:rsidR="00576A33">
        <w:t>required</w:t>
      </w:r>
      <w:r w:rsidRPr="0083405D">
        <w:t xml:space="preserve"> Python libraries such as pandas, </w:t>
      </w:r>
      <w:proofErr w:type="spellStart"/>
      <w:r w:rsidRPr="0083405D">
        <w:t>numpy</w:t>
      </w:r>
      <w:proofErr w:type="spellEnd"/>
      <w:r w:rsidRPr="0083405D">
        <w:t xml:space="preserve">, matplotlib, seaborn, </w:t>
      </w:r>
      <w:proofErr w:type="spellStart"/>
      <w:r w:rsidRPr="0083405D">
        <w:t>tweepy</w:t>
      </w:r>
      <w:proofErr w:type="spellEnd"/>
      <w:r w:rsidRPr="0083405D">
        <w:t xml:space="preserve"> for accessing Twitter data, </w:t>
      </w:r>
      <w:proofErr w:type="spellStart"/>
      <w:r w:rsidRPr="0083405D">
        <w:t>sklearn</w:t>
      </w:r>
      <w:proofErr w:type="spellEnd"/>
      <w:r w:rsidRPr="0083405D">
        <w:t xml:space="preserve"> for machine learning tasks, and </w:t>
      </w:r>
      <w:proofErr w:type="spellStart"/>
      <w:r w:rsidRPr="0083405D">
        <w:t>joblib</w:t>
      </w:r>
      <w:proofErr w:type="spellEnd"/>
      <w:r w:rsidRPr="0083405D">
        <w:t xml:space="preserve"> for model saving.</w:t>
      </w:r>
    </w:p>
    <w:p w14:paraId="0E9142DE" w14:textId="77777777" w:rsidR="0083405D" w:rsidRDefault="0083405D" w:rsidP="0083405D">
      <w:pPr>
        <w:spacing w:line="360" w:lineRule="auto"/>
        <w:jc w:val="both"/>
      </w:pPr>
      <w:r w:rsidRPr="0083405D">
        <w:rPr>
          <w:b/>
          <w:bCs/>
        </w:rPr>
        <w:t>2. Fetching Real-Time Tweets using Twitter API</w:t>
      </w:r>
      <w:r w:rsidRPr="0083405D">
        <w:t xml:space="preserve"> We authenticated with Twitter using the bearer token and used the </w:t>
      </w:r>
      <w:proofErr w:type="spellStart"/>
      <w:r w:rsidRPr="0083405D">
        <w:t>Tweepy</w:t>
      </w:r>
      <w:proofErr w:type="spellEnd"/>
      <w:r w:rsidRPr="0083405D">
        <w:t xml:space="preserve"> Client to query recent tweets with a chosen keyword (e.g., "Anti-Pakistan"). We fetched tweets using </w:t>
      </w:r>
      <w:proofErr w:type="spellStart"/>
      <w:proofErr w:type="gramStart"/>
      <w:r w:rsidRPr="0083405D">
        <w:t>client.search</w:t>
      </w:r>
      <w:proofErr w:type="gramEnd"/>
      <w:r w:rsidRPr="0083405D">
        <w:t>_recent_tweets</w:t>
      </w:r>
      <w:proofErr w:type="spellEnd"/>
      <w:r w:rsidRPr="0083405D">
        <w:t xml:space="preserve">(...), and stored relevant fields like timestamp and tweet text into a pandas </w:t>
      </w:r>
      <w:proofErr w:type="spellStart"/>
      <w:r w:rsidRPr="0083405D">
        <w:t>DataFrame</w:t>
      </w:r>
      <w:proofErr w:type="spellEnd"/>
      <w:r w:rsidRPr="0083405D">
        <w:t>.</w:t>
      </w:r>
    </w:p>
    <w:p w14:paraId="7D87BD20" w14:textId="36C7B956" w:rsidR="00825B5D" w:rsidRPr="0083405D" w:rsidRDefault="00825B5D" w:rsidP="0083405D">
      <w:pPr>
        <w:spacing w:line="360" w:lineRule="auto"/>
        <w:jc w:val="both"/>
      </w:pPr>
      <w:r w:rsidRPr="00825B5D">
        <w:rPr>
          <w:noProof/>
        </w:rPr>
        <w:lastRenderedPageBreak/>
        <w:drawing>
          <wp:inline distT="0" distB="0" distL="0" distR="0" wp14:anchorId="271DFA66" wp14:editId="410AC6E0">
            <wp:extent cx="4727575" cy="2225675"/>
            <wp:effectExtent l="0" t="0" r="0" b="3175"/>
            <wp:docPr id="1921592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92115" name=""/>
                    <pic:cNvPicPr/>
                  </pic:nvPicPr>
                  <pic:blipFill>
                    <a:blip r:embed="rId7"/>
                    <a:stretch>
                      <a:fillRect/>
                    </a:stretch>
                  </pic:blipFill>
                  <pic:spPr>
                    <a:xfrm>
                      <a:off x="0" y="0"/>
                      <a:ext cx="4727575" cy="2225675"/>
                    </a:xfrm>
                    <a:prstGeom prst="rect">
                      <a:avLst/>
                    </a:prstGeom>
                  </pic:spPr>
                </pic:pic>
              </a:graphicData>
            </a:graphic>
          </wp:inline>
        </w:drawing>
      </w:r>
    </w:p>
    <w:p w14:paraId="75BF0095" w14:textId="77777777" w:rsidR="0083405D" w:rsidRPr="0083405D" w:rsidRDefault="0083405D" w:rsidP="0083405D">
      <w:pPr>
        <w:spacing w:line="360" w:lineRule="auto"/>
        <w:jc w:val="both"/>
      </w:pPr>
      <w:r w:rsidRPr="0083405D">
        <w:rPr>
          <w:b/>
          <w:bCs/>
        </w:rPr>
        <w:t>3. Preprocessing the Tweet Text</w:t>
      </w:r>
      <w:r w:rsidRPr="0083405D">
        <w:t xml:space="preserve"> Before feeding the tweets into the model, we cleaned them using basic preprocessing steps. We removed URLs, mentions, hashtags, numbers, punctuations, and extra whitespace. We also converted the text to lowercase to ensure uniformity.</w:t>
      </w:r>
    </w:p>
    <w:p w14:paraId="3B864E56" w14:textId="77777777" w:rsidR="0083405D" w:rsidRPr="0083405D" w:rsidRDefault="0083405D" w:rsidP="0083405D">
      <w:pPr>
        <w:spacing w:line="360" w:lineRule="auto"/>
        <w:jc w:val="both"/>
      </w:pPr>
      <w:r w:rsidRPr="0083405D">
        <w:rPr>
          <w:b/>
          <w:bCs/>
        </w:rPr>
        <w:t>4. Assigning Manual Labels</w:t>
      </w:r>
      <w:r w:rsidRPr="0083405D">
        <w:t xml:space="preserve"> To simulate real-world sentiment classification for initial training, we created a small labeled dataset manually with example tweets and their corresponding sentiment labels (positive, negative, neutral).</w:t>
      </w:r>
    </w:p>
    <w:p w14:paraId="2A781CF9" w14:textId="11839D3B" w:rsidR="0083405D" w:rsidRPr="0083405D" w:rsidRDefault="0083405D" w:rsidP="0083405D">
      <w:pPr>
        <w:spacing w:line="360" w:lineRule="auto"/>
        <w:jc w:val="both"/>
      </w:pPr>
      <w:r w:rsidRPr="0083405D">
        <w:rPr>
          <w:b/>
          <w:bCs/>
        </w:rPr>
        <w:t>5. Splitting Data for Training and Testing</w:t>
      </w:r>
      <w:r w:rsidRPr="0083405D">
        <w:t xml:space="preserve"> We </w:t>
      </w:r>
      <w:r w:rsidR="00576A33">
        <w:t>divided</w:t>
      </w:r>
      <w:r w:rsidRPr="0083405D">
        <w:t xml:space="preserve"> the manually labeled data into</w:t>
      </w:r>
      <w:r w:rsidR="00576A33">
        <w:t xml:space="preserve"> two parts,</w:t>
      </w:r>
      <w:r w:rsidRPr="0083405D">
        <w:t xml:space="preserve"> training and test set</w:t>
      </w:r>
      <w:r w:rsidR="00576A33">
        <w:t>, by</w:t>
      </w:r>
      <w:r w:rsidRPr="0083405D">
        <w:t xml:space="preserve"> using </w:t>
      </w:r>
      <w:proofErr w:type="spellStart"/>
      <w:r w:rsidRPr="0083405D">
        <w:t>train_test_split</w:t>
      </w:r>
      <w:proofErr w:type="spellEnd"/>
      <w:r w:rsidRPr="0083405D">
        <w:t xml:space="preserve"> from </w:t>
      </w:r>
      <w:proofErr w:type="spellStart"/>
      <w:r w:rsidRPr="0083405D">
        <w:t>sklearn</w:t>
      </w:r>
      <w:proofErr w:type="spellEnd"/>
      <w:r w:rsidRPr="0083405D">
        <w:t>, reserving 20% for testing. This allowed us to evaluate model performance.</w:t>
      </w:r>
    </w:p>
    <w:p w14:paraId="5CFC4D3A" w14:textId="77777777" w:rsidR="0083405D" w:rsidRPr="0083405D" w:rsidRDefault="0083405D" w:rsidP="0083405D">
      <w:pPr>
        <w:spacing w:line="360" w:lineRule="auto"/>
        <w:jc w:val="both"/>
      </w:pPr>
      <w:r w:rsidRPr="0083405D">
        <w:rPr>
          <w:b/>
          <w:bCs/>
        </w:rPr>
        <w:t xml:space="preserve">6. One-Hot Encoding with </w:t>
      </w:r>
      <w:proofErr w:type="spellStart"/>
      <w:r w:rsidRPr="0083405D">
        <w:rPr>
          <w:b/>
          <w:bCs/>
        </w:rPr>
        <w:t>CountVectorizer</w:t>
      </w:r>
      <w:proofErr w:type="spellEnd"/>
      <w:r w:rsidRPr="0083405D">
        <w:t xml:space="preserve"> For feature extraction, we used </w:t>
      </w:r>
      <w:proofErr w:type="spellStart"/>
      <w:r w:rsidRPr="0083405D">
        <w:t>CountVectorizer</w:t>
      </w:r>
      <w:proofErr w:type="spellEnd"/>
      <w:r w:rsidRPr="0083405D">
        <w:t>(binary=True), which converts tweets into binary feature vectors (One-Hot Encoding). Each word becomes a feature indicating presence or absence in the tweet.</w:t>
      </w:r>
    </w:p>
    <w:p w14:paraId="562BA2EE" w14:textId="77777777" w:rsidR="0083405D" w:rsidRPr="0083405D" w:rsidRDefault="0083405D" w:rsidP="0083405D">
      <w:pPr>
        <w:spacing w:line="360" w:lineRule="auto"/>
        <w:jc w:val="both"/>
      </w:pPr>
      <w:r w:rsidRPr="0083405D">
        <w:rPr>
          <w:b/>
          <w:bCs/>
        </w:rPr>
        <w:t>7. Training the Model (Logistic Regression)</w:t>
      </w:r>
      <w:r w:rsidRPr="0083405D">
        <w:t xml:space="preserve"> We created a pipeline combining the </w:t>
      </w:r>
      <w:proofErr w:type="spellStart"/>
      <w:r w:rsidRPr="0083405D">
        <w:t>CountVectorizer</w:t>
      </w:r>
      <w:proofErr w:type="spellEnd"/>
      <w:r w:rsidRPr="0083405D">
        <w:t xml:space="preserve"> and a Logistic Regression model using </w:t>
      </w:r>
      <w:proofErr w:type="spellStart"/>
      <w:r w:rsidRPr="0083405D">
        <w:lastRenderedPageBreak/>
        <w:t>sklearn’s</w:t>
      </w:r>
      <w:proofErr w:type="spellEnd"/>
      <w:r w:rsidRPr="0083405D">
        <w:t xml:space="preserve"> Pipeline. Logistic Regression was chosen because it is efficient and effective for binary and multi-class text classification.</w:t>
      </w:r>
    </w:p>
    <w:p w14:paraId="63165DC6" w14:textId="77777777" w:rsidR="0083405D" w:rsidRPr="0083405D" w:rsidRDefault="0083405D" w:rsidP="0083405D">
      <w:pPr>
        <w:spacing w:line="360" w:lineRule="auto"/>
        <w:jc w:val="both"/>
      </w:pPr>
      <w:r w:rsidRPr="0083405D">
        <w:rPr>
          <w:b/>
          <w:bCs/>
        </w:rPr>
        <w:t>8. Validating Model with Cross-Validation</w:t>
      </w:r>
      <w:r w:rsidRPr="0083405D">
        <w:t xml:space="preserve"> To validate our model, we used </w:t>
      </w:r>
      <w:proofErr w:type="spellStart"/>
      <w:r w:rsidRPr="0083405D">
        <w:t>cross_val_</w:t>
      </w:r>
      <w:proofErr w:type="gramStart"/>
      <w:r w:rsidRPr="0083405D">
        <w:t>score</w:t>
      </w:r>
      <w:proofErr w:type="spellEnd"/>
      <w:r w:rsidRPr="0083405D">
        <w:t>(</w:t>
      </w:r>
      <w:proofErr w:type="gramEnd"/>
      <w:r w:rsidRPr="0083405D">
        <w:t>) with 5-fold cross-validation. This helped us confirm the consistency of our model’s accuracy across different data splits.</w:t>
      </w:r>
    </w:p>
    <w:p w14:paraId="6C18628C" w14:textId="77777777" w:rsidR="0083405D" w:rsidRPr="0083405D" w:rsidRDefault="0083405D" w:rsidP="0083405D">
      <w:pPr>
        <w:spacing w:line="360" w:lineRule="auto"/>
        <w:jc w:val="both"/>
      </w:pPr>
      <w:r w:rsidRPr="0083405D">
        <w:rPr>
          <w:b/>
          <w:bCs/>
        </w:rPr>
        <w:t>9. Saving the Trained Model</w:t>
      </w:r>
      <w:r w:rsidRPr="0083405D">
        <w:t xml:space="preserve"> After training, we used </w:t>
      </w:r>
      <w:proofErr w:type="spellStart"/>
      <w:proofErr w:type="gramStart"/>
      <w:r w:rsidRPr="0083405D">
        <w:t>joblib.dump</w:t>
      </w:r>
      <w:proofErr w:type="spellEnd"/>
      <w:proofErr w:type="gramEnd"/>
      <w:r w:rsidRPr="0083405D">
        <w:t>() to save the model so it could be reloaded without retraining every time we restarted the runtime.</w:t>
      </w:r>
    </w:p>
    <w:p w14:paraId="7E898B18" w14:textId="77777777" w:rsidR="0083405D" w:rsidRPr="0083405D" w:rsidRDefault="0083405D" w:rsidP="0083405D">
      <w:pPr>
        <w:spacing w:line="360" w:lineRule="auto"/>
        <w:jc w:val="both"/>
      </w:pPr>
      <w:r w:rsidRPr="0083405D">
        <w:rPr>
          <w:b/>
          <w:bCs/>
        </w:rPr>
        <w:t>10. Predicting Sentiments of Live Tweets</w:t>
      </w:r>
      <w:r w:rsidRPr="0083405D">
        <w:t xml:space="preserve"> Once trained, the model was used to predict sentiments of the newly fetched live tweets from Twitter API. We applied the same preprocessing steps to live tweets before prediction.</w:t>
      </w:r>
    </w:p>
    <w:p w14:paraId="7DAA09D5" w14:textId="77777777" w:rsidR="0083405D" w:rsidRPr="0083405D" w:rsidRDefault="0083405D" w:rsidP="0083405D">
      <w:pPr>
        <w:spacing w:line="360" w:lineRule="auto"/>
        <w:jc w:val="both"/>
      </w:pPr>
      <w:r w:rsidRPr="0083405D">
        <w:rPr>
          <w:b/>
          <w:bCs/>
        </w:rPr>
        <w:t>11. Querying and Plotting Sentiment Trends</w:t>
      </w:r>
      <w:r w:rsidRPr="0083405D">
        <w:t xml:space="preserve"> We grouped tweets by time (per minute or hour) and sentiment to analyze trends. We used matplotlib to generate pie charts (for sentiment proportion), bar charts (count of each sentiment), and line graphs (how sentiment changes over time).</w:t>
      </w:r>
    </w:p>
    <w:p w14:paraId="7F4822CA" w14:textId="77777777" w:rsidR="0083405D" w:rsidRPr="0083405D" w:rsidRDefault="0083405D" w:rsidP="0083405D">
      <w:pPr>
        <w:spacing w:line="360" w:lineRule="auto"/>
        <w:jc w:val="both"/>
      </w:pPr>
      <w:r w:rsidRPr="0083405D">
        <w:rPr>
          <w:b/>
          <w:bCs/>
        </w:rPr>
        <w:t>12. Handling Twitter API Limits</w:t>
      </w:r>
      <w:r w:rsidRPr="0083405D">
        <w:t xml:space="preserve"> Due to Twitter’s free tier restriction (only 100 tweets per month), we added error handling using try-except blocks to catch </w:t>
      </w:r>
      <w:proofErr w:type="spellStart"/>
      <w:r w:rsidRPr="0083405D">
        <w:t>TooManyRequests</w:t>
      </w:r>
      <w:proofErr w:type="spellEnd"/>
      <w:r w:rsidRPr="0083405D">
        <w:t xml:space="preserve"> errors and avoid crashes.</w:t>
      </w:r>
    </w:p>
    <w:p w14:paraId="0D6BADAD" w14:textId="77777777" w:rsidR="0083405D" w:rsidRPr="0083405D" w:rsidRDefault="0083405D" w:rsidP="0083405D">
      <w:pPr>
        <w:spacing w:line="360" w:lineRule="auto"/>
        <w:jc w:val="both"/>
      </w:pPr>
      <w:r w:rsidRPr="0083405D">
        <w:t>This step-by-step methodology directly reflects how the code was structured and executed throughout the project.</w:t>
      </w:r>
    </w:p>
    <w:p w14:paraId="45D80EDE" w14:textId="70F8859E" w:rsidR="0083405D" w:rsidRDefault="00825B5D" w:rsidP="00617BF7">
      <w:r w:rsidRPr="00825B5D">
        <w:rPr>
          <w:noProof/>
        </w:rPr>
        <w:lastRenderedPageBreak/>
        <w:drawing>
          <wp:inline distT="0" distB="0" distL="0" distR="0" wp14:anchorId="615D5D79" wp14:editId="457D925E">
            <wp:extent cx="4727575" cy="2080260"/>
            <wp:effectExtent l="0" t="0" r="0" b="0"/>
            <wp:docPr id="132729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292199" name=""/>
                    <pic:cNvPicPr/>
                  </pic:nvPicPr>
                  <pic:blipFill>
                    <a:blip r:embed="rId8"/>
                    <a:stretch>
                      <a:fillRect/>
                    </a:stretch>
                  </pic:blipFill>
                  <pic:spPr>
                    <a:xfrm>
                      <a:off x="0" y="0"/>
                      <a:ext cx="4727575" cy="2080260"/>
                    </a:xfrm>
                    <a:prstGeom prst="rect">
                      <a:avLst/>
                    </a:prstGeom>
                  </pic:spPr>
                </pic:pic>
              </a:graphicData>
            </a:graphic>
          </wp:inline>
        </w:drawing>
      </w:r>
    </w:p>
    <w:p w14:paraId="4FF4FD05" w14:textId="77777777" w:rsidR="00825B5D" w:rsidRDefault="00825B5D" w:rsidP="00617BF7"/>
    <w:p w14:paraId="602EF354" w14:textId="77777777" w:rsidR="00825B5D" w:rsidRDefault="00825B5D" w:rsidP="00617BF7"/>
    <w:p w14:paraId="2CE0374B" w14:textId="77777777" w:rsidR="00825B5D" w:rsidRDefault="00825B5D" w:rsidP="00617BF7"/>
    <w:p w14:paraId="1B6DBA53" w14:textId="77777777" w:rsidR="00825B5D" w:rsidRDefault="00825B5D" w:rsidP="00617BF7"/>
    <w:p w14:paraId="000D394F" w14:textId="77777777" w:rsidR="00825B5D" w:rsidRDefault="00825B5D" w:rsidP="00617BF7"/>
    <w:p w14:paraId="07BE869D" w14:textId="77777777" w:rsidR="00825B5D" w:rsidRDefault="00825B5D" w:rsidP="00617BF7"/>
    <w:p w14:paraId="555BF760" w14:textId="77777777" w:rsidR="00825B5D" w:rsidRDefault="00825B5D" w:rsidP="00617BF7"/>
    <w:p w14:paraId="0FEF7524" w14:textId="77777777" w:rsidR="00825B5D" w:rsidRDefault="00825B5D" w:rsidP="00617BF7"/>
    <w:p w14:paraId="052033FB" w14:textId="77777777" w:rsidR="00825B5D" w:rsidRDefault="00825B5D" w:rsidP="00617BF7"/>
    <w:p w14:paraId="34597B17" w14:textId="77777777" w:rsidR="00825B5D" w:rsidRDefault="00825B5D" w:rsidP="00617BF7"/>
    <w:p w14:paraId="6751450B" w14:textId="77777777" w:rsidR="00825B5D" w:rsidRDefault="00825B5D" w:rsidP="00617BF7"/>
    <w:p w14:paraId="16A9CB6C" w14:textId="77777777" w:rsidR="00825B5D" w:rsidRDefault="00825B5D" w:rsidP="00617BF7"/>
    <w:p w14:paraId="7A9B75DA" w14:textId="77777777" w:rsidR="00825B5D" w:rsidRDefault="00825B5D" w:rsidP="00617BF7"/>
    <w:p w14:paraId="35C7653F" w14:textId="77777777" w:rsidR="00825B5D" w:rsidRPr="00617BF7" w:rsidRDefault="00825B5D" w:rsidP="00617BF7"/>
    <w:p w14:paraId="176D2E7A" w14:textId="65477A9C" w:rsidR="00FF0862" w:rsidRDefault="00FF0862" w:rsidP="00FF0862">
      <w:pPr>
        <w:pStyle w:val="Heading1"/>
        <w:rPr>
          <w:rFonts w:ascii="Times New Roman" w:hAnsi="Times New Roman" w:cs="Times New Roman"/>
          <w:color w:val="auto"/>
        </w:rPr>
      </w:pPr>
      <w:bookmarkStart w:id="3" w:name="_Toc197886023"/>
      <w:r w:rsidRPr="00055BBF">
        <w:rPr>
          <w:rFonts w:ascii="Times New Roman" w:hAnsi="Times New Roman" w:cs="Times New Roman"/>
          <w:color w:val="auto"/>
        </w:rPr>
        <w:lastRenderedPageBreak/>
        <w:t>Chapter 3: C</w:t>
      </w:r>
      <w:r w:rsidR="00055BBF">
        <w:rPr>
          <w:rFonts w:ascii="Times New Roman" w:hAnsi="Times New Roman" w:cs="Times New Roman"/>
          <w:color w:val="auto"/>
        </w:rPr>
        <w:t xml:space="preserve">ODE </w:t>
      </w:r>
      <w:bookmarkEnd w:id="3"/>
      <w:r w:rsidR="00055BBF">
        <w:rPr>
          <w:rFonts w:ascii="Times New Roman" w:hAnsi="Times New Roman" w:cs="Times New Roman"/>
          <w:color w:val="auto"/>
        </w:rPr>
        <w:t>IMPLEMENTATION</w:t>
      </w:r>
    </w:p>
    <w:p w14:paraId="2ED007E3" w14:textId="77777777" w:rsidR="0083405D" w:rsidRDefault="0083405D" w:rsidP="0083405D"/>
    <w:p w14:paraId="50E70BA7" w14:textId="68648D23" w:rsidR="0083405D" w:rsidRDefault="0083405D" w:rsidP="0083405D">
      <w:pPr>
        <w:spacing w:line="360" w:lineRule="auto"/>
        <w:jc w:val="both"/>
      </w:pPr>
      <w:r w:rsidRPr="0083405D">
        <w:rPr>
          <w:b/>
          <w:bCs/>
        </w:rPr>
        <w:t>1. Importing Libraries</w:t>
      </w:r>
      <w:r w:rsidRPr="0083405D">
        <w:t xml:space="preserve"> </w:t>
      </w:r>
      <w:r w:rsidR="00576A33">
        <w:t xml:space="preserve">At first we will import the required libraries for our </w:t>
      </w:r>
      <w:proofErr w:type="gramStart"/>
      <w:r w:rsidR="00576A33">
        <w:t>project.</w:t>
      </w:r>
      <w:r w:rsidRPr="0083405D">
        <w:t>.</w:t>
      </w:r>
      <w:proofErr w:type="gramEnd"/>
      <w:r w:rsidRPr="0083405D">
        <w:t xml:space="preserve"> These included:</w:t>
      </w:r>
    </w:p>
    <w:p w14:paraId="55254097" w14:textId="77777777" w:rsidR="0083405D" w:rsidRPr="0083405D" w:rsidRDefault="0083405D" w:rsidP="0083405D">
      <w:pPr>
        <w:shd w:val="clear" w:color="auto" w:fill="F7F7F7"/>
        <w:spacing w:after="0" w:line="285" w:lineRule="atLeast"/>
        <w:rPr>
          <w:rFonts w:ascii="Courier New" w:eastAsia="Times New Roman" w:hAnsi="Courier New" w:cs="Courier New"/>
          <w:color w:val="000000"/>
          <w:sz w:val="21"/>
          <w:szCs w:val="21"/>
        </w:rPr>
      </w:pPr>
      <w:r w:rsidRPr="0083405D">
        <w:rPr>
          <w:rFonts w:ascii="Courier New" w:eastAsia="Times New Roman" w:hAnsi="Courier New" w:cs="Courier New"/>
          <w:color w:val="AF00DB"/>
          <w:sz w:val="21"/>
          <w:szCs w:val="21"/>
        </w:rPr>
        <w:t>import</w:t>
      </w:r>
      <w:r w:rsidRPr="0083405D">
        <w:rPr>
          <w:rFonts w:ascii="Courier New" w:eastAsia="Times New Roman" w:hAnsi="Courier New" w:cs="Courier New"/>
          <w:color w:val="000000"/>
          <w:sz w:val="21"/>
          <w:szCs w:val="21"/>
        </w:rPr>
        <w:t xml:space="preserve"> pandas </w:t>
      </w:r>
      <w:r w:rsidRPr="0083405D">
        <w:rPr>
          <w:rFonts w:ascii="Courier New" w:eastAsia="Times New Roman" w:hAnsi="Courier New" w:cs="Courier New"/>
          <w:color w:val="AF00DB"/>
          <w:sz w:val="21"/>
          <w:szCs w:val="21"/>
        </w:rPr>
        <w:t>as</w:t>
      </w:r>
      <w:r w:rsidRPr="0083405D">
        <w:rPr>
          <w:rFonts w:ascii="Courier New" w:eastAsia="Times New Roman" w:hAnsi="Courier New" w:cs="Courier New"/>
          <w:color w:val="000000"/>
          <w:sz w:val="21"/>
          <w:szCs w:val="21"/>
        </w:rPr>
        <w:t xml:space="preserve"> pd</w:t>
      </w:r>
    </w:p>
    <w:p w14:paraId="112BCEEE" w14:textId="77777777" w:rsidR="0083405D" w:rsidRPr="0083405D" w:rsidRDefault="0083405D" w:rsidP="0083405D">
      <w:pPr>
        <w:shd w:val="clear" w:color="auto" w:fill="F7F7F7"/>
        <w:spacing w:after="0" w:line="285" w:lineRule="atLeast"/>
        <w:rPr>
          <w:rFonts w:ascii="Courier New" w:eastAsia="Times New Roman" w:hAnsi="Courier New" w:cs="Courier New"/>
          <w:color w:val="000000"/>
          <w:sz w:val="21"/>
          <w:szCs w:val="21"/>
        </w:rPr>
      </w:pPr>
      <w:r w:rsidRPr="0083405D">
        <w:rPr>
          <w:rFonts w:ascii="Courier New" w:eastAsia="Times New Roman" w:hAnsi="Courier New" w:cs="Courier New"/>
          <w:color w:val="AF00DB"/>
          <w:sz w:val="21"/>
          <w:szCs w:val="21"/>
        </w:rPr>
        <w:t>from</w:t>
      </w:r>
      <w:r w:rsidRPr="0083405D">
        <w:rPr>
          <w:rFonts w:ascii="Courier New" w:eastAsia="Times New Roman" w:hAnsi="Courier New" w:cs="Courier New"/>
          <w:color w:val="000000"/>
          <w:sz w:val="21"/>
          <w:szCs w:val="21"/>
        </w:rPr>
        <w:t xml:space="preserve"> </w:t>
      </w:r>
      <w:proofErr w:type="spellStart"/>
      <w:proofErr w:type="gramStart"/>
      <w:r w:rsidRPr="0083405D">
        <w:rPr>
          <w:rFonts w:ascii="Courier New" w:eastAsia="Times New Roman" w:hAnsi="Courier New" w:cs="Courier New"/>
          <w:color w:val="000000"/>
          <w:sz w:val="21"/>
          <w:szCs w:val="21"/>
        </w:rPr>
        <w:t>sklearn.model</w:t>
      </w:r>
      <w:proofErr w:type="gramEnd"/>
      <w:r w:rsidRPr="0083405D">
        <w:rPr>
          <w:rFonts w:ascii="Courier New" w:eastAsia="Times New Roman" w:hAnsi="Courier New" w:cs="Courier New"/>
          <w:color w:val="000000"/>
          <w:sz w:val="21"/>
          <w:szCs w:val="21"/>
        </w:rPr>
        <w:t>_selection</w:t>
      </w:r>
      <w:proofErr w:type="spellEnd"/>
      <w:r w:rsidRPr="0083405D">
        <w:rPr>
          <w:rFonts w:ascii="Courier New" w:eastAsia="Times New Roman" w:hAnsi="Courier New" w:cs="Courier New"/>
          <w:color w:val="000000"/>
          <w:sz w:val="21"/>
          <w:szCs w:val="21"/>
        </w:rPr>
        <w:t xml:space="preserve"> </w:t>
      </w:r>
      <w:r w:rsidRPr="0083405D">
        <w:rPr>
          <w:rFonts w:ascii="Courier New" w:eastAsia="Times New Roman" w:hAnsi="Courier New" w:cs="Courier New"/>
          <w:color w:val="AF00DB"/>
          <w:sz w:val="21"/>
          <w:szCs w:val="21"/>
        </w:rPr>
        <w:t>import</w:t>
      </w:r>
      <w:r w:rsidRPr="0083405D">
        <w:rPr>
          <w:rFonts w:ascii="Courier New" w:eastAsia="Times New Roman" w:hAnsi="Courier New" w:cs="Courier New"/>
          <w:color w:val="000000"/>
          <w:sz w:val="21"/>
          <w:szCs w:val="21"/>
        </w:rPr>
        <w:t xml:space="preserve"> </w:t>
      </w:r>
      <w:proofErr w:type="spellStart"/>
      <w:r w:rsidRPr="0083405D">
        <w:rPr>
          <w:rFonts w:ascii="Courier New" w:eastAsia="Times New Roman" w:hAnsi="Courier New" w:cs="Courier New"/>
          <w:color w:val="000000"/>
          <w:sz w:val="21"/>
          <w:szCs w:val="21"/>
        </w:rPr>
        <w:t>cross_val_score</w:t>
      </w:r>
      <w:proofErr w:type="spellEnd"/>
    </w:p>
    <w:p w14:paraId="58AE2D6B" w14:textId="77777777" w:rsidR="0083405D" w:rsidRPr="0083405D" w:rsidRDefault="0083405D" w:rsidP="0083405D">
      <w:pPr>
        <w:shd w:val="clear" w:color="auto" w:fill="F7F7F7"/>
        <w:spacing w:after="0" w:line="285" w:lineRule="atLeast"/>
        <w:rPr>
          <w:rFonts w:ascii="Courier New" w:eastAsia="Times New Roman" w:hAnsi="Courier New" w:cs="Courier New"/>
          <w:color w:val="000000"/>
          <w:sz w:val="21"/>
          <w:szCs w:val="21"/>
        </w:rPr>
      </w:pPr>
      <w:r w:rsidRPr="0083405D">
        <w:rPr>
          <w:rFonts w:ascii="Courier New" w:eastAsia="Times New Roman" w:hAnsi="Courier New" w:cs="Courier New"/>
          <w:color w:val="AF00DB"/>
          <w:sz w:val="21"/>
          <w:szCs w:val="21"/>
        </w:rPr>
        <w:t>from</w:t>
      </w:r>
      <w:r w:rsidRPr="0083405D">
        <w:rPr>
          <w:rFonts w:ascii="Courier New" w:eastAsia="Times New Roman" w:hAnsi="Courier New" w:cs="Courier New"/>
          <w:color w:val="000000"/>
          <w:sz w:val="21"/>
          <w:szCs w:val="21"/>
        </w:rPr>
        <w:t xml:space="preserve"> </w:t>
      </w:r>
      <w:proofErr w:type="spellStart"/>
      <w:proofErr w:type="gramStart"/>
      <w:r w:rsidRPr="0083405D">
        <w:rPr>
          <w:rFonts w:ascii="Courier New" w:eastAsia="Times New Roman" w:hAnsi="Courier New" w:cs="Courier New"/>
          <w:color w:val="000000"/>
          <w:sz w:val="21"/>
          <w:szCs w:val="21"/>
        </w:rPr>
        <w:t>sklearn.feature</w:t>
      </w:r>
      <w:proofErr w:type="gramEnd"/>
      <w:r w:rsidRPr="0083405D">
        <w:rPr>
          <w:rFonts w:ascii="Courier New" w:eastAsia="Times New Roman" w:hAnsi="Courier New" w:cs="Courier New"/>
          <w:color w:val="000000"/>
          <w:sz w:val="21"/>
          <w:szCs w:val="21"/>
        </w:rPr>
        <w:t>_extraction.text</w:t>
      </w:r>
      <w:proofErr w:type="spellEnd"/>
      <w:r w:rsidRPr="0083405D">
        <w:rPr>
          <w:rFonts w:ascii="Courier New" w:eastAsia="Times New Roman" w:hAnsi="Courier New" w:cs="Courier New"/>
          <w:color w:val="000000"/>
          <w:sz w:val="21"/>
          <w:szCs w:val="21"/>
        </w:rPr>
        <w:t xml:space="preserve"> </w:t>
      </w:r>
      <w:r w:rsidRPr="0083405D">
        <w:rPr>
          <w:rFonts w:ascii="Courier New" w:eastAsia="Times New Roman" w:hAnsi="Courier New" w:cs="Courier New"/>
          <w:color w:val="AF00DB"/>
          <w:sz w:val="21"/>
          <w:szCs w:val="21"/>
        </w:rPr>
        <w:t>import</w:t>
      </w:r>
      <w:r w:rsidRPr="0083405D">
        <w:rPr>
          <w:rFonts w:ascii="Courier New" w:eastAsia="Times New Roman" w:hAnsi="Courier New" w:cs="Courier New"/>
          <w:color w:val="000000"/>
          <w:sz w:val="21"/>
          <w:szCs w:val="21"/>
        </w:rPr>
        <w:t xml:space="preserve"> </w:t>
      </w:r>
      <w:proofErr w:type="spellStart"/>
      <w:r w:rsidRPr="0083405D">
        <w:rPr>
          <w:rFonts w:ascii="Courier New" w:eastAsia="Times New Roman" w:hAnsi="Courier New" w:cs="Courier New"/>
          <w:color w:val="000000"/>
          <w:sz w:val="21"/>
          <w:szCs w:val="21"/>
        </w:rPr>
        <w:t>CountVectorizer</w:t>
      </w:r>
      <w:proofErr w:type="spellEnd"/>
    </w:p>
    <w:p w14:paraId="2D113B1D" w14:textId="77777777" w:rsidR="0083405D" w:rsidRPr="0083405D" w:rsidRDefault="0083405D" w:rsidP="0083405D">
      <w:pPr>
        <w:shd w:val="clear" w:color="auto" w:fill="F7F7F7"/>
        <w:spacing w:after="0" w:line="285" w:lineRule="atLeast"/>
        <w:rPr>
          <w:rFonts w:ascii="Courier New" w:eastAsia="Times New Roman" w:hAnsi="Courier New" w:cs="Courier New"/>
          <w:color w:val="000000"/>
          <w:sz w:val="21"/>
          <w:szCs w:val="21"/>
        </w:rPr>
      </w:pPr>
      <w:r w:rsidRPr="0083405D">
        <w:rPr>
          <w:rFonts w:ascii="Courier New" w:eastAsia="Times New Roman" w:hAnsi="Courier New" w:cs="Courier New"/>
          <w:color w:val="AF00DB"/>
          <w:sz w:val="21"/>
          <w:szCs w:val="21"/>
        </w:rPr>
        <w:t>from</w:t>
      </w:r>
      <w:r w:rsidRPr="0083405D">
        <w:rPr>
          <w:rFonts w:ascii="Courier New" w:eastAsia="Times New Roman" w:hAnsi="Courier New" w:cs="Courier New"/>
          <w:color w:val="000000"/>
          <w:sz w:val="21"/>
          <w:szCs w:val="21"/>
        </w:rPr>
        <w:t xml:space="preserve"> </w:t>
      </w:r>
      <w:proofErr w:type="spellStart"/>
      <w:proofErr w:type="gramStart"/>
      <w:r w:rsidRPr="0083405D">
        <w:rPr>
          <w:rFonts w:ascii="Courier New" w:eastAsia="Times New Roman" w:hAnsi="Courier New" w:cs="Courier New"/>
          <w:color w:val="000000"/>
          <w:sz w:val="21"/>
          <w:szCs w:val="21"/>
        </w:rPr>
        <w:t>sklearn.linear</w:t>
      </w:r>
      <w:proofErr w:type="gramEnd"/>
      <w:r w:rsidRPr="0083405D">
        <w:rPr>
          <w:rFonts w:ascii="Courier New" w:eastAsia="Times New Roman" w:hAnsi="Courier New" w:cs="Courier New"/>
          <w:color w:val="000000"/>
          <w:sz w:val="21"/>
          <w:szCs w:val="21"/>
        </w:rPr>
        <w:t>_model</w:t>
      </w:r>
      <w:proofErr w:type="spellEnd"/>
      <w:r w:rsidRPr="0083405D">
        <w:rPr>
          <w:rFonts w:ascii="Courier New" w:eastAsia="Times New Roman" w:hAnsi="Courier New" w:cs="Courier New"/>
          <w:color w:val="000000"/>
          <w:sz w:val="21"/>
          <w:szCs w:val="21"/>
        </w:rPr>
        <w:t xml:space="preserve"> </w:t>
      </w:r>
      <w:r w:rsidRPr="0083405D">
        <w:rPr>
          <w:rFonts w:ascii="Courier New" w:eastAsia="Times New Roman" w:hAnsi="Courier New" w:cs="Courier New"/>
          <w:color w:val="AF00DB"/>
          <w:sz w:val="21"/>
          <w:szCs w:val="21"/>
        </w:rPr>
        <w:t>import</w:t>
      </w:r>
      <w:r w:rsidRPr="0083405D">
        <w:rPr>
          <w:rFonts w:ascii="Courier New" w:eastAsia="Times New Roman" w:hAnsi="Courier New" w:cs="Courier New"/>
          <w:color w:val="000000"/>
          <w:sz w:val="21"/>
          <w:szCs w:val="21"/>
        </w:rPr>
        <w:t xml:space="preserve"> </w:t>
      </w:r>
      <w:proofErr w:type="spellStart"/>
      <w:r w:rsidRPr="0083405D">
        <w:rPr>
          <w:rFonts w:ascii="Courier New" w:eastAsia="Times New Roman" w:hAnsi="Courier New" w:cs="Courier New"/>
          <w:color w:val="000000"/>
          <w:sz w:val="21"/>
          <w:szCs w:val="21"/>
        </w:rPr>
        <w:t>LogisticRegression</w:t>
      </w:r>
      <w:proofErr w:type="spellEnd"/>
    </w:p>
    <w:p w14:paraId="091587D4" w14:textId="77777777" w:rsidR="0083405D" w:rsidRPr="0083405D" w:rsidRDefault="0083405D" w:rsidP="0083405D">
      <w:pPr>
        <w:shd w:val="clear" w:color="auto" w:fill="F7F7F7"/>
        <w:spacing w:after="0" w:line="285" w:lineRule="atLeast"/>
        <w:rPr>
          <w:rFonts w:ascii="Courier New" w:eastAsia="Times New Roman" w:hAnsi="Courier New" w:cs="Courier New"/>
          <w:color w:val="000000"/>
          <w:sz w:val="21"/>
          <w:szCs w:val="21"/>
        </w:rPr>
      </w:pPr>
      <w:r w:rsidRPr="0083405D">
        <w:rPr>
          <w:rFonts w:ascii="Courier New" w:eastAsia="Times New Roman" w:hAnsi="Courier New" w:cs="Courier New"/>
          <w:color w:val="AF00DB"/>
          <w:sz w:val="21"/>
          <w:szCs w:val="21"/>
        </w:rPr>
        <w:t>from</w:t>
      </w:r>
      <w:r w:rsidRPr="0083405D">
        <w:rPr>
          <w:rFonts w:ascii="Courier New" w:eastAsia="Times New Roman" w:hAnsi="Courier New" w:cs="Courier New"/>
          <w:color w:val="000000"/>
          <w:sz w:val="21"/>
          <w:szCs w:val="21"/>
        </w:rPr>
        <w:t xml:space="preserve"> </w:t>
      </w:r>
      <w:proofErr w:type="spellStart"/>
      <w:proofErr w:type="gramStart"/>
      <w:r w:rsidRPr="0083405D">
        <w:rPr>
          <w:rFonts w:ascii="Courier New" w:eastAsia="Times New Roman" w:hAnsi="Courier New" w:cs="Courier New"/>
          <w:color w:val="000000"/>
          <w:sz w:val="21"/>
          <w:szCs w:val="21"/>
        </w:rPr>
        <w:t>sklearn.pipeline</w:t>
      </w:r>
      <w:proofErr w:type="spellEnd"/>
      <w:proofErr w:type="gramEnd"/>
      <w:r w:rsidRPr="0083405D">
        <w:rPr>
          <w:rFonts w:ascii="Courier New" w:eastAsia="Times New Roman" w:hAnsi="Courier New" w:cs="Courier New"/>
          <w:color w:val="000000"/>
          <w:sz w:val="21"/>
          <w:szCs w:val="21"/>
        </w:rPr>
        <w:t xml:space="preserve"> </w:t>
      </w:r>
      <w:r w:rsidRPr="0083405D">
        <w:rPr>
          <w:rFonts w:ascii="Courier New" w:eastAsia="Times New Roman" w:hAnsi="Courier New" w:cs="Courier New"/>
          <w:color w:val="AF00DB"/>
          <w:sz w:val="21"/>
          <w:szCs w:val="21"/>
        </w:rPr>
        <w:t>import</w:t>
      </w:r>
      <w:r w:rsidRPr="0083405D">
        <w:rPr>
          <w:rFonts w:ascii="Courier New" w:eastAsia="Times New Roman" w:hAnsi="Courier New" w:cs="Courier New"/>
          <w:color w:val="000000"/>
          <w:sz w:val="21"/>
          <w:szCs w:val="21"/>
        </w:rPr>
        <w:t xml:space="preserve"> Pipeline</w:t>
      </w:r>
    </w:p>
    <w:p w14:paraId="1A087DA6" w14:textId="77777777" w:rsidR="0083405D" w:rsidRPr="0083405D" w:rsidRDefault="0083405D" w:rsidP="0083405D">
      <w:pPr>
        <w:shd w:val="clear" w:color="auto" w:fill="F7F7F7"/>
        <w:spacing w:after="0" w:line="285" w:lineRule="atLeast"/>
        <w:rPr>
          <w:rFonts w:ascii="Courier New" w:eastAsia="Times New Roman" w:hAnsi="Courier New" w:cs="Courier New"/>
          <w:color w:val="000000"/>
          <w:sz w:val="21"/>
          <w:szCs w:val="21"/>
        </w:rPr>
      </w:pPr>
      <w:r w:rsidRPr="0083405D">
        <w:rPr>
          <w:rFonts w:ascii="Courier New" w:eastAsia="Times New Roman" w:hAnsi="Courier New" w:cs="Courier New"/>
          <w:color w:val="AF00DB"/>
          <w:sz w:val="21"/>
          <w:szCs w:val="21"/>
        </w:rPr>
        <w:t>from</w:t>
      </w:r>
      <w:r w:rsidRPr="0083405D">
        <w:rPr>
          <w:rFonts w:ascii="Courier New" w:eastAsia="Times New Roman" w:hAnsi="Courier New" w:cs="Courier New"/>
          <w:color w:val="000000"/>
          <w:sz w:val="21"/>
          <w:szCs w:val="21"/>
        </w:rPr>
        <w:t xml:space="preserve"> </w:t>
      </w:r>
      <w:proofErr w:type="spellStart"/>
      <w:proofErr w:type="gramStart"/>
      <w:r w:rsidRPr="0083405D">
        <w:rPr>
          <w:rFonts w:ascii="Courier New" w:eastAsia="Times New Roman" w:hAnsi="Courier New" w:cs="Courier New"/>
          <w:color w:val="000000"/>
          <w:sz w:val="21"/>
          <w:szCs w:val="21"/>
        </w:rPr>
        <w:t>sklearn.metrics</w:t>
      </w:r>
      <w:proofErr w:type="spellEnd"/>
      <w:proofErr w:type="gramEnd"/>
      <w:r w:rsidRPr="0083405D">
        <w:rPr>
          <w:rFonts w:ascii="Courier New" w:eastAsia="Times New Roman" w:hAnsi="Courier New" w:cs="Courier New"/>
          <w:color w:val="000000"/>
          <w:sz w:val="21"/>
          <w:szCs w:val="21"/>
        </w:rPr>
        <w:t xml:space="preserve"> </w:t>
      </w:r>
      <w:r w:rsidRPr="0083405D">
        <w:rPr>
          <w:rFonts w:ascii="Courier New" w:eastAsia="Times New Roman" w:hAnsi="Courier New" w:cs="Courier New"/>
          <w:color w:val="AF00DB"/>
          <w:sz w:val="21"/>
          <w:szCs w:val="21"/>
        </w:rPr>
        <w:t>import</w:t>
      </w:r>
      <w:r w:rsidRPr="0083405D">
        <w:rPr>
          <w:rFonts w:ascii="Courier New" w:eastAsia="Times New Roman" w:hAnsi="Courier New" w:cs="Courier New"/>
          <w:color w:val="000000"/>
          <w:sz w:val="21"/>
          <w:szCs w:val="21"/>
        </w:rPr>
        <w:t xml:space="preserve"> </w:t>
      </w:r>
      <w:proofErr w:type="spellStart"/>
      <w:r w:rsidRPr="0083405D">
        <w:rPr>
          <w:rFonts w:ascii="Courier New" w:eastAsia="Times New Roman" w:hAnsi="Courier New" w:cs="Courier New"/>
          <w:color w:val="000000"/>
          <w:sz w:val="21"/>
          <w:szCs w:val="21"/>
        </w:rPr>
        <w:t>classification_report</w:t>
      </w:r>
      <w:proofErr w:type="spellEnd"/>
    </w:p>
    <w:p w14:paraId="52C91488" w14:textId="77777777" w:rsidR="0083405D" w:rsidRPr="0083405D" w:rsidRDefault="0083405D" w:rsidP="0083405D">
      <w:pPr>
        <w:shd w:val="clear" w:color="auto" w:fill="F7F7F7"/>
        <w:spacing w:after="0" w:line="285" w:lineRule="atLeast"/>
        <w:rPr>
          <w:rFonts w:ascii="Courier New" w:eastAsia="Times New Roman" w:hAnsi="Courier New" w:cs="Courier New"/>
          <w:color w:val="000000"/>
          <w:sz w:val="21"/>
          <w:szCs w:val="21"/>
        </w:rPr>
      </w:pPr>
      <w:r w:rsidRPr="0083405D">
        <w:rPr>
          <w:rFonts w:ascii="Courier New" w:eastAsia="Times New Roman" w:hAnsi="Courier New" w:cs="Courier New"/>
          <w:color w:val="AF00DB"/>
          <w:sz w:val="21"/>
          <w:szCs w:val="21"/>
        </w:rPr>
        <w:t>import</w:t>
      </w:r>
      <w:r w:rsidRPr="0083405D">
        <w:rPr>
          <w:rFonts w:ascii="Courier New" w:eastAsia="Times New Roman" w:hAnsi="Courier New" w:cs="Courier New"/>
          <w:color w:val="000000"/>
          <w:sz w:val="21"/>
          <w:szCs w:val="21"/>
        </w:rPr>
        <w:t xml:space="preserve"> </w:t>
      </w:r>
      <w:proofErr w:type="spellStart"/>
      <w:proofErr w:type="gramStart"/>
      <w:r w:rsidRPr="0083405D">
        <w:rPr>
          <w:rFonts w:ascii="Courier New" w:eastAsia="Times New Roman" w:hAnsi="Courier New" w:cs="Courier New"/>
          <w:color w:val="000000"/>
          <w:sz w:val="21"/>
          <w:szCs w:val="21"/>
        </w:rPr>
        <w:t>matplotlib.pyplot</w:t>
      </w:r>
      <w:proofErr w:type="spellEnd"/>
      <w:proofErr w:type="gramEnd"/>
      <w:r w:rsidRPr="0083405D">
        <w:rPr>
          <w:rFonts w:ascii="Courier New" w:eastAsia="Times New Roman" w:hAnsi="Courier New" w:cs="Courier New"/>
          <w:color w:val="000000"/>
          <w:sz w:val="21"/>
          <w:szCs w:val="21"/>
        </w:rPr>
        <w:t xml:space="preserve"> </w:t>
      </w:r>
      <w:r w:rsidRPr="0083405D">
        <w:rPr>
          <w:rFonts w:ascii="Courier New" w:eastAsia="Times New Roman" w:hAnsi="Courier New" w:cs="Courier New"/>
          <w:color w:val="AF00DB"/>
          <w:sz w:val="21"/>
          <w:szCs w:val="21"/>
        </w:rPr>
        <w:t>as</w:t>
      </w:r>
      <w:r w:rsidRPr="0083405D">
        <w:rPr>
          <w:rFonts w:ascii="Courier New" w:eastAsia="Times New Roman" w:hAnsi="Courier New" w:cs="Courier New"/>
          <w:color w:val="000000"/>
          <w:sz w:val="21"/>
          <w:szCs w:val="21"/>
        </w:rPr>
        <w:t xml:space="preserve"> </w:t>
      </w:r>
      <w:proofErr w:type="spellStart"/>
      <w:r w:rsidRPr="0083405D">
        <w:rPr>
          <w:rFonts w:ascii="Courier New" w:eastAsia="Times New Roman" w:hAnsi="Courier New" w:cs="Courier New"/>
          <w:color w:val="000000"/>
          <w:sz w:val="21"/>
          <w:szCs w:val="21"/>
        </w:rPr>
        <w:t>plt</w:t>
      </w:r>
      <w:proofErr w:type="spellEnd"/>
    </w:p>
    <w:p w14:paraId="25596891" w14:textId="502E46A2" w:rsidR="0083405D" w:rsidRPr="0083405D" w:rsidRDefault="00576A33" w:rsidP="0083405D">
      <w:pPr>
        <w:numPr>
          <w:ilvl w:val="0"/>
          <w:numId w:val="10"/>
        </w:numPr>
        <w:spacing w:before="100" w:beforeAutospacing="1" w:after="100" w:afterAutospacing="1" w:line="360" w:lineRule="auto"/>
        <w:jc w:val="both"/>
        <w:rPr>
          <w:rFonts w:eastAsia="Times New Roman" w:cs="Times New Roman"/>
          <w:szCs w:val="24"/>
        </w:rPr>
      </w:pPr>
      <w:r w:rsidRPr="0083405D">
        <w:rPr>
          <w:rFonts w:eastAsia="Times New Roman" w:cs="Times New Roman"/>
          <w:szCs w:val="24"/>
        </w:rPr>
        <w:t>P</w:t>
      </w:r>
      <w:r w:rsidR="0083405D" w:rsidRPr="0083405D">
        <w:rPr>
          <w:rFonts w:eastAsia="Times New Roman" w:cs="Times New Roman"/>
          <w:szCs w:val="24"/>
        </w:rPr>
        <w:t>andas</w:t>
      </w:r>
      <w:r>
        <w:rPr>
          <w:rFonts w:eastAsia="Times New Roman" w:cs="Times New Roman"/>
          <w:szCs w:val="24"/>
        </w:rPr>
        <w:t xml:space="preserve"> is used</w:t>
      </w:r>
      <w:r w:rsidR="0083405D" w:rsidRPr="0083405D">
        <w:rPr>
          <w:rFonts w:eastAsia="Times New Roman" w:cs="Times New Roman"/>
          <w:szCs w:val="24"/>
        </w:rPr>
        <w:t xml:space="preserve"> for data handling</w:t>
      </w:r>
    </w:p>
    <w:p w14:paraId="720D3E8A" w14:textId="77777777" w:rsidR="0083405D" w:rsidRPr="0083405D" w:rsidRDefault="0083405D" w:rsidP="0083405D">
      <w:pPr>
        <w:numPr>
          <w:ilvl w:val="0"/>
          <w:numId w:val="10"/>
        </w:numPr>
        <w:spacing w:before="100" w:beforeAutospacing="1" w:after="100" w:afterAutospacing="1" w:line="360" w:lineRule="auto"/>
        <w:jc w:val="both"/>
        <w:rPr>
          <w:rFonts w:eastAsia="Times New Roman" w:cs="Times New Roman"/>
          <w:szCs w:val="24"/>
        </w:rPr>
      </w:pPr>
      <w:proofErr w:type="spellStart"/>
      <w:proofErr w:type="gramStart"/>
      <w:r w:rsidRPr="0083405D">
        <w:rPr>
          <w:rFonts w:eastAsia="Times New Roman" w:cs="Times New Roman"/>
          <w:szCs w:val="24"/>
        </w:rPr>
        <w:t>matplotlib.pyplot</w:t>
      </w:r>
      <w:proofErr w:type="spellEnd"/>
      <w:proofErr w:type="gramEnd"/>
      <w:r w:rsidRPr="0083405D">
        <w:rPr>
          <w:rFonts w:eastAsia="Times New Roman" w:cs="Times New Roman"/>
          <w:szCs w:val="24"/>
        </w:rPr>
        <w:t xml:space="preserve"> and seaborn for creating visualizations</w:t>
      </w:r>
    </w:p>
    <w:p w14:paraId="0125395C" w14:textId="77777777" w:rsidR="0083405D" w:rsidRPr="0083405D" w:rsidRDefault="0083405D" w:rsidP="0083405D">
      <w:pPr>
        <w:numPr>
          <w:ilvl w:val="0"/>
          <w:numId w:val="10"/>
        </w:numPr>
        <w:spacing w:before="100" w:beforeAutospacing="1" w:after="100" w:afterAutospacing="1" w:line="360" w:lineRule="auto"/>
        <w:jc w:val="both"/>
        <w:rPr>
          <w:rFonts w:eastAsia="Times New Roman" w:cs="Times New Roman"/>
          <w:szCs w:val="24"/>
        </w:rPr>
      </w:pPr>
      <w:proofErr w:type="spellStart"/>
      <w:r w:rsidRPr="0083405D">
        <w:rPr>
          <w:rFonts w:eastAsia="Times New Roman" w:cs="Times New Roman"/>
          <w:szCs w:val="24"/>
        </w:rPr>
        <w:t>sklearn</w:t>
      </w:r>
      <w:proofErr w:type="spellEnd"/>
      <w:r w:rsidRPr="0083405D">
        <w:rPr>
          <w:rFonts w:eastAsia="Times New Roman" w:cs="Times New Roman"/>
          <w:szCs w:val="24"/>
        </w:rPr>
        <w:t xml:space="preserve"> modules for building and evaluating the machine learning model</w:t>
      </w:r>
    </w:p>
    <w:p w14:paraId="0C163067" w14:textId="77777777" w:rsidR="0083405D" w:rsidRPr="0083405D" w:rsidRDefault="0083405D" w:rsidP="0083405D">
      <w:pPr>
        <w:numPr>
          <w:ilvl w:val="0"/>
          <w:numId w:val="10"/>
        </w:numPr>
        <w:spacing w:before="100" w:beforeAutospacing="1" w:after="100" w:afterAutospacing="1" w:line="360" w:lineRule="auto"/>
        <w:jc w:val="both"/>
        <w:rPr>
          <w:rFonts w:eastAsia="Times New Roman" w:cs="Times New Roman"/>
          <w:szCs w:val="24"/>
        </w:rPr>
      </w:pPr>
      <w:proofErr w:type="spellStart"/>
      <w:r w:rsidRPr="0083405D">
        <w:rPr>
          <w:rFonts w:eastAsia="Times New Roman" w:cs="Times New Roman"/>
          <w:szCs w:val="24"/>
        </w:rPr>
        <w:t>tweepy</w:t>
      </w:r>
      <w:proofErr w:type="spellEnd"/>
      <w:r w:rsidRPr="0083405D">
        <w:rPr>
          <w:rFonts w:eastAsia="Times New Roman" w:cs="Times New Roman"/>
          <w:szCs w:val="24"/>
        </w:rPr>
        <w:t xml:space="preserve"> for accessing Twitter API</w:t>
      </w:r>
    </w:p>
    <w:p w14:paraId="4A4B98D0" w14:textId="77777777" w:rsidR="0083405D" w:rsidRDefault="0083405D" w:rsidP="0083405D">
      <w:pPr>
        <w:numPr>
          <w:ilvl w:val="0"/>
          <w:numId w:val="10"/>
        </w:numPr>
        <w:spacing w:before="100" w:beforeAutospacing="1" w:after="100" w:afterAutospacing="1" w:line="360" w:lineRule="auto"/>
        <w:jc w:val="both"/>
        <w:rPr>
          <w:rFonts w:eastAsia="Times New Roman" w:cs="Times New Roman"/>
          <w:szCs w:val="24"/>
        </w:rPr>
      </w:pPr>
      <w:proofErr w:type="spellStart"/>
      <w:r w:rsidRPr="0083405D">
        <w:rPr>
          <w:rFonts w:eastAsia="Times New Roman" w:cs="Times New Roman"/>
          <w:szCs w:val="24"/>
        </w:rPr>
        <w:t>joblib</w:t>
      </w:r>
      <w:proofErr w:type="spellEnd"/>
      <w:r w:rsidRPr="0083405D">
        <w:rPr>
          <w:rFonts w:eastAsia="Times New Roman" w:cs="Times New Roman"/>
          <w:szCs w:val="24"/>
        </w:rPr>
        <w:t xml:space="preserve"> for saving the model</w:t>
      </w:r>
    </w:p>
    <w:p w14:paraId="77DD20AB" w14:textId="4FEFDA55" w:rsidR="0083405D" w:rsidRPr="0083405D" w:rsidRDefault="0083405D" w:rsidP="0083405D">
      <w:pPr>
        <w:spacing w:before="100" w:beforeAutospacing="1" w:after="100" w:afterAutospacing="1" w:line="360" w:lineRule="auto"/>
        <w:jc w:val="both"/>
        <w:rPr>
          <w:rFonts w:cs="Times New Roman"/>
          <w:b/>
          <w:bCs/>
          <w:szCs w:val="24"/>
        </w:rPr>
      </w:pPr>
      <w:r>
        <w:rPr>
          <w:rStyle w:val="Strong"/>
          <w:rFonts w:cs="Times New Roman"/>
          <w:szCs w:val="24"/>
        </w:rPr>
        <w:t xml:space="preserve">2. Loading the Dataset: </w:t>
      </w:r>
      <w:r w:rsidRPr="0083405D">
        <w:rPr>
          <w:rFonts w:cs="Times New Roman"/>
          <w:szCs w:val="24"/>
        </w:rPr>
        <w:t xml:space="preserve">We loaded the dataset using </w:t>
      </w:r>
      <w:proofErr w:type="spellStart"/>
      <w:proofErr w:type="gramStart"/>
      <w:r w:rsidRPr="0083405D">
        <w:rPr>
          <w:rStyle w:val="HTMLCode"/>
          <w:rFonts w:ascii="Times New Roman" w:eastAsiaTheme="minorEastAsia" w:hAnsi="Times New Roman" w:cs="Times New Roman"/>
          <w:sz w:val="24"/>
          <w:szCs w:val="24"/>
        </w:rPr>
        <w:t>pd.read</w:t>
      </w:r>
      <w:proofErr w:type="gramEnd"/>
      <w:r w:rsidRPr="0083405D">
        <w:rPr>
          <w:rStyle w:val="HTMLCode"/>
          <w:rFonts w:ascii="Times New Roman" w:eastAsiaTheme="minorEastAsia" w:hAnsi="Times New Roman" w:cs="Times New Roman"/>
          <w:sz w:val="24"/>
          <w:szCs w:val="24"/>
        </w:rPr>
        <w:t>_csv</w:t>
      </w:r>
      <w:proofErr w:type="spellEnd"/>
      <w:r w:rsidRPr="0083405D">
        <w:rPr>
          <w:rStyle w:val="HTMLCode"/>
          <w:rFonts w:ascii="Times New Roman" w:eastAsiaTheme="minorEastAsia" w:hAnsi="Times New Roman" w:cs="Times New Roman"/>
          <w:sz w:val="24"/>
          <w:szCs w:val="24"/>
        </w:rPr>
        <w:t>()</w:t>
      </w:r>
      <w:r w:rsidRPr="0083405D">
        <w:rPr>
          <w:rFonts w:cs="Times New Roman"/>
          <w:szCs w:val="24"/>
        </w:rPr>
        <w:t xml:space="preserve"> and previewed it using </w:t>
      </w:r>
      <w:proofErr w:type="spellStart"/>
      <w:r w:rsidRPr="0083405D">
        <w:rPr>
          <w:rStyle w:val="HTMLCode"/>
          <w:rFonts w:ascii="Times New Roman" w:eastAsiaTheme="minorEastAsia" w:hAnsi="Times New Roman" w:cs="Times New Roman"/>
          <w:sz w:val="24"/>
          <w:szCs w:val="24"/>
        </w:rPr>
        <w:t>df.head</w:t>
      </w:r>
      <w:proofErr w:type="spellEnd"/>
      <w:r w:rsidRPr="0083405D">
        <w:rPr>
          <w:rStyle w:val="HTMLCode"/>
          <w:rFonts w:ascii="Times New Roman" w:eastAsiaTheme="minorEastAsia" w:hAnsi="Times New Roman" w:cs="Times New Roman"/>
          <w:sz w:val="24"/>
          <w:szCs w:val="24"/>
        </w:rPr>
        <w:t>()</w:t>
      </w:r>
      <w:r w:rsidRPr="0083405D">
        <w:rPr>
          <w:rFonts w:cs="Times New Roman"/>
          <w:szCs w:val="24"/>
        </w:rPr>
        <w:t xml:space="preserve"> to confirm it imported correctly.</w:t>
      </w:r>
      <w:r w:rsidR="00F23E39">
        <w:rPr>
          <w:rFonts w:cs="Times New Roman"/>
          <w:szCs w:val="24"/>
        </w:rPr>
        <w:t xml:space="preserve"> </w:t>
      </w:r>
      <w:r w:rsidR="00F23E39">
        <w:t xml:space="preserve">This block loads the dataset using </w:t>
      </w:r>
      <w:proofErr w:type="spellStart"/>
      <w:proofErr w:type="gramStart"/>
      <w:r w:rsidR="00F23E39">
        <w:rPr>
          <w:rStyle w:val="HTMLCode"/>
          <w:rFonts w:eastAsiaTheme="minorEastAsia"/>
        </w:rPr>
        <w:t>pd.read</w:t>
      </w:r>
      <w:proofErr w:type="gramEnd"/>
      <w:r w:rsidR="00F23E39">
        <w:rPr>
          <w:rStyle w:val="HTMLCode"/>
          <w:rFonts w:eastAsiaTheme="minorEastAsia"/>
        </w:rPr>
        <w:t>_csv</w:t>
      </w:r>
      <w:proofErr w:type="spellEnd"/>
      <w:r w:rsidR="00F23E39">
        <w:rPr>
          <w:rStyle w:val="HTMLCode"/>
          <w:rFonts w:eastAsiaTheme="minorEastAsia"/>
        </w:rPr>
        <w:t>()</w:t>
      </w:r>
      <w:r w:rsidR="00F23E39">
        <w:t xml:space="preserve">, filters it to keep only the </w:t>
      </w:r>
      <w:r w:rsidR="00F23E39">
        <w:rPr>
          <w:rStyle w:val="HTMLCode"/>
          <w:rFonts w:eastAsiaTheme="minorEastAsia"/>
        </w:rPr>
        <w:t>text</w:t>
      </w:r>
      <w:r w:rsidR="00F23E39">
        <w:t xml:space="preserve"> and </w:t>
      </w:r>
      <w:proofErr w:type="spellStart"/>
      <w:r w:rsidR="00F23E39">
        <w:rPr>
          <w:rStyle w:val="HTMLCode"/>
          <w:rFonts w:eastAsiaTheme="minorEastAsia"/>
        </w:rPr>
        <w:t>airline_sentiment</w:t>
      </w:r>
      <w:proofErr w:type="spellEnd"/>
      <w:r w:rsidR="00F23E39">
        <w:t xml:space="preserve"> columns, and then renames them to </w:t>
      </w:r>
      <w:r w:rsidR="00F23E39">
        <w:rPr>
          <w:rStyle w:val="HTMLCode"/>
          <w:rFonts w:eastAsiaTheme="minorEastAsia"/>
        </w:rPr>
        <w:t>tweet</w:t>
      </w:r>
      <w:r w:rsidR="00F23E39">
        <w:t xml:space="preserve"> and </w:t>
      </w:r>
      <w:r w:rsidR="00F23E39">
        <w:rPr>
          <w:rStyle w:val="HTMLCode"/>
          <w:rFonts w:eastAsiaTheme="minorEastAsia"/>
        </w:rPr>
        <w:t>sentiment</w:t>
      </w:r>
      <w:r w:rsidR="00F23E39">
        <w:t xml:space="preserve"> for easier reference in the rest of the code.</w:t>
      </w:r>
    </w:p>
    <w:p w14:paraId="6E4ED4B6" w14:textId="77777777" w:rsidR="0083405D" w:rsidRPr="0083405D" w:rsidRDefault="0083405D" w:rsidP="0083405D">
      <w:pPr>
        <w:shd w:val="clear" w:color="auto" w:fill="F7F7F7"/>
        <w:spacing w:after="0" w:line="285" w:lineRule="atLeast"/>
        <w:rPr>
          <w:rFonts w:ascii="Courier New" w:eastAsia="Times New Roman" w:hAnsi="Courier New" w:cs="Courier New"/>
          <w:color w:val="000000"/>
          <w:sz w:val="21"/>
          <w:szCs w:val="21"/>
        </w:rPr>
      </w:pPr>
      <w:r w:rsidRPr="0083405D">
        <w:rPr>
          <w:rFonts w:ascii="Courier New" w:eastAsia="Times New Roman" w:hAnsi="Courier New" w:cs="Courier New"/>
          <w:color w:val="008000"/>
          <w:sz w:val="21"/>
          <w:szCs w:val="21"/>
        </w:rPr>
        <w:t># Load the uploaded CSV file</w:t>
      </w:r>
    </w:p>
    <w:p w14:paraId="61434CB7" w14:textId="77777777" w:rsidR="0083405D" w:rsidRPr="0083405D" w:rsidRDefault="0083405D" w:rsidP="0083405D">
      <w:pPr>
        <w:shd w:val="clear" w:color="auto" w:fill="F7F7F7"/>
        <w:spacing w:after="0" w:line="285" w:lineRule="atLeast"/>
        <w:rPr>
          <w:rFonts w:ascii="Courier New" w:eastAsia="Times New Roman" w:hAnsi="Courier New" w:cs="Courier New"/>
          <w:color w:val="000000"/>
          <w:sz w:val="21"/>
          <w:szCs w:val="21"/>
        </w:rPr>
      </w:pPr>
      <w:proofErr w:type="spellStart"/>
      <w:r w:rsidRPr="0083405D">
        <w:rPr>
          <w:rFonts w:ascii="Courier New" w:eastAsia="Times New Roman" w:hAnsi="Courier New" w:cs="Courier New"/>
          <w:color w:val="000000"/>
          <w:sz w:val="21"/>
          <w:szCs w:val="21"/>
        </w:rPr>
        <w:t>df</w:t>
      </w:r>
      <w:proofErr w:type="spellEnd"/>
      <w:r w:rsidRPr="0083405D">
        <w:rPr>
          <w:rFonts w:ascii="Courier New" w:eastAsia="Times New Roman" w:hAnsi="Courier New" w:cs="Courier New"/>
          <w:color w:val="000000"/>
          <w:sz w:val="21"/>
          <w:szCs w:val="21"/>
        </w:rPr>
        <w:t xml:space="preserve"> = </w:t>
      </w:r>
      <w:proofErr w:type="spellStart"/>
      <w:proofErr w:type="gramStart"/>
      <w:r w:rsidRPr="0083405D">
        <w:rPr>
          <w:rFonts w:ascii="Courier New" w:eastAsia="Times New Roman" w:hAnsi="Courier New" w:cs="Courier New"/>
          <w:color w:val="000000"/>
          <w:sz w:val="21"/>
          <w:szCs w:val="21"/>
        </w:rPr>
        <w:t>pd.read</w:t>
      </w:r>
      <w:proofErr w:type="gramEnd"/>
      <w:r w:rsidRPr="0083405D">
        <w:rPr>
          <w:rFonts w:ascii="Courier New" w:eastAsia="Times New Roman" w:hAnsi="Courier New" w:cs="Courier New"/>
          <w:color w:val="000000"/>
          <w:sz w:val="21"/>
          <w:szCs w:val="21"/>
        </w:rPr>
        <w:t>_csv</w:t>
      </w:r>
      <w:proofErr w:type="spellEnd"/>
      <w:r w:rsidRPr="0083405D">
        <w:rPr>
          <w:rFonts w:ascii="Courier New" w:eastAsia="Times New Roman" w:hAnsi="Courier New" w:cs="Courier New"/>
          <w:color w:val="000000"/>
          <w:sz w:val="21"/>
          <w:szCs w:val="21"/>
        </w:rPr>
        <w:t>(</w:t>
      </w:r>
      <w:r w:rsidRPr="0083405D">
        <w:rPr>
          <w:rFonts w:ascii="Courier New" w:eastAsia="Times New Roman" w:hAnsi="Courier New" w:cs="Courier New"/>
          <w:color w:val="A31515"/>
          <w:sz w:val="21"/>
          <w:szCs w:val="21"/>
        </w:rPr>
        <w:t>"/content/twitter airline training data.csv"</w:t>
      </w:r>
      <w:r w:rsidRPr="0083405D">
        <w:rPr>
          <w:rFonts w:ascii="Courier New" w:eastAsia="Times New Roman" w:hAnsi="Courier New" w:cs="Courier New"/>
          <w:color w:val="000000"/>
          <w:sz w:val="21"/>
          <w:szCs w:val="21"/>
        </w:rPr>
        <w:t>)</w:t>
      </w:r>
    </w:p>
    <w:p w14:paraId="6DE2F965" w14:textId="77777777" w:rsidR="0083405D" w:rsidRPr="0083405D" w:rsidRDefault="0083405D" w:rsidP="0083405D">
      <w:pPr>
        <w:shd w:val="clear" w:color="auto" w:fill="F7F7F7"/>
        <w:spacing w:after="0" w:line="285" w:lineRule="atLeast"/>
        <w:rPr>
          <w:rFonts w:ascii="Courier New" w:eastAsia="Times New Roman" w:hAnsi="Courier New" w:cs="Courier New"/>
          <w:color w:val="000000"/>
          <w:sz w:val="21"/>
          <w:szCs w:val="21"/>
        </w:rPr>
      </w:pPr>
    </w:p>
    <w:p w14:paraId="37868DA1" w14:textId="77777777" w:rsidR="0083405D" w:rsidRPr="0083405D" w:rsidRDefault="0083405D" w:rsidP="0083405D">
      <w:pPr>
        <w:shd w:val="clear" w:color="auto" w:fill="F7F7F7"/>
        <w:spacing w:after="0" w:line="285" w:lineRule="atLeast"/>
        <w:rPr>
          <w:rFonts w:ascii="Courier New" w:eastAsia="Times New Roman" w:hAnsi="Courier New" w:cs="Courier New"/>
          <w:color w:val="000000"/>
          <w:sz w:val="21"/>
          <w:szCs w:val="21"/>
        </w:rPr>
      </w:pPr>
      <w:r w:rsidRPr="0083405D">
        <w:rPr>
          <w:rFonts w:ascii="Courier New" w:eastAsia="Times New Roman" w:hAnsi="Courier New" w:cs="Courier New"/>
          <w:color w:val="008000"/>
          <w:sz w:val="21"/>
          <w:szCs w:val="21"/>
        </w:rPr>
        <w:t># Preview</w:t>
      </w:r>
    </w:p>
    <w:p w14:paraId="0AE48C0E" w14:textId="77777777" w:rsidR="00F23E39" w:rsidRDefault="0083405D" w:rsidP="0083405D">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83405D">
        <w:rPr>
          <w:rFonts w:ascii="Courier New" w:eastAsia="Times New Roman" w:hAnsi="Courier New" w:cs="Courier New"/>
          <w:color w:val="000000"/>
          <w:sz w:val="21"/>
          <w:szCs w:val="21"/>
        </w:rPr>
        <w:t>df.head</w:t>
      </w:r>
      <w:proofErr w:type="spellEnd"/>
      <w:proofErr w:type="gramEnd"/>
      <w:r w:rsidRPr="0083405D">
        <w:rPr>
          <w:rFonts w:ascii="Courier New" w:eastAsia="Times New Roman" w:hAnsi="Courier New" w:cs="Courier New"/>
          <w:color w:val="000000"/>
          <w:sz w:val="21"/>
          <w:szCs w:val="21"/>
        </w:rPr>
        <w:t>()</w:t>
      </w:r>
    </w:p>
    <w:p w14:paraId="0EE14A3B" w14:textId="64722AE5" w:rsidR="0083405D" w:rsidRPr="0083405D" w:rsidRDefault="0083405D" w:rsidP="0083405D">
      <w:pPr>
        <w:shd w:val="clear" w:color="auto" w:fill="F7F7F7"/>
        <w:spacing w:after="0" w:line="285" w:lineRule="atLeast"/>
        <w:rPr>
          <w:rFonts w:ascii="Courier New" w:eastAsia="Times New Roman" w:hAnsi="Courier New" w:cs="Courier New"/>
          <w:color w:val="000000"/>
          <w:sz w:val="21"/>
          <w:szCs w:val="21"/>
        </w:rPr>
      </w:pPr>
      <w:proofErr w:type="spellStart"/>
      <w:r w:rsidRPr="0083405D">
        <w:rPr>
          <w:rFonts w:ascii="Courier New" w:eastAsia="Times New Roman" w:hAnsi="Courier New" w:cs="Courier New"/>
          <w:color w:val="000000"/>
          <w:sz w:val="21"/>
          <w:szCs w:val="21"/>
        </w:rPr>
        <w:lastRenderedPageBreak/>
        <w:t>train_df</w:t>
      </w:r>
      <w:proofErr w:type="spellEnd"/>
      <w:r w:rsidRPr="0083405D">
        <w:rPr>
          <w:rFonts w:ascii="Courier New" w:eastAsia="Times New Roman" w:hAnsi="Courier New" w:cs="Courier New"/>
          <w:color w:val="000000"/>
          <w:sz w:val="21"/>
          <w:szCs w:val="21"/>
        </w:rPr>
        <w:t xml:space="preserve"> = </w:t>
      </w:r>
      <w:proofErr w:type="spellStart"/>
      <w:proofErr w:type="gramStart"/>
      <w:r w:rsidRPr="0083405D">
        <w:rPr>
          <w:rFonts w:ascii="Courier New" w:eastAsia="Times New Roman" w:hAnsi="Courier New" w:cs="Courier New"/>
          <w:color w:val="000000"/>
          <w:sz w:val="21"/>
          <w:szCs w:val="21"/>
        </w:rPr>
        <w:t>pd.read</w:t>
      </w:r>
      <w:proofErr w:type="gramEnd"/>
      <w:r w:rsidRPr="0083405D">
        <w:rPr>
          <w:rFonts w:ascii="Courier New" w:eastAsia="Times New Roman" w:hAnsi="Courier New" w:cs="Courier New"/>
          <w:color w:val="000000"/>
          <w:sz w:val="21"/>
          <w:szCs w:val="21"/>
        </w:rPr>
        <w:t>_csv</w:t>
      </w:r>
      <w:proofErr w:type="spellEnd"/>
      <w:r w:rsidRPr="0083405D">
        <w:rPr>
          <w:rFonts w:ascii="Courier New" w:eastAsia="Times New Roman" w:hAnsi="Courier New" w:cs="Courier New"/>
          <w:color w:val="000000"/>
          <w:sz w:val="21"/>
          <w:szCs w:val="21"/>
        </w:rPr>
        <w:t>(</w:t>
      </w:r>
      <w:r w:rsidRPr="0083405D">
        <w:rPr>
          <w:rFonts w:ascii="Courier New" w:eastAsia="Times New Roman" w:hAnsi="Courier New" w:cs="Courier New"/>
          <w:color w:val="A31515"/>
          <w:sz w:val="21"/>
          <w:szCs w:val="21"/>
        </w:rPr>
        <w:t>"/content/twitter airline training data.csv"</w:t>
      </w:r>
      <w:r w:rsidRPr="0083405D">
        <w:rPr>
          <w:rFonts w:ascii="Courier New" w:eastAsia="Times New Roman" w:hAnsi="Courier New" w:cs="Courier New"/>
          <w:color w:val="000000"/>
          <w:sz w:val="21"/>
          <w:szCs w:val="21"/>
        </w:rPr>
        <w:t>)</w:t>
      </w:r>
    </w:p>
    <w:p w14:paraId="73E96C28" w14:textId="77777777" w:rsidR="0083405D" w:rsidRPr="0083405D" w:rsidRDefault="0083405D" w:rsidP="0083405D">
      <w:pPr>
        <w:shd w:val="clear" w:color="auto" w:fill="F7F7F7"/>
        <w:spacing w:after="0" w:line="285" w:lineRule="atLeast"/>
        <w:rPr>
          <w:rFonts w:ascii="Courier New" w:eastAsia="Times New Roman" w:hAnsi="Courier New" w:cs="Courier New"/>
          <w:color w:val="000000"/>
          <w:sz w:val="21"/>
          <w:szCs w:val="21"/>
        </w:rPr>
      </w:pPr>
      <w:proofErr w:type="spellStart"/>
      <w:r w:rsidRPr="0083405D">
        <w:rPr>
          <w:rFonts w:ascii="Courier New" w:eastAsia="Times New Roman" w:hAnsi="Courier New" w:cs="Courier New"/>
          <w:color w:val="000000"/>
          <w:sz w:val="21"/>
          <w:szCs w:val="21"/>
        </w:rPr>
        <w:t>train_df</w:t>
      </w:r>
      <w:proofErr w:type="spellEnd"/>
      <w:r w:rsidRPr="0083405D">
        <w:rPr>
          <w:rFonts w:ascii="Courier New" w:eastAsia="Times New Roman" w:hAnsi="Courier New" w:cs="Courier New"/>
          <w:color w:val="000000"/>
          <w:sz w:val="21"/>
          <w:szCs w:val="21"/>
        </w:rPr>
        <w:t xml:space="preserve"> = </w:t>
      </w:r>
      <w:proofErr w:type="spellStart"/>
      <w:r w:rsidRPr="0083405D">
        <w:rPr>
          <w:rFonts w:ascii="Courier New" w:eastAsia="Times New Roman" w:hAnsi="Courier New" w:cs="Courier New"/>
          <w:color w:val="000000"/>
          <w:sz w:val="21"/>
          <w:szCs w:val="21"/>
        </w:rPr>
        <w:t>train_</w:t>
      </w:r>
      <w:proofErr w:type="gramStart"/>
      <w:r w:rsidRPr="0083405D">
        <w:rPr>
          <w:rFonts w:ascii="Courier New" w:eastAsia="Times New Roman" w:hAnsi="Courier New" w:cs="Courier New"/>
          <w:color w:val="000000"/>
          <w:sz w:val="21"/>
          <w:szCs w:val="21"/>
        </w:rPr>
        <w:t>df</w:t>
      </w:r>
      <w:proofErr w:type="spellEnd"/>
      <w:r w:rsidRPr="0083405D">
        <w:rPr>
          <w:rFonts w:ascii="Courier New" w:eastAsia="Times New Roman" w:hAnsi="Courier New" w:cs="Courier New"/>
          <w:color w:val="000000"/>
          <w:sz w:val="21"/>
          <w:szCs w:val="21"/>
        </w:rPr>
        <w:t>[</w:t>
      </w:r>
      <w:proofErr w:type="gramEnd"/>
      <w:r w:rsidRPr="0083405D">
        <w:rPr>
          <w:rFonts w:ascii="Courier New" w:eastAsia="Times New Roman" w:hAnsi="Courier New" w:cs="Courier New"/>
          <w:color w:val="000000"/>
          <w:sz w:val="21"/>
          <w:szCs w:val="21"/>
        </w:rPr>
        <w:t>[</w:t>
      </w:r>
      <w:r w:rsidRPr="0083405D">
        <w:rPr>
          <w:rFonts w:ascii="Courier New" w:eastAsia="Times New Roman" w:hAnsi="Courier New" w:cs="Courier New"/>
          <w:color w:val="A31515"/>
          <w:sz w:val="21"/>
          <w:szCs w:val="21"/>
        </w:rPr>
        <w:t>"text"</w:t>
      </w:r>
      <w:r w:rsidRPr="0083405D">
        <w:rPr>
          <w:rFonts w:ascii="Courier New" w:eastAsia="Times New Roman" w:hAnsi="Courier New" w:cs="Courier New"/>
          <w:color w:val="000000"/>
          <w:sz w:val="21"/>
          <w:szCs w:val="21"/>
        </w:rPr>
        <w:t xml:space="preserve">, </w:t>
      </w:r>
      <w:r w:rsidRPr="0083405D">
        <w:rPr>
          <w:rFonts w:ascii="Courier New" w:eastAsia="Times New Roman" w:hAnsi="Courier New" w:cs="Courier New"/>
          <w:color w:val="A31515"/>
          <w:sz w:val="21"/>
          <w:szCs w:val="21"/>
        </w:rPr>
        <w:t>"</w:t>
      </w:r>
      <w:proofErr w:type="spellStart"/>
      <w:r w:rsidRPr="0083405D">
        <w:rPr>
          <w:rFonts w:ascii="Courier New" w:eastAsia="Times New Roman" w:hAnsi="Courier New" w:cs="Courier New"/>
          <w:color w:val="A31515"/>
          <w:sz w:val="21"/>
          <w:szCs w:val="21"/>
        </w:rPr>
        <w:t>airline_sentiment</w:t>
      </w:r>
      <w:proofErr w:type="spellEnd"/>
      <w:r w:rsidRPr="0083405D">
        <w:rPr>
          <w:rFonts w:ascii="Courier New" w:eastAsia="Times New Roman" w:hAnsi="Courier New" w:cs="Courier New"/>
          <w:color w:val="A31515"/>
          <w:sz w:val="21"/>
          <w:szCs w:val="21"/>
        </w:rPr>
        <w:t>"</w:t>
      </w:r>
      <w:r w:rsidRPr="0083405D">
        <w:rPr>
          <w:rFonts w:ascii="Courier New" w:eastAsia="Times New Roman" w:hAnsi="Courier New" w:cs="Courier New"/>
          <w:color w:val="000000"/>
          <w:sz w:val="21"/>
          <w:szCs w:val="21"/>
        </w:rPr>
        <w:t>]]</w:t>
      </w:r>
    </w:p>
    <w:p w14:paraId="5CE7399C" w14:textId="77777777" w:rsidR="0083405D" w:rsidRPr="0083405D" w:rsidRDefault="0083405D" w:rsidP="0083405D">
      <w:pPr>
        <w:shd w:val="clear" w:color="auto" w:fill="F7F7F7"/>
        <w:spacing w:after="0" w:line="285" w:lineRule="atLeast"/>
        <w:rPr>
          <w:rFonts w:ascii="Courier New" w:eastAsia="Times New Roman" w:hAnsi="Courier New" w:cs="Courier New"/>
          <w:color w:val="000000"/>
          <w:sz w:val="21"/>
          <w:szCs w:val="21"/>
        </w:rPr>
      </w:pPr>
      <w:proofErr w:type="spellStart"/>
      <w:r w:rsidRPr="0083405D">
        <w:rPr>
          <w:rFonts w:ascii="Courier New" w:eastAsia="Times New Roman" w:hAnsi="Courier New" w:cs="Courier New"/>
          <w:color w:val="000000"/>
          <w:sz w:val="21"/>
          <w:szCs w:val="21"/>
        </w:rPr>
        <w:t>train_</w:t>
      </w:r>
      <w:proofErr w:type="gramStart"/>
      <w:r w:rsidRPr="0083405D">
        <w:rPr>
          <w:rFonts w:ascii="Courier New" w:eastAsia="Times New Roman" w:hAnsi="Courier New" w:cs="Courier New"/>
          <w:color w:val="000000"/>
          <w:sz w:val="21"/>
          <w:szCs w:val="21"/>
        </w:rPr>
        <w:t>df.columns</w:t>
      </w:r>
      <w:proofErr w:type="spellEnd"/>
      <w:proofErr w:type="gramEnd"/>
      <w:r w:rsidRPr="0083405D">
        <w:rPr>
          <w:rFonts w:ascii="Courier New" w:eastAsia="Times New Roman" w:hAnsi="Courier New" w:cs="Courier New"/>
          <w:color w:val="000000"/>
          <w:sz w:val="21"/>
          <w:szCs w:val="21"/>
        </w:rPr>
        <w:t xml:space="preserve"> = [</w:t>
      </w:r>
      <w:r w:rsidRPr="0083405D">
        <w:rPr>
          <w:rFonts w:ascii="Courier New" w:eastAsia="Times New Roman" w:hAnsi="Courier New" w:cs="Courier New"/>
          <w:color w:val="A31515"/>
          <w:sz w:val="21"/>
          <w:szCs w:val="21"/>
        </w:rPr>
        <w:t>"tweet"</w:t>
      </w:r>
      <w:r w:rsidRPr="0083405D">
        <w:rPr>
          <w:rFonts w:ascii="Courier New" w:eastAsia="Times New Roman" w:hAnsi="Courier New" w:cs="Courier New"/>
          <w:color w:val="000000"/>
          <w:sz w:val="21"/>
          <w:szCs w:val="21"/>
        </w:rPr>
        <w:t xml:space="preserve">, </w:t>
      </w:r>
      <w:r w:rsidRPr="0083405D">
        <w:rPr>
          <w:rFonts w:ascii="Courier New" w:eastAsia="Times New Roman" w:hAnsi="Courier New" w:cs="Courier New"/>
          <w:color w:val="A31515"/>
          <w:sz w:val="21"/>
          <w:szCs w:val="21"/>
        </w:rPr>
        <w:t>"sentiment"</w:t>
      </w:r>
      <w:r w:rsidRPr="0083405D">
        <w:rPr>
          <w:rFonts w:ascii="Courier New" w:eastAsia="Times New Roman" w:hAnsi="Courier New" w:cs="Courier New"/>
          <w:color w:val="000000"/>
          <w:sz w:val="21"/>
          <w:szCs w:val="21"/>
        </w:rPr>
        <w:t>]</w:t>
      </w:r>
    </w:p>
    <w:p w14:paraId="5399B537" w14:textId="77777777" w:rsidR="0083405D" w:rsidRDefault="0083405D" w:rsidP="0083405D"/>
    <w:p w14:paraId="1F75A815" w14:textId="4F993B0D" w:rsidR="00F23E39" w:rsidRDefault="00F23E39" w:rsidP="00F23E39">
      <w:pPr>
        <w:jc w:val="both"/>
        <w:rPr>
          <w:b/>
          <w:bCs/>
        </w:rPr>
      </w:pPr>
      <w:r w:rsidRPr="00F23E39">
        <w:rPr>
          <w:b/>
          <w:bCs/>
        </w:rPr>
        <w:t>3. Including Timestamp for Trend Analysis</w:t>
      </w:r>
    </w:p>
    <w:p w14:paraId="2435E1DC" w14:textId="77777777" w:rsidR="00F23E39" w:rsidRPr="00F23E39" w:rsidRDefault="00F23E39" w:rsidP="00F23E39">
      <w:pPr>
        <w:shd w:val="clear" w:color="auto" w:fill="F7F7F7"/>
        <w:spacing w:after="0" w:line="285" w:lineRule="atLeast"/>
        <w:rPr>
          <w:rFonts w:ascii="Courier New" w:eastAsia="Times New Roman" w:hAnsi="Courier New" w:cs="Courier New"/>
          <w:color w:val="000000"/>
          <w:sz w:val="21"/>
          <w:szCs w:val="21"/>
        </w:rPr>
      </w:pPr>
      <w:proofErr w:type="spellStart"/>
      <w:r w:rsidRPr="00F23E39">
        <w:rPr>
          <w:rFonts w:ascii="Courier New" w:eastAsia="Times New Roman" w:hAnsi="Courier New" w:cs="Courier New"/>
          <w:color w:val="000000"/>
          <w:sz w:val="21"/>
          <w:szCs w:val="21"/>
        </w:rPr>
        <w:t>df</w:t>
      </w:r>
      <w:proofErr w:type="spellEnd"/>
      <w:r w:rsidRPr="00F23E39">
        <w:rPr>
          <w:rFonts w:ascii="Courier New" w:eastAsia="Times New Roman" w:hAnsi="Courier New" w:cs="Courier New"/>
          <w:color w:val="000000"/>
          <w:sz w:val="21"/>
          <w:szCs w:val="21"/>
        </w:rPr>
        <w:t xml:space="preserve"> = </w:t>
      </w:r>
      <w:proofErr w:type="spellStart"/>
      <w:proofErr w:type="gramStart"/>
      <w:r w:rsidRPr="00F23E39">
        <w:rPr>
          <w:rFonts w:ascii="Courier New" w:eastAsia="Times New Roman" w:hAnsi="Courier New" w:cs="Courier New"/>
          <w:color w:val="000000"/>
          <w:sz w:val="21"/>
          <w:szCs w:val="21"/>
        </w:rPr>
        <w:t>pd.read</w:t>
      </w:r>
      <w:proofErr w:type="gramEnd"/>
      <w:r w:rsidRPr="00F23E39">
        <w:rPr>
          <w:rFonts w:ascii="Courier New" w:eastAsia="Times New Roman" w:hAnsi="Courier New" w:cs="Courier New"/>
          <w:color w:val="000000"/>
          <w:sz w:val="21"/>
          <w:szCs w:val="21"/>
        </w:rPr>
        <w:t>_csv</w:t>
      </w:r>
      <w:proofErr w:type="spellEnd"/>
      <w:r w:rsidRPr="00F23E39">
        <w:rPr>
          <w:rFonts w:ascii="Courier New" w:eastAsia="Times New Roman" w:hAnsi="Courier New" w:cs="Courier New"/>
          <w:color w:val="000000"/>
          <w:sz w:val="21"/>
          <w:szCs w:val="21"/>
        </w:rPr>
        <w:t>(</w:t>
      </w:r>
      <w:r w:rsidRPr="00F23E39">
        <w:rPr>
          <w:rFonts w:ascii="Courier New" w:eastAsia="Times New Roman" w:hAnsi="Courier New" w:cs="Courier New"/>
          <w:color w:val="A31515"/>
          <w:sz w:val="21"/>
          <w:szCs w:val="21"/>
        </w:rPr>
        <w:t>"/content/twitter airline training data.csv"</w:t>
      </w:r>
      <w:r w:rsidRPr="00F23E39">
        <w:rPr>
          <w:rFonts w:ascii="Courier New" w:eastAsia="Times New Roman" w:hAnsi="Courier New" w:cs="Courier New"/>
          <w:color w:val="000000"/>
          <w:sz w:val="21"/>
          <w:szCs w:val="21"/>
        </w:rPr>
        <w:t>)</w:t>
      </w:r>
    </w:p>
    <w:p w14:paraId="42268492" w14:textId="77777777" w:rsidR="00F23E39" w:rsidRPr="00F23E39" w:rsidRDefault="00F23E39" w:rsidP="00F23E39">
      <w:pPr>
        <w:shd w:val="clear" w:color="auto" w:fill="F7F7F7"/>
        <w:spacing w:after="0" w:line="285" w:lineRule="atLeast"/>
        <w:rPr>
          <w:rFonts w:ascii="Courier New" w:eastAsia="Times New Roman" w:hAnsi="Courier New" w:cs="Courier New"/>
          <w:color w:val="000000"/>
          <w:sz w:val="21"/>
          <w:szCs w:val="21"/>
        </w:rPr>
      </w:pPr>
      <w:proofErr w:type="spellStart"/>
      <w:r w:rsidRPr="00F23E39">
        <w:rPr>
          <w:rFonts w:ascii="Courier New" w:eastAsia="Times New Roman" w:hAnsi="Courier New" w:cs="Courier New"/>
          <w:color w:val="000000"/>
          <w:sz w:val="21"/>
          <w:szCs w:val="21"/>
        </w:rPr>
        <w:t>df</w:t>
      </w:r>
      <w:proofErr w:type="spellEnd"/>
      <w:r w:rsidRPr="00F23E39">
        <w:rPr>
          <w:rFonts w:ascii="Courier New" w:eastAsia="Times New Roman" w:hAnsi="Courier New" w:cs="Courier New"/>
          <w:color w:val="000000"/>
          <w:sz w:val="21"/>
          <w:szCs w:val="21"/>
        </w:rPr>
        <w:t xml:space="preserve"> = </w:t>
      </w:r>
      <w:proofErr w:type="spellStart"/>
      <w:proofErr w:type="gramStart"/>
      <w:r w:rsidRPr="00F23E39">
        <w:rPr>
          <w:rFonts w:ascii="Courier New" w:eastAsia="Times New Roman" w:hAnsi="Courier New" w:cs="Courier New"/>
          <w:color w:val="000000"/>
          <w:sz w:val="21"/>
          <w:szCs w:val="21"/>
        </w:rPr>
        <w:t>df</w:t>
      </w:r>
      <w:proofErr w:type="spellEnd"/>
      <w:r w:rsidRPr="00F23E39">
        <w:rPr>
          <w:rFonts w:ascii="Courier New" w:eastAsia="Times New Roman" w:hAnsi="Courier New" w:cs="Courier New"/>
          <w:color w:val="000000"/>
          <w:sz w:val="21"/>
          <w:szCs w:val="21"/>
        </w:rPr>
        <w:t>[</w:t>
      </w:r>
      <w:proofErr w:type="gramEnd"/>
      <w:r w:rsidRPr="00F23E39">
        <w:rPr>
          <w:rFonts w:ascii="Courier New" w:eastAsia="Times New Roman" w:hAnsi="Courier New" w:cs="Courier New"/>
          <w:color w:val="000000"/>
          <w:sz w:val="21"/>
          <w:szCs w:val="21"/>
        </w:rPr>
        <w:t>[</w:t>
      </w:r>
      <w:r w:rsidRPr="00F23E39">
        <w:rPr>
          <w:rFonts w:ascii="Courier New" w:eastAsia="Times New Roman" w:hAnsi="Courier New" w:cs="Courier New"/>
          <w:color w:val="A31515"/>
          <w:sz w:val="21"/>
          <w:szCs w:val="21"/>
        </w:rPr>
        <w:t>"text"</w:t>
      </w:r>
      <w:r w:rsidRPr="00F23E39">
        <w:rPr>
          <w:rFonts w:ascii="Courier New" w:eastAsia="Times New Roman" w:hAnsi="Courier New" w:cs="Courier New"/>
          <w:color w:val="000000"/>
          <w:sz w:val="21"/>
          <w:szCs w:val="21"/>
        </w:rPr>
        <w:t xml:space="preserve">, </w:t>
      </w:r>
      <w:r w:rsidRPr="00F23E39">
        <w:rPr>
          <w:rFonts w:ascii="Courier New" w:eastAsia="Times New Roman" w:hAnsi="Courier New" w:cs="Courier New"/>
          <w:color w:val="A31515"/>
          <w:sz w:val="21"/>
          <w:szCs w:val="21"/>
        </w:rPr>
        <w:t>"</w:t>
      </w:r>
      <w:proofErr w:type="spellStart"/>
      <w:r w:rsidRPr="00F23E39">
        <w:rPr>
          <w:rFonts w:ascii="Courier New" w:eastAsia="Times New Roman" w:hAnsi="Courier New" w:cs="Courier New"/>
          <w:color w:val="A31515"/>
          <w:sz w:val="21"/>
          <w:szCs w:val="21"/>
        </w:rPr>
        <w:t>airline_sentiment</w:t>
      </w:r>
      <w:proofErr w:type="spellEnd"/>
      <w:r w:rsidRPr="00F23E39">
        <w:rPr>
          <w:rFonts w:ascii="Courier New" w:eastAsia="Times New Roman" w:hAnsi="Courier New" w:cs="Courier New"/>
          <w:color w:val="A31515"/>
          <w:sz w:val="21"/>
          <w:szCs w:val="21"/>
        </w:rPr>
        <w:t>"</w:t>
      </w:r>
      <w:r w:rsidRPr="00F23E39">
        <w:rPr>
          <w:rFonts w:ascii="Courier New" w:eastAsia="Times New Roman" w:hAnsi="Courier New" w:cs="Courier New"/>
          <w:color w:val="000000"/>
          <w:sz w:val="21"/>
          <w:szCs w:val="21"/>
        </w:rPr>
        <w:t xml:space="preserve">, </w:t>
      </w:r>
      <w:r w:rsidRPr="00F23E39">
        <w:rPr>
          <w:rFonts w:ascii="Courier New" w:eastAsia="Times New Roman" w:hAnsi="Courier New" w:cs="Courier New"/>
          <w:color w:val="A31515"/>
          <w:sz w:val="21"/>
          <w:szCs w:val="21"/>
        </w:rPr>
        <w:t>"</w:t>
      </w:r>
      <w:proofErr w:type="spellStart"/>
      <w:r w:rsidRPr="00F23E39">
        <w:rPr>
          <w:rFonts w:ascii="Courier New" w:eastAsia="Times New Roman" w:hAnsi="Courier New" w:cs="Courier New"/>
          <w:color w:val="A31515"/>
          <w:sz w:val="21"/>
          <w:szCs w:val="21"/>
        </w:rPr>
        <w:t>tweet_created</w:t>
      </w:r>
      <w:proofErr w:type="spellEnd"/>
      <w:r w:rsidRPr="00F23E39">
        <w:rPr>
          <w:rFonts w:ascii="Courier New" w:eastAsia="Times New Roman" w:hAnsi="Courier New" w:cs="Courier New"/>
          <w:color w:val="A31515"/>
          <w:sz w:val="21"/>
          <w:szCs w:val="21"/>
        </w:rPr>
        <w:t>"</w:t>
      </w:r>
      <w:r w:rsidRPr="00F23E39">
        <w:rPr>
          <w:rFonts w:ascii="Courier New" w:eastAsia="Times New Roman" w:hAnsi="Courier New" w:cs="Courier New"/>
          <w:color w:val="000000"/>
          <w:sz w:val="21"/>
          <w:szCs w:val="21"/>
        </w:rPr>
        <w:t>]]  </w:t>
      </w:r>
      <w:r w:rsidRPr="00F23E39">
        <w:rPr>
          <w:rFonts w:ascii="Courier New" w:eastAsia="Times New Roman" w:hAnsi="Courier New" w:cs="Courier New"/>
          <w:color w:val="008000"/>
          <w:sz w:val="21"/>
          <w:szCs w:val="21"/>
        </w:rPr>
        <w:t># Keep timestamp!</w:t>
      </w:r>
    </w:p>
    <w:p w14:paraId="5AB8B219" w14:textId="77777777" w:rsidR="00F23E39" w:rsidRPr="00F23E39" w:rsidRDefault="00F23E39" w:rsidP="00F23E39">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F23E39">
        <w:rPr>
          <w:rFonts w:ascii="Courier New" w:eastAsia="Times New Roman" w:hAnsi="Courier New" w:cs="Courier New"/>
          <w:color w:val="000000"/>
          <w:sz w:val="21"/>
          <w:szCs w:val="21"/>
        </w:rPr>
        <w:t>df.columns</w:t>
      </w:r>
      <w:proofErr w:type="spellEnd"/>
      <w:proofErr w:type="gramEnd"/>
      <w:r w:rsidRPr="00F23E39">
        <w:rPr>
          <w:rFonts w:ascii="Courier New" w:eastAsia="Times New Roman" w:hAnsi="Courier New" w:cs="Courier New"/>
          <w:color w:val="000000"/>
          <w:sz w:val="21"/>
          <w:szCs w:val="21"/>
        </w:rPr>
        <w:t xml:space="preserve"> = [</w:t>
      </w:r>
      <w:r w:rsidRPr="00F23E39">
        <w:rPr>
          <w:rFonts w:ascii="Courier New" w:eastAsia="Times New Roman" w:hAnsi="Courier New" w:cs="Courier New"/>
          <w:color w:val="A31515"/>
          <w:sz w:val="21"/>
          <w:szCs w:val="21"/>
        </w:rPr>
        <w:t>"tweet"</w:t>
      </w:r>
      <w:r w:rsidRPr="00F23E39">
        <w:rPr>
          <w:rFonts w:ascii="Courier New" w:eastAsia="Times New Roman" w:hAnsi="Courier New" w:cs="Courier New"/>
          <w:color w:val="000000"/>
          <w:sz w:val="21"/>
          <w:szCs w:val="21"/>
        </w:rPr>
        <w:t xml:space="preserve">, </w:t>
      </w:r>
      <w:r w:rsidRPr="00F23E39">
        <w:rPr>
          <w:rFonts w:ascii="Courier New" w:eastAsia="Times New Roman" w:hAnsi="Courier New" w:cs="Courier New"/>
          <w:color w:val="A31515"/>
          <w:sz w:val="21"/>
          <w:szCs w:val="21"/>
        </w:rPr>
        <w:t>"sentiment"</w:t>
      </w:r>
      <w:r w:rsidRPr="00F23E39">
        <w:rPr>
          <w:rFonts w:ascii="Courier New" w:eastAsia="Times New Roman" w:hAnsi="Courier New" w:cs="Courier New"/>
          <w:color w:val="000000"/>
          <w:sz w:val="21"/>
          <w:szCs w:val="21"/>
        </w:rPr>
        <w:t xml:space="preserve">, </w:t>
      </w:r>
      <w:r w:rsidRPr="00F23E39">
        <w:rPr>
          <w:rFonts w:ascii="Courier New" w:eastAsia="Times New Roman" w:hAnsi="Courier New" w:cs="Courier New"/>
          <w:color w:val="A31515"/>
          <w:sz w:val="21"/>
          <w:szCs w:val="21"/>
        </w:rPr>
        <w:t>"timestamp"</w:t>
      </w:r>
      <w:r w:rsidRPr="00F23E39">
        <w:rPr>
          <w:rFonts w:ascii="Courier New" w:eastAsia="Times New Roman" w:hAnsi="Courier New" w:cs="Courier New"/>
          <w:color w:val="000000"/>
          <w:sz w:val="21"/>
          <w:szCs w:val="21"/>
        </w:rPr>
        <w:t xml:space="preserve">]         </w:t>
      </w:r>
      <w:r w:rsidRPr="00F23E39">
        <w:rPr>
          <w:rFonts w:ascii="Courier New" w:eastAsia="Times New Roman" w:hAnsi="Courier New" w:cs="Courier New"/>
          <w:color w:val="008000"/>
          <w:sz w:val="21"/>
          <w:szCs w:val="21"/>
        </w:rPr>
        <w:t># Rename all three</w:t>
      </w:r>
    </w:p>
    <w:p w14:paraId="7A9559D9" w14:textId="77777777" w:rsidR="00F23E39" w:rsidRPr="00F23E39" w:rsidRDefault="00F23E39" w:rsidP="00F23E39">
      <w:pPr>
        <w:shd w:val="clear" w:color="auto" w:fill="F7F7F7"/>
        <w:spacing w:after="0" w:line="285" w:lineRule="atLeast"/>
        <w:rPr>
          <w:rFonts w:ascii="Courier New" w:eastAsia="Times New Roman" w:hAnsi="Courier New" w:cs="Courier New"/>
          <w:color w:val="000000"/>
          <w:sz w:val="21"/>
          <w:szCs w:val="21"/>
        </w:rPr>
      </w:pPr>
      <w:proofErr w:type="spellStart"/>
      <w:r w:rsidRPr="00F23E39">
        <w:rPr>
          <w:rFonts w:ascii="Courier New" w:eastAsia="Times New Roman" w:hAnsi="Courier New" w:cs="Courier New"/>
          <w:color w:val="000000"/>
          <w:sz w:val="21"/>
          <w:szCs w:val="21"/>
        </w:rPr>
        <w:t>df</w:t>
      </w:r>
      <w:proofErr w:type="spellEnd"/>
      <w:r w:rsidRPr="00F23E39">
        <w:rPr>
          <w:rFonts w:ascii="Courier New" w:eastAsia="Times New Roman" w:hAnsi="Courier New" w:cs="Courier New"/>
          <w:color w:val="000000"/>
          <w:sz w:val="21"/>
          <w:szCs w:val="21"/>
        </w:rPr>
        <w:t>[</w:t>
      </w:r>
      <w:r w:rsidRPr="00F23E39">
        <w:rPr>
          <w:rFonts w:ascii="Courier New" w:eastAsia="Times New Roman" w:hAnsi="Courier New" w:cs="Courier New"/>
          <w:color w:val="A31515"/>
          <w:sz w:val="21"/>
          <w:szCs w:val="21"/>
        </w:rPr>
        <w:t>"timestamp"</w:t>
      </w:r>
      <w:r w:rsidRPr="00F23E39">
        <w:rPr>
          <w:rFonts w:ascii="Courier New" w:eastAsia="Times New Roman" w:hAnsi="Courier New" w:cs="Courier New"/>
          <w:color w:val="000000"/>
          <w:sz w:val="21"/>
          <w:szCs w:val="21"/>
        </w:rPr>
        <w:t xml:space="preserve">] = </w:t>
      </w:r>
      <w:proofErr w:type="spellStart"/>
      <w:r w:rsidRPr="00F23E39">
        <w:rPr>
          <w:rFonts w:ascii="Courier New" w:eastAsia="Times New Roman" w:hAnsi="Courier New" w:cs="Courier New"/>
          <w:color w:val="000000"/>
          <w:sz w:val="21"/>
          <w:szCs w:val="21"/>
        </w:rPr>
        <w:t>pd.to_datetime</w:t>
      </w:r>
      <w:proofErr w:type="spellEnd"/>
      <w:r w:rsidRPr="00F23E39">
        <w:rPr>
          <w:rFonts w:ascii="Courier New" w:eastAsia="Times New Roman" w:hAnsi="Courier New" w:cs="Courier New"/>
          <w:color w:val="000000"/>
          <w:sz w:val="21"/>
          <w:szCs w:val="21"/>
        </w:rPr>
        <w:t>(</w:t>
      </w:r>
      <w:proofErr w:type="spellStart"/>
      <w:r w:rsidRPr="00F23E39">
        <w:rPr>
          <w:rFonts w:ascii="Courier New" w:eastAsia="Times New Roman" w:hAnsi="Courier New" w:cs="Courier New"/>
          <w:color w:val="000000"/>
          <w:sz w:val="21"/>
          <w:szCs w:val="21"/>
        </w:rPr>
        <w:t>df</w:t>
      </w:r>
      <w:proofErr w:type="spellEnd"/>
      <w:r w:rsidRPr="00F23E39">
        <w:rPr>
          <w:rFonts w:ascii="Courier New" w:eastAsia="Times New Roman" w:hAnsi="Courier New" w:cs="Courier New"/>
          <w:color w:val="000000"/>
          <w:sz w:val="21"/>
          <w:szCs w:val="21"/>
        </w:rPr>
        <w:t>[</w:t>
      </w:r>
      <w:r w:rsidRPr="00F23E39">
        <w:rPr>
          <w:rFonts w:ascii="Courier New" w:eastAsia="Times New Roman" w:hAnsi="Courier New" w:cs="Courier New"/>
          <w:color w:val="A31515"/>
          <w:sz w:val="21"/>
          <w:szCs w:val="21"/>
        </w:rPr>
        <w:t>"timestamp"</w:t>
      </w:r>
      <w:r w:rsidRPr="00F23E39">
        <w:rPr>
          <w:rFonts w:ascii="Courier New" w:eastAsia="Times New Roman" w:hAnsi="Courier New" w:cs="Courier New"/>
          <w:color w:val="000000"/>
          <w:sz w:val="21"/>
          <w:szCs w:val="21"/>
        </w:rPr>
        <w:t>])</w:t>
      </w:r>
    </w:p>
    <w:p w14:paraId="4940D71C" w14:textId="77777777" w:rsidR="00F23E39" w:rsidRDefault="00F23E39" w:rsidP="00F23E39">
      <w:pPr>
        <w:jc w:val="both"/>
        <w:rPr>
          <w:b/>
          <w:bCs/>
        </w:rPr>
      </w:pPr>
    </w:p>
    <w:p w14:paraId="766F8CA9" w14:textId="61767308" w:rsidR="00F23E39" w:rsidRDefault="00F23E39" w:rsidP="00F23E39">
      <w:pPr>
        <w:spacing w:line="360" w:lineRule="auto"/>
        <w:jc w:val="both"/>
        <w:rPr>
          <w:rFonts w:cs="Times New Roman"/>
          <w:szCs w:val="24"/>
        </w:rPr>
      </w:pPr>
      <w:r w:rsidRPr="00F23E39">
        <w:rPr>
          <w:b/>
          <w:bCs/>
          <w:szCs w:val="24"/>
        </w:rPr>
        <w:t xml:space="preserve">4. </w:t>
      </w:r>
      <w:r w:rsidRPr="00F23E39">
        <w:rPr>
          <w:rFonts w:cs="Times New Roman"/>
          <w:b/>
          <w:bCs/>
          <w:szCs w:val="24"/>
        </w:rPr>
        <w:t>Creating and Training the Pipeline</w:t>
      </w:r>
      <w:r w:rsidRPr="00F23E39">
        <w:rPr>
          <w:rFonts w:cs="Times New Roman"/>
          <w:szCs w:val="24"/>
        </w:rPr>
        <w:t>: We extracted the input (</w:t>
      </w:r>
      <w:r w:rsidRPr="00F23E39">
        <w:rPr>
          <w:rStyle w:val="HTMLCode"/>
          <w:rFonts w:ascii="Times New Roman" w:eastAsiaTheme="minorEastAsia" w:hAnsi="Times New Roman" w:cs="Times New Roman"/>
          <w:sz w:val="24"/>
          <w:szCs w:val="24"/>
        </w:rPr>
        <w:t>tweet</w:t>
      </w:r>
      <w:r w:rsidRPr="00F23E39">
        <w:rPr>
          <w:rFonts w:cs="Times New Roman"/>
          <w:szCs w:val="24"/>
        </w:rPr>
        <w:t>) and output (</w:t>
      </w:r>
      <w:r w:rsidRPr="00F23E39">
        <w:rPr>
          <w:rStyle w:val="HTMLCode"/>
          <w:rFonts w:ascii="Times New Roman" w:eastAsiaTheme="minorEastAsia" w:hAnsi="Times New Roman" w:cs="Times New Roman"/>
          <w:sz w:val="24"/>
          <w:szCs w:val="24"/>
        </w:rPr>
        <w:t>sentiment</w:t>
      </w:r>
      <w:r w:rsidRPr="00F23E39">
        <w:rPr>
          <w:rFonts w:cs="Times New Roman"/>
          <w:szCs w:val="24"/>
        </w:rPr>
        <w:t xml:space="preserve">) columns from the dataset. Then we created a machine learning pipeline using </w:t>
      </w:r>
      <w:proofErr w:type="spellStart"/>
      <w:r w:rsidRPr="00F23E39">
        <w:rPr>
          <w:rStyle w:val="HTMLCode"/>
          <w:rFonts w:ascii="Times New Roman" w:eastAsiaTheme="minorEastAsia" w:hAnsi="Times New Roman" w:cs="Times New Roman"/>
          <w:sz w:val="24"/>
          <w:szCs w:val="24"/>
        </w:rPr>
        <w:t>CountVectorizer</w:t>
      </w:r>
      <w:proofErr w:type="spellEnd"/>
      <w:r w:rsidRPr="00F23E39">
        <w:rPr>
          <w:rStyle w:val="HTMLCode"/>
          <w:rFonts w:ascii="Times New Roman" w:eastAsiaTheme="minorEastAsia" w:hAnsi="Times New Roman" w:cs="Times New Roman"/>
          <w:sz w:val="24"/>
          <w:szCs w:val="24"/>
        </w:rPr>
        <w:t>(binary=True)</w:t>
      </w:r>
      <w:r w:rsidRPr="00F23E39">
        <w:rPr>
          <w:rFonts w:cs="Times New Roman"/>
          <w:szCs w:val="24"/>
        </w:rPr>
        <w:t xml:space="preserve"> for One-Hot Encoding and </w:t>
      </w:r>
      <w:proofErr w:type="spellStart"/>
      <w:proofErr w:type="gramStart"/>
      <w:r w:rsidRPr="00F23E39">
        <w:rPr>
          <w:rStyle w:val="HTMLCode"/>
          <w:rFonts w:ascii="Times New Roman" w:eastAsiaTheme="minorEastAsia" w:hAnsi="Times New Roman" w:cs="Times New Roman"/>
          <w:sz w:val="24"/>
          <w:szCs w:val="24"/>
        </w:rPr>
        <w:t>LogisticRegression</w:t>
      </w:r>
      <w:proofErr w:type="spellEnd"/>
      <w:r w:rsidRPr="00F23E39">
        <w:rPr>
          <w:rStyle w:val="HTMLCode"/>
          <w:rFonts w:ascii="Times New Roman" w:eastAsiaTheme="minorEastAsia" w:hAnsi="Times New Roman" w:cs="Times New Roman"/>
          <w:sz w:val="24"/>
          <w:szCs w:val="24"/>
        </w:rPr>
        <w:t>(</w:t>
      </w:r>
      <w:proofErr w:type="gramEnd"/>
      <w:r w:rsidRPr="00F23E39">
        <w:rPr>
          <w:rStyle w:val="HTMLCode"/>
          <w:rFonts w:ascii="Times New Roman" w:eastAsiaTheme="minorEastAsia" w:hAnsi="Times New Roman" w:cs="Times New Roman"/>
          <w:sz w:val="24"/>
          <w:szCs w:val="24"/>
        </w:rPr>
        <w:t>)</w:t>
      </w:r>
      <w:r w:rsidRPr="00F23E39">
        <w:rPr>
          <w:rFonts w:cs="Times New Roman"/>
          <w:szCs w:val="24"/>
        </w:rPr>
        <w:t xml:space="preserve"> as the classifier. Finally, we trained the model </w:t>
      </w:r>
      <w:proofErr w:type="gramStart"/>
      <w:r w:rsidRPr="00F23E39">
        <w:rPr>
          <w:rFonts w:cs="Times New Roman"/>
          <w:szCs w:val="24"/>
        </w:rPr>
        <w:t xml:space="preserve">using </w:t>
      </w:r>
      <w:r w:rsidRPr="00F23E39">
        <w:rPr>
          <w:rStyle w:val="HTMLCode"/>
          <w:rFonts w:ascii="Times New Roman" w:eastAsiaTheme="minorEastAsia" w:hAnsi="Times New Roman" w:cs="Times New Roman"/>
          <w:sz w:val="24"/>
          <w:szCs w:val="24"/>
        </w:rPr>
        <w:t>.fit</w:t>
      </w:r>
      <w:proofErr w:type="gramEnd"/>
      <w:r w:rsidRPr="00F23E39">
        <w:rPr>
          <w:rStyle w:val="HTMLCode"/>
          <w:rFonts w:ascii="Times New Roman" w:eastAsiaTheme="minorEastAsia" w:hAnsi="Times New Roman" w:cs="Times New Roman"/>
          <w:sz w:val="24"/>
          <w:szCs w:val="24"/>
        </w:rPr>
        <w:t>()</w:t>
      </w:r>
      <w:r w:rsidRPr="00F23E39">
        <w:rPr>
          <w:rFonts w:cs="Times New Roman"/>
          <w:szCs w:val="24"/>
        </w:rPr>
        <w:t>.</w:t>
      </w:r>
    </w:p>
    <w:p w14:paraId="08AAE26C" w14:textId="77777777" w:rsidR="00F23E39" w:rsidRPr="00F23E39" w:rsidRDefault="00F23E39" w:rsidP="00F23E39">
      <w:pPr>
        <w:shd w:val="clear" w:color="auto" w:fill="F7F7F7"/>
        <w:spacing w:after="0" w:line="285" w:lineRule="atLeast"/>
        <w:rPr>
          <w:rFonts w:ascii="Courier New" w:eastAsia="Times New Roman" w:hAnsi="Courier New" w:cs="Courier New"/>
          <w:color w:val="000000"/>
          <w:sz w:val="21"/>
          <w:szCs w:val="21"/>
        </w:rPr>
      </w:pPr>
      <w:r w:rsidRPr="00F23E39">
        <w:rPr>
          <w:rFonts w:ascii="Courier New" w:eastAsia="Times New Roman" w:hAnsi="Courier New" w:cs="Courier New"/>
          <w:color w:val="000000"/>
          <w:sz w:val="21"/>
          <w:szCs w:val="21"/>
        </w:rPr>
        <w:t xml:space="preserve">X = </w:t>
      </w:r>
      <w:proofErr w:type="spellStart"/>
      <w:r w:rsidRPr="00F23E39">
        <w:rPr>
          <w:rFonts w:ascii="Courier New" w:eastAsia="Times New Roman" w:hAnsi="Courier New" w:cs="Courier New"/>
          <w:color w:val="000000"/>
          <w:sz w:val="21"/>
          <w:szCs w:val="21"/>
        </w:rPr>
        <w:t>df</w:t>
      </w:r>
      <w:proofErr w:type="spellEnd"/>
      <w:r w:rsidRPr="00F23E39">
        <w:rPr>
          <w:rFonts w:ascii="Courier New" w:eastAsia="Times New Roman" w:hAnsi="Courier New" w:cs="Courier New"/>
          <w:color w:val="000000"/>
          <w:sz w:val="21"/>
          <w:szCs w:val="21"/>
        </w:rPr>
        <w:t>[</w:t>
      </w:r>
      <w:r w:rsidRPr="00F23E39">
        <w:rPr>
          <w:rFonts w:ascii="Courier New" w:eastAsia="Times New Roman" w:hAnsi="Courier New" w:cs="Courier New"/>
          <w:color w:val="A31515"/>
          <w:sz w:val="21"/>
          <w:szCs w:val="21"/>
        </w:rPr>
        <w:t>'tweet'</w:t>
      </w:r>
      <w:r w:rsidRPr="00F23E39">
        <w:rPr>
          <w:rFonts w:ascii="Courier New" w:eastAsia="Times New Roman" w:hAnsi="Courier New" w:cs="Courier New"/>
          <w:color w:val="000000"/>
          <w:sz w:val="21"/>
          <w:szCs w:val="21"/>
        </w:rPr>
        <w:t>]</w:t>
      </w:r>
    </w:p>
    <w:p w14:paraId="1EBCEC3A" w14:textId="77777777" w:rsidR="00F23E39" w:rsidRPr="00F23E39" w:rsidRDefault="00F23E39" w:rsidP="00F23E39">
      <w:pPr>
        <w:shd w:val="clear" w:color="auto" w:fill="F7F7F7"/>
        <w:spacing w:after="0" w:line="285" w:lineRule="atLeast"/>
        <w:rPr>
          <w:rFonts w:ascii="Courier New" w:eastAsia="Times New Roman" w:hAnsi="Courier New" w:cs="Courier New"/>
          <w:color w:val="000000"/>
          <w:sz w:val="21"/>
          <w:szCs w:val="21"/>
        </w:rPr>
      </w:pPr>
      <w:r w:rsidRPr="00F23E39">
        <w:rPr>
          <w:rFonts w:ascii="Courier New" w:eastAsia="Times New Roman" w:hAnsi="Courier New" w:cs="Courier New"/>
          <w:color w:val="000000"/>
          <w:sz w:val="21"/>
          <w:szCs w:val="21"/>
        </w:rPr>
        <w:t xml:space="preserve">y = </w:t>
      </w:r>
      <w:proofErr w:type="spellStart"/>
      <w:r w:rsidRPr="00F23E39">
        <w:rPr>
          <w:rFonts w:ascii="Courier New" w:eastAsia="Times New Roman" w:hAnsi="Courier New" w:cs="Courier New"/>
          <w:color w:val="000000"/>
          <w:sz w:val="21"/>
          <w:szCs w:val="21"/>
        </w:rPr>
        <w:t>df</w:t>
      </w:r>
      <w:proofErr w:type="spellEnd"/>
      <w:r w:rsidRPr="00F23E39">
        <w:rPr>
          <w:rFonts w:ascii="Courier New" w:eastAsia="Times New Roman" w:hAnsi="Courier New" w:cs="Courier New"/>
          <w:color w:val="000000"/>
          <w:sz w:val="21"/>
          <w:szCs w:val="21"/>
        </w:rPr>
        <w:t>[</w:t>
      </w:r>
      <w:r w:rsidRPr="00F23E39">
        <w:rPr>
          <w:rFonts w:ascii="Courier New" w:eastAsia="Times New Roman" w:hAnsi="Courier New" w:cs="Courier New"/>
          <w:color w:val="A31515"/>
          <w:sz w:val="21"/>
          <w:szCs w:val="21"/>
        </w:rPr>
        <w:t>'sentiment'</w:t>
      </w:r>
      <w:r w:rsidRPr="00F23E39">
        <w:rPr>
          <w:rFonts w:ascii="Courier New" w:eastAsia="Times New Roman" w:hAnsi="Courier New" w:cs="Courier New"/>
          <w:color w:val="000000"/>
          <w:sz w:val="21"/>
          <w:szCs w:val="21"/>
        </w:rPr>
        <w:t>]</w:t>
      </w:r>
    </w:p>
    <w:p w14:paraId="50BF403D" w14:textId="77777777" w:rsidR="00F23E39" w:rsidRPr="00F23E39" w:rsidRDefault="00F23E39" w:rsidP="00F23E39">
      <w:pPr>
        <w:shd w:val="clear" w:color="auto" w:fill="F7F7F7"/>
        <w:spacing w:after="0" w:line="285" w:lineRule="atLeast"/>
        <w:rPr>
          <w:rFonts w:ascii="Courier New" w:eastAsia="Times New Roman" w:hAnsi="Courier New" w:cs="Courier New"/>
          <w:color w:val="000000"/>
          <w:sz w:val="21"/>
          <w:szCs w:val="21"/>
        </w:rPr>
      </w:pPr>
    </w:p>
    <w:p w14:paraId="541055D3" w14:textId="77777777" w:rsidR="00F23E39" w:rsidRPr="00F23E39" w:rsidRDefault="00F23E39" w:rsidP="00F23E39">
      <w:pPr>
        <w:shd w:val="clear" w:color="auto" w:fill="F7F7F7"/>
        <w:spacing w:after="0" w:line="285" w:lineRule="atLeast"/>
        <w:rPr>
          <w:rFonts w:ascii="Courier New" w:eastAsia="Times New Roman" w:hAnsi="Courier New" w:cs="Courier New"/>
          <w:color w:val="000000"/>
          <w:sz w:val="21"/>
          <w:szCs w:val="21"/>
        </w:rPr>
      </w:pPr>
      <w:r w:rsidRPr="00F23E39">
        <w:rPr>
          <w:rFonts w:ascii="Courier New" w:eastAsia="Times New Roman" w:hAnsi="Courier New" w:cs="Courier New"/>
          <w:color w:val="000000"/>
          <w:sz w:val="21"/>
          <w:szCs w:val="21"/>
        </w:rPr>
        <w:t xml:space="preserve">pipeline = </w:t>
      </w:r>
      <w:proofErr w:type="gramStart"/>
      <w:r w:rsidRPr="00F23E39">
        <w:rPr>
          <w:rFonts w:ascii="Courier New" w:eastAsia="Times New Roman" w:hAnsi="Courier New" w:cs="Courier New"/>
          <w:color w:val="000000"/>
          <w:sz w:val="21"/>
          <w:szCs w:val="21"/>
        </w:rPr>
        <w:t>Pipeline(</w:t>
      </w:r>
      <w:proofErr w:type="gramEnd"/>
      <w:r w:rsidRPr="00F23E39">
        <w:rPr>
          <w:rFonts w:ascii="Courier New" w:eastAsia="Times New Roman" w:hAnsi="Courier New" w:cs="Courier New"/>
          <w:color w:val="000000"/>
          <w:sz w:val="21"/>
          <w:szCs w:val="21"/>
        </w:rPr>
        <w:t>[</w:t>
      </w:r>
    </w:p>
    <w:p w14:paraId="11B96E8D" w14:textId="77777777" w:rsidR="00F23E39" w:rsidRPr="00F23E39" w:rsidRDefault="00F23E39" w:rsidP="00F23E39">
      <w:pPr>
        <w:shd w:val="clear" w:color="auto" w:fill="F7F7F7"/>
        <w:spacing w:after="0" w:line="285" w:lineRule="atLeast"/>
        <w:rPr>
          <w:rFonts w:ascii="Courier New" w:eastAsia="Times New Roman" w:hAnsi="Courier New" w:cs="Courier New"/>
          <w:color w:val="000000"/>
          <w:sz w:val="21"/>
          <w:szCs w:val="21"/>
        </w:rPr>
      </w:pPr>
      <w:r w:rsidRPr="00F23E39">
        <w:rPr>
          <w:rFonts w:ascii="Courier New" w:eastAsia="Times New Roman" w:hAnsi="Courier New" w:cs="Courier New"/>
          <w:color w:val="000000"/>
          <w:sz w:val="21"/>
          <w:szCs w:val="21"/>
        </w:rPr>
        <w:t>    (</w:t>
      </w:r>
      <w:r w:rsidRPr="00F23E39">
        <w:rPr>
          <w:rFonts w:ascii="Courier New" w:eastAsia="Times New Roman" w:hAnsi="Courier New" w:cs="Courier New"/>
          <w:color w:val="A31515"/>
          <w:sz w:val="21"/>
          <w:szCs w:val="21"/>
        </w:rPr>
        <w:t>'vectorizer'</w:t>
      </w:r>
      <w:r w:rsidRPr="00F23E39">
        <w:rPr>
          <w:rFonts w:ascii="Courier New" w:eastAsia="Times New Roman" w:hAnsi="Courier New" w:cs="Courier New"/>
          <w:color w:val="000000"/>
          <w:sz w:val="21"/>
          <w:szCs w:val="21"/>
        </w:rPr>
        <w:t xml:space="preserve">, </w:t>
      </w:r>
      <w:proofErr w:type="spellStart"/>
      <w:r w:rsidRPr="00F23E39">
        <w:rPr>
          <w:rFonts w:ascii="Courier New" w:eastAsia="Times New Roman" w:hAnsi="Courier New" w:cs="Courier New"/>
          <w:color w:val="000000"/>
          <w:sz w:val="21"/>
          <w:szCs w:val="21"/>
        </w:rPr>
        <w:t>CountVectorizer</w:t>
      </w:r>
      <w:proofErr w:type="spellEnd"/>
      <w:r w:rsidRPr="00F23E39">
        <w:rPr>
          <w:rFonts w:ascii="Courier New" w:eastAsia="Times New Roman" w:hAnsi="Courier New" w:cs="Courier New"/>
          <w:color w:val="000000"/>
          <w:sz w:val="21"/>
          <w:szCs w:val="21"/>
        </w:rPr>
        <w:t>(binary=</w:t>
      </w:r>
      <w:r w:rsidRPr="00F23E39">
        <w:rPr>
          <w:rFonts w:ascii="Courier New" w:eastAsia="Times New Roman" w:hAnsi="Courier New" w:cs="Courier New"/>
          <w:color w:val="0000FF"/>
          <w:sz w:val="21"/>
          <w:szCs w:val="21"/>
        </w:rPr>
        <w:t>True</w:t>
      </w:r>
      <w:r w:rsidRPr="00F23E39">
        <w:rPr>
          <w:rFonts w:ascii="Courier New" w:eastAsia="Times New Roman" w:hAnsi="Courier New" w:cs="Courier New"/>
          <w:color w:val="000000"/>
          <w:sz w:val="21"/>
          <w:szCs w:val="21"/>
        </w:rPr>
        <w:t>)</w:t>
      </w:r>
      <w:proofErr w:type="gramStart"/>
      <w:r w:rsidRPr="00F23E39">
        <w:rPr>
          <w:rFonts w:ascii="Courier New" w:eastAsia="Times New Roman" w:hAnsi="Courier New" w:cs="Courier New"/>
          <w:color w:val="000000"/>
          <w:sz w:val="21"/>
          <w:szCs w:val="21"/>
        </w:rPr>
        <w:t>),  </w:t>
      </w:r>
      <w:r w:rsidRPr="00F23E39">
        <w:rPr>
          <w:rFonts w:ascii="Courier New" w:eastAsia="Times New Roman" w:hAnsi="Courier New" w:cs="Courier New"/>
          <w:color w:val="008000"/>
          <w:sz w:val="21"/>
          <w:szCs w:val="21"/>
        </w:rPr>
        <w:t>#</w:t>
      </w:r>
      <w:proofErr w:type="gramEnd"/>
      <w:r w:rsidRPr="00F23E39">
        <w:rPr>
          <w:rFonts w:ascii="Courier New" w:eastAsia="Times New Roman" w:hAnsi="Courier New" w:cs="Courier New"/>
          <w:color w:val="008000"/>
          <w:sz w:val="21"/>
          <w:szCs w:val="21"/>
        </w:rPr>
        <w:t xml:space="preserve"> Binary bag-of-words (similar to one-hot)</w:t>
      </w:r>
    </w:p>
    <w:p w14:paraId="11D2C41C" w14:textId="77777777" w:rsidR="00F23E39" w:rsidRPr="00F23E39" w:rsidRDefault="00F23E39" w:rsidP="00F23E39">
      <w:pPr>
        <w:shd w:val="clear" w:color="auto" w:fill="F7F7F7"/>
        <w:spacing w:after="0" w:line="285" w:lineRule="atLeast"/>
        <w:rPr>
          <w:rFonts w:ascii="Courier New" w:eastAsia="Times New Roman" w:hAnsi="Courier New" w:cs="Courier New"/>
          <w:color w:val="000000"/>
          <w:sz w:val="21"/>
          <w:szCs w:val="21"/>
        </w:rPr>
      </w:pPr>
      <w:r w:rsidRPr="00F23E39">
        <w:rPr>
          <w:rFonts w:ascii="Courier New" w:eastAsia="Times New Roman" w:hAnsi="Courier New" w:cs="Courier New"/>
          <w:color w:val="000000"/>
          <w:sz w:val="21"/>
          <w:szCs w:val="21"/>
        </w:rPr>
        <w:t>    (</w:t>
      </w:r>
      <w:r w:rsidRPr="00F23E39">
        <w:rPr>
          <w:rFonts w:ascii="Courier New" w:eastAsia="Times New Roman" w:hAnsi="Courier New" w:cs="Courier New"/>
          <w:color w:val="A31515"/>
          <w:sz w:val="21"/>
          <w:szCs w:val="21"/>
        </w:rPr>
        <w:t>'classifier'</w:t>
      </w:r>
      <w:r w:rsidRPr="00F23E39">
        <w:rPr>
          <w:rFonts w:ascii="Courier New" w:eastAsia="Times New Roman" w:hAnsi="Courier New" w:cs="Courier New"/>
          <w:color w:val="000000"/>
          <w:sz w:val="21"/>
          <w:szCs w:val="21"/>
        </w:rPr>
        <w:t xml:space="preserve">, </w:t>
      </w:r>
      <w:proofErr w:type="spellStart"/>
      <w:r w:rsidRPr="00F23E39">
        <w:rPr>
          <w:rFonts w:ascii="Courier New" w:eastAsia="Times New Roman" w:hAnsi="Courier New" w:cs="Courier New"/>
          <w:color w:val="000000"/>
          <w:sz w:val="21"/>
          <w:szCs w:val="21"/>
        </w:rPr>
        <w:t>LogisticRegression</w:t>
      </w:r>
      <w:proofErr w:type="spellEnd"/>
      <w:r w:rsidRPr="00F23E39">
        <w:rPr>
          <w:rFonts w:ascii="Courier New" w:eastAsia="Times New Roman" w:hAnsi="Courier New" w:cs="Courier New"/>
          <w:color w:val="000000"/>
          <w:sz w:val="21"/>
          <w:szCs w:val="21"/>
        </w:rPr>
        <w:t>(</w:t>
      </w:r>
      <w:proofErr w:type="spellStart"/>
      <w:r w:rsidRPr="00F23E39">
        <w:rPr>
          <w:rFonts w:ascii="Courier New" w:eastAsia="Times New Roman" w:hAnsi="Courier New" w:cs="Courier New"/>
          <w:color w:val="000000"/>
          <w:sz w:val="21"/>
          <w:szCs w:val="21"/>
        </w:rPr>
        <w:t>max_iter</w:t>
      </w:r>
      <w:proofErr w:type="spellEnd"/>
      <w:r w:rsidRPr="00F23E39">
        <w:rPr>
          <w:rFonts w:ascii="Courier New" w:eastAsia="Times New Roman" w:hAnsi="Courier New" w:cs="Courier New"/>
          <w:color w:val="000000"/>
          <w:sz w:val="21"/>
          <w:szCs w:val="21"/>
        </w:rPr>
        <w:t>=</w:t>
      </w:r>
      <w:r w:rsidRPr="00F23E39">
        <w:rPr>
          <w:rFonts w:ascii="Courier New" w:eastAsia="Times New Roman" w:hAnsi="Courier New" w:cs="Courier New"/>
          <w:color w:val="116644"/>
          <w:sz w:val="21"/>
          <w:szCs w:val="21"/>
        </w:rPr>
        <w:t>200</w:t>
      </w:r>
      <w:r w:rsidRPr="00F23E39">
        <w:rPr>
          <w:rFonts w:ascii="Courier New" w:eastAsia="Times New Roman" w:hAnsi="Courier New" w:cs="Courier New"/>
          <w:color w:val="000000"/>
          <w:sz w:val="21"/>
          <w:szCs w:val="21"/>
        </w:rPr>
        <w:t>))</w:t>
      </w:r>
    </w:p>
    <w:p w14:paraId="5DBA1214" w14:textId="77777777" w:rsidR="00F23E39" w:rsidRPr="00F23E39" w:rsidRDefault="00F23E39" w:rsidP="00F23E39">
      <w:pPr>
        <w:shd w:val="clear" w:color="auto" w:fill="F7F7F7"/>
        <w:spacing w:after="0" w:line="285" w:lineRule="atLeast"/>
        <w:rPr>
          <w:rFonts w:ascii="Courier New" w:eastAsia="Times New Roman" w:hAnsi="Courier New" w:cs="Courier New"/>
          <w:color w:val="000000"/>
          <w:sz w:val="21"/>
          <w:szCs w:val="21"/>
        </w:rPr>
      </w:pPr>
      <w:r w:rsidRPr="00F23E39">
        <w:rPr>
          <w:rFonts w:ascii="Courier New" w:eastAsia="Times New Roman" w:hAnsi="Courier New" w:cs="Courier New"/>
          <w:color w:val="000000"/>
          <w:sz w:val="21"/>
          <w:szCs w:val="21"/>
        </w:rPr>
        <w:t>])</w:t>
      </w:r>
    </w:p>
    <w:p w14:paraId="4654740A" w14:textId="77777777" w:rsidR="00F23E39" w:rsidRPr="00F23E39" w:rsidRDefault="00F23E39" w:rsidP="00F23E39">
      <w:pPr>
        <w:shd w:val="clear" w:color="auto" w:fill="F7F7F7"/>
        <w:spacing w:after="240" w:line="285" w:lineRule="atLeast"/>
        <w:rPr>
          <w:rFonts w:ascii="Courier New" w:eastAsia="Times New Roman" w:hAnsi="Courier New" w:cs="Courier New"/>
          <w:color w:val="000000"/>
          <w:sz w:val="21"/>
          <w:szCs w:val="21"/>
        </w:rPr>
      </w:pPr>
    </w:p>
    <w:p w14:paraId="30F47741" w14:textId="77777777" w:rsidR="00F23E39" w:rsidRPr="00F23E39" w:rsidRDefault="00F23E39" w:rsidP="00F23E39">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F23E39">
        <w:rPr>
          <w:rFonts w:ascii="Courier New" w:eastAsia="Times New Roman" w:hAnsi="Courier New" w:cs="Courier New"/>
          <w:color w:val="000000"/>
          <w:sz w:val="21"/>
          <w:szCs w:val="21"/>
        </w:rPr>
        <w:t>pipeline.fit</w:t>
      </w:r>
      <w:proofErr w:type="spellEnd"/>
      <w:r w:rsidRPr="00F23E39">
        <w:rPr>
          <w:rFonts w:ascii="Courier New" w:eastAsia="Times New Roman" w:hAnsi="Courier New" w:cs="Courier New"/>
          <w:color w:val="000000"/>
          <w:sz w:val="21"/>
          <w:szCs w:val="21"/>
        </w:rPr>
        <w:t>(</w:t>
      </w:r>
      <w:proofErr w:type="gramEnd"/>
      <w:r w:rsidRPr="00F23E39">
        <w:rPr>
          <w:rFonts w:ascii="Courier New" w:eastAsia="Times New Roman" w:hAnsi="Courier New" w:cs="Courier New"/>
          <w:color w:val="000000"/>
          <w:sz w:val="21"/>
          <w:szCs w:val="21"/>
        </w:rPr>
        <w:t>X, y)</w:t>
      </w:r>
    </w:p>
    <w:p w14:paraId="2D8FC75D" w14:textId="77777777" w:rsidR="00F23E39" w:rsidRPr="00F23E39" w:rsidRDefault="00F23E39" w:rsidP="00F23E39">
      <w:pPr>
        <w:shd w:val="clear" w:color="auto" w:fill="F7F7F7"/>
        <w:spacing w:after="0" w:line="285" w:lineRule="atLeast"/>
        <w:rPr>
          <w:rFonts w:ascii="Courier New" w:eastAsia="Times New Roman" w:hAnsi="Courier New" w:cs="Courier New"/>
          <w:color w:val="000000"/>
          <w:sz w:val="21"/>
          <w:szCs w:val="21"/>
        </w:rPr>
      </w:pPr>
      <w:proofErr w:type="gramStart"/>
      <w:r w:rsidRPr="00F23E39">
        <w:rPr>
          <w:rFonts w:ascii="Courier New" w:eastAsia="Times New Roman" w:hAnsi="Courier New" w:cs="Courier New"/>
          <w:color w:val="795E26"/>
          <w:sz w:val="21"/>
          <w:szCs w:val="21"/>
        </w:rPr>
        <w:t>print</w:t>
      </w:r>
      <w:r w:rsidRPr="00F23E39">
        <w:rPr>
          <w:rFonts w:ascii="Courier New" w:eastAsia="Times New Roman" w:hAnsi="Courier New" w:cs="Courier New"/>
          <w:color w:val="000000"/>
          <w:sz w:val="21"/>
          <w:szCs w:val="21"/>
        </w:rPr>
        <w:t>(</w:t>
      </w:r>
      <w:proofErr w:type="gramEnd"/>
      <w:r w:rsidRPr="00F23E39">
        <w:rPr>
          <w:rFonts w:ascii="Courier New" w:eastAsia="Times New Roman" w:hAnsi="Courier New" w:cs="Courier New"/>
          <w:color w:val="A31515"/>
          <w:sz w:val="21"/>
          <w:szCs w:val="21"/>
        </w:rPr>
        <w:t>"Model trained using airline sentiment data!"</w:t>
      </w:r>
      <w:r w:rsidRPr="00F23E39">
        <w:rPr>
          <w:rFonts w:ascii="Courier New" w:eastAsia="Times New Roman" w:hAnsi="Courier New" w:cs="Courier New"/>
          <w:color w:val="000000"/>
          <w:sz w:val="21"/>
          <w:szCs w:val="21"/>
        </w:rPr>
        <w:t>)</w:t>
      </w:r>
    </w:p>
    <w:p w14:paraId="4217AD9F" w14:textId="77777777" w:rsidR="00F23E39" w:rsidRDefault="00F23E39" w:rsidP="00F23E39">
      <w:pPr>
        <w:spacing w:line="360" w:lineRule="auto"/>
        <w:jc w:val="both"/>
        <w:rPr>
          <w:b/>
          <w:bCs/>
          <w:szCs w:val="24"/>
        </w:rPr>
      </w:pPr>
    </w:p>
    <w:p w14:paraId="069753F1" w14:textId="77777777" w:rsidR="00F23E39" w:rsidRDefault="00F23E39" w:rsidP="00F23E39">
      <w:pPr>
        <w:spacing w:line="360" w:lineRule="auto"/>
        <w:jc w:val="both"/>
        <w:rPr>
          <w:b/>
          <w:bCs/>
          <w:szCs w:val="24"/>
        </w:rPr>
      </w:pPr>
    </w:p>
    <w:p w14:paraId="0EFD9E2A" w14:textId="390B8973" w:rsidR="00F23E39" w:rsidRDefault="00F23E39" w:rsidP="00F23E39">
      <w:pPr>
        <w:spacing w:line="360" w:lineRule="auto"/>
        <w:jc w:val="both"/>
        <w:rPr>
          <w:rFonts w:cs="Times New Roman"/>
          <w:szCs w:val="24"/>
        </w:rPr>
      </w:pPr>
      <w:r w:rsidRPr="00F23E39">
        <w:rPr>
          <w:b/>
          <w:bCs/>
          <w:szCs w:val="24"/>
        </w:rPr>
        <w:lastRenderedPageBreak/>
        <w:t xml:space="preserve">5. </w:t>
      </w:r>
      <w:r w:rsidRPr="00F23E39">
        <w:rPr>
          <w:b/>
          <w:bCs/>
        </w:rPr>
        <w:t>Model Evaluation with Train/Test Split</w:t>
      </w:r>
      <w:r>
        <w:rPr>
          <w:b/>
          <w:bCs/>
        </w:rPr>
        <w:t xml:space="preserve">: </w:t>
      </w:r>
      <w:r w:rsidRPr="00F23E39">
        <w:rPr>
          <w:rFonts w:cs="Times New Roman"/>
          <w:szCs w:val="24"/>
        </w:rPr>
        <w:t xml:space="preserve">We split the dataset into training and testing sets using </w:t>
      </w:r>
      <w:proofErr w:type="spellStart"/>
      <w:r w:rsidRPr="00F23E39">
        <w:rPr>
          <w:rStyle w:val="HTMLCode"/>
          <w:rFonts w:ascii="Times New Roman" w:eastAsiaTheme="minorEastAsia" w:hAnsi="Times New Roman" w:cs="Times New Roman"/>
          <w:sz w:val="24"/>
          <w:szCs w:val="24"/>
        </w:rPr>
        <w:t>train_test_</w:t>
      </w:r>
      <w:proofErr w:type="gramStart"/>
      <w:r w:rsidRPr="00F23E39">
        <w:rPr>
          <w:rStyle w:val="HTMLCode"/>
          <w:rFonts w:ascii="Times New Roman" w:eastAsiaTheme="minorEastAsia" w:hAnsi="Times New Roman" w:cs="Times New Roman"/>
          <w:sz w:val="24"/>
          <w:szCs w:val="24"/>
        </w:rPr>
        <w:t>split</w:t>
      </w:r>
      <w:proofErr w:type="spellEnd"/>
      <w:r w:rsidRPr="00F23E39">
        <w:rPr>
          <w:rStyle w:val="HTMLCode"/>
          <w:rFonts w:ascii="Times New Roman" w:eastAsiaTheme="minorEastAsia" w:hAnsi="Times New Roman" w:cs="Times New Roman"/>
          <w:sz w:val="24"/>
          <w:szCs w:val="24"/>
        </w:rPr>
        <w:t>(</w:t>
      </w:r>
      <w:proofErr w:type="gramEnd"/>
      <w:r w:rsidRPr="00F23E39">
        <w:rPr>
          <w:rStyle w:val="HTMLCode"/>
          <w:rFonts w:ascii="Times New Roman" w:eastAsiaTheme="minorEastAsia" w:hAnsi="Times New Roman" w:cs="Times New Roman"/>
          <w:sz w:val="24"/>
          <w:szCs w:val="24"/>
        </w:rPr>
        <w:t>)</w:t>
      </w:r>
      <w:r w:rsidRPr="00F23E39">
        <w:rPr>
          <w:rFonts w:cs="Times New Roman"/>
          <w:szCs w:val="24"/>
        </w:rPr>
        <w:t>. Then, we created a new pipeline with One-Hot Encoding and Logistic Regression, trained it on the training set, and predicted sentiments on the test set</w:t>
      </w:r>
      <w:proofErr w:type="gramStart"/>
      <w:r w:rsidRPr="00F23E39">
        <w:rPr>
          <w:rFonts w:cs="Times New Roman"/>
          <w:szCs w:val="24"/>
        </w:rPr>
        <w:t xml:space="preserve">. </w:t>
      </w:r>
      <w:r w:rsidR="00C66E96" w:rsidRPr="00C66E96">
        <w:rPr>
          <w:rFonts w:cs="Times New Roman"/>
          <w:szCs w:val="24"/>
        </w:rPr>
        <w:t>.</w:t>
      </w:r>
      <w:proofErr w:type="gramEnd"/>
      <w:r w:rsidR="00C66E96" w:rsidRPr="00C66E96">
        <w:rPr>
          <w:rFonts w:cs="Times New Roman"/>
          <w:szCs w:val="24"/>
        </w:rPr>
        <w:t xml:space="preserve"> To assess the model's performance, we printed the classification report at the end.</w:t>
      </w:r>
    </w:p>
    <w:p w14:paraId="367BF5CB" w14:textId="77777777" w:rsidR="00F23E39" w:rsidRPr="00F23E39" w:rsidRDefault="00F23E39" w:rsidP="00F23E39">
      <w:pPr>
        <w:shd w:val="clear" w:color="auto" w:fill="F7F7F7"/>
        <w:spacing w:after="0" w:line="285" w:lineRule="atLeast"/>
        <w:rPr>
          <w:rFonts w:ascii="Courier New" w:eastAsia="Times New Roman" w:hAnsi="Courier New" w:cs="Courier New"/>
          <w:color w:val="000000"/>
          <w:sz w:val="21"/>
          <w:szCs w:val="21"/>
        </w:rPr>
      </w:pPr>
      <w:r w:rsidRPr="00F23E39">
        <w:rPr>
          <w:rFonts w:ascii="Courier New" w:eastAsia="Times New Roman" w:hAnsi="Courier New" w:cs="Courier New"/>
          <w:color w:val="AF00DB"/>
          <w:sz w:val="21"/>
          <w:szCs w:val="21"/>
        </w:rPr>
        <w:t>from</w:t>
      </w:r>
      <w:r w:rsidRPr="00F23E39">
        <w:rPr>
          <w:rFonts w:ascii="Courier New" w:eastAsia="Times New Roman" w:hAnsi="Courier New" w:cs="Courier New"/>
          <w:color w:val="000000"/>
          <w:sz w:val="21"/>
          <w:szCs w:val="21"/>
        </w:rPr>
        <w:t xml:space="preserve"> </w:t>
      </w:r>
      <w:proofErr w:type="spellStart"/>
      <w:proofErr w:type="gramStart"/>
      <w:r w:rsidRPr="00F23E39">
        <w:rPr>
          <w:rFonts w:ascii="Courier New" w:eastAsia="Times New Roman" w:hAnsi="Courier New" w:cs="Courier New"/>
          <w:color w:val="000000"/>
          <w:sz w:val="21"/>
          <w:szCs w:val="21"/>
        </w:rPr>
        <w:t>sklearn.model</w:t>
      </w:r>
      <w:proofErr w:type="gramEnd"/>
      <w:r w:rsidRPr="00F23E39">
        <w:rPr>
          <w:rFonts w:ascii="Courier New" w:eastAsia="Times New Roman" w:hAnsi="Courier New" w:cs="Courier New"/>
          <w:color w:val="000000"/>
          <w:sz w:val="21"/>
          <w:szCs w:val="21"/>
        </w:rPr>
        <w:t>_selection</w:t>
      </w:r>
      <w:proofErr w:type="spellEnd"/>
      <w:r w:rsidRPr="00F23E39">
        <w:rPr>
          <w:rFonts w:ascii="Courier New" w:eastAsia="Times New Roman" w:hAnsi="Courier New" w:cs="Courier New"/>
          <w:color w:val="000000"/>
          <w:sz w:val="21"/>
          <w:szCs w:val="21"/>
        </w:rPr>
        <w:t xml:space="preserve"> </w:t>
      </w:r>
      <w:r w:rsidRPr="00F23E39">
        <w:rPr>
          <w:rFonts w:ascii="Courier New" w:eastAsia="Times New Roman" w:hAnsi="Courier New" w:cs="Courier New"/>
          <w:color w:val="AF00DB"/>
          <w:sz w:val="21"/>
          <w:szCs w:val="21"/>
        </w:rPr>
        <w:t>import</w:t>
      </w:r>
      <w:r w:rsidRPr="00F23E39">
        <w:rPr>
          <w:rFonts w:ascii="Courier New" w:eastAsia="Times New Roman" w:hAnsi="Courier New" w:cs="Courier New"/>
          <w:color w:val="000000"/>
          <w:sz w:val="21"/>
          <w:szCs w:val="21"/>
        </w:rPr>
        <w:t xml:space="preserve"> </w:t>
      </w:r>
      <w:proofErr w:type="spellStart"/>
      <w:r w:rsidRPr="00F23E39">
        <w:rPr>
          <w:rFonts w:ascii="Courier New" w:eastAsia="Times New Roman" w:hAnsi="Courier New" w:cs="Courier New"/>
          <w:color w:val="000000"/>
          <w:sz w:val="21"/>
          <w:szCs w:val="21"/>
        </w:rPr>
        <w:t>train_test_split</w:t>
      </w:r>
      <w:proofErr w:type="spellEnd"/>
    </w:p>
    <w:p w14:paraId="4C912E02" w14:textId="77777777" w:rsidR="00F23E39" w:rsidRPr="00F23E39" w:rsidRDefault="00F23E39" w:rsidP="00F23E39">
      <w:pPr>
        <w:shd w:val="clear" w:color="auto" w:fill="F7F7F7"/>
        <w:spacing w:after="0" w:line="285" w:lineRule="atLeast"/>
        <w:rPr>
          <w:rFonts w:ascii="Courier New" w:eastAsia="Times New Roman" w:hAnsi="Courier New" w:cs="Courier New"/>
          <w:color w:val="000000"/>
          <w:sz w:val="21"/>
          <w:szCs w:val="21"/>
        </w:rPr>
      </w:pPr>
    </w:p>
    <w:p w14:paraId="789EE494" w14:textId="77777777" w:rsidR="00F23E39" w:rsidRPr="00F23E39" w:rsidRDefault="00F23E39" w:rsidP="00F23E39">
      <w:pPr>
        <w:shd w:val="clear" w:color="auto" w:fill="F7F7F7"/>
        <w:spacing w:after="0" w:line="285" w:lineRule="atLeast"/>
        <w:rPr>
          <w:rFonts w:ascii="Courier New" w:eastAsia="Times New Roman" w:hAnsi="Courier New" w:cs="Courier New"/>
          <w:color w:val="000000"/>
          <w:sz w:val="21"/>
          <w:szCs w:val="21"/>
        </w:rPr>
      </w:pPr>
      <w:proofErr w:type="spellStart"/>
      <w:r w:rsidRPr="00F23E39">
        <w:rPr>
          <w:rFonts w:ascii="Courier New" w:eastAsia="Times New Roman" w:hAnsi="Courier New" w:cs="Courier New"/>
          <w:color w:val="000000"/>
          <w:sz w:val="21"/>
          <w:szCs w:val="21"/>
        </w:rPr>
        <w:t>X_train</w:t>
      </w:r>
      <w:proofErr w:type="spellEnd"/>
      <w:r w:rsidRPr="00F23E39">
        <w:rPr>
          <w:rFonts w:ascii="Courier New" w:eastAsia="Times New Roman" w:hAnsi="Courier New" w:cs="Courier New"/>
          <w:color w:val="000000"/>
          <w:sz w:val="21"/>
          <w:szCs w:val="21"/>
        </w:rPr>
        <w:t xml:space="preserve">, </w:t>
      </w:r>
      <w:proofErr w:type="spellStart"/>
      <w:r w:rsidRPr="00F23E39">
        <w:rPr>
          <w:rFonts w:ascii="Courier New" w:eastAsia="Times New Roman" w:hAnsi="Courier New" w:cs="Courier New"/>
          <w:color w:val="000000"/>
          <w:sz w:val="21"/>
          <w:szCs w:val="21"/>
        </w:rPr>
        <w:t>X_test</w:t>
      </w:r>
      <w:proofErr w:type="spellEnd"/>
      <w:r w:rsidRPr="00F23E39">
        <w:rPr>
          <w:rFonts w:ascii="Courier New" w:eastAsia="Times New Roman" w:hAnsi="Courier New" w:cs="Courier New"/>
          <w:color w:val="000000"/>
          <w:sz w:val="21"/>
          <w:szCs w:val="21"/>
        </w:rPr>
        <w:t xml:space="preserve">, </w:t>
      </w:r>
      <w:proofErr w:type="spellStart"/>
      <w:r w:rsidRPr="00F23E39">
        <w:rPr>
          <w:rFonts w:ascii="Courier New" w:eastAsia="Times New Roman" w:hAnsi="Courier New" w:cs="Courier New"/>
          <w:color w:val="000000"/>
          <w:sz w:val="21"/>
          <w:szCs w:val="21"/>
        </w:rPr>
        <w:t>y_train</w:t>
      </w:r>
      <w:proofErr w:type="spellEnd"/>
      <w:r w:rsidRPr="00F23E39">
        <w:rPr>
          <w:rFonts w:ascii="Courier New" w:eastAsia="Times New Roman" w:hAnsi="Courier New" w:cs="Courier New"/>
          <w:color w:val="000000"/>
          <w:sz w:val="21"/>
          <w:szCs w:val="21"/>
        </w:rPr>
        <w:t xml:space="preserve">, </w:t>
      </w:r>
      <w:proofErr w:type="spellStart"/>
      <w:r w:rsidRPr="00F23E39">
        <w:rPr>
          <w:rFonts w:ascii="Courier New" w:eastAsia="Times New Roman" w:hAnsi="Courier New" w:cs="Courier New"/>
          <w:color w:val="000000"/>
          <w:sz w:val="21"/>
          <w:szCs w:val="21"/>
        </w:rPr>
        <w:t>y_test</w:t>
      </w:r>
      <w:proofErr w:type="spellEnd"/>
      <w:r w:rsidRPr="00F23E39">
        <w:rPr>
          <w:rFonts w:ascii="Courier New" w:eastAsia="Times New Roman" w:hAnsi="Courier New" w:cs="Courier New"/>
          <w:color w:val="000000"/>
          <w:sz w:val="21"/>
          <w:szCs w:val="21"/>
        </w:rPr>
        <w:t xml:space="preserve"> = </w:t>
      </w:r>
      <w:proofErr w:type="spellStart"/>
      <w:r w:rsidRPr="00F23E39">
        <w:rPr>
          <w:rFonts w:ascii="Courier New" w:eastAsia="Times New Roman" w:hAnsi="Courier New" w:cs="Courier New"/>
          <w:color w:val="000000"/>
          <w:sz w:val="21"/>
          <w:szCs w:val="21"/>
        </w:rPr>
        <w:t>train_test_</w:t>
      </w:r>
      <w:proofErr w:type="gramStart"/>
      <w:r w:rsidRPr="00F23E39">
        <w:rPr>
          <w:rFonts w:ascii="Courier New" w:eastAsia="Times New Roman" w:hAnsi="Courier New" w:cs="Courier New"/>
          <w:color w:val="000000"/>
          <w:sz w:val="21"/>
          <w:szCs w:val="21"/>
        </w:rPr>
        <w:t>split</w:t>
      </w:r>
      <w:proofErr w:type="spellEnd"/>
      <w:r w:rsidRPr="00F23E39">
        <w:rPr>
          <w:rFonts w:ascii="Courier New" w:eastAsia="Times New Roman" w:hAnsi="Courier New" w:cs="Courier New"/>
          <w:color w:val="000000"/>
          <w:sz w:val="21"/>
          <w:szCs w:val="21"/>
        </w:rPr>
        <w:t>(</w:t>
      </w:r>
      <w:proofErr w:type="gramEnd"/>
      <w:r w:rsidRPr="00F23E39">
        <w:rPr>
          <w:rFonts w:ascii="Courier New" w:eastAsia="Times New Roman" w:hAnsi="Courier New" w:cs="Courier New"/>
          <w:color w:val="000000"/>
          <w:sz w:val="21"/>
          <w:szCs w:val="21"/>
        </w:rPr>
        <w:t xml:space="preserve">X, y, </w:t>
      </w:r>
      <w:proofErr w:type="spellStart"/>
      <w:r w:rsidRPr="00F23E39">
        <w:rPr>
          <w:rFonts w:ascii="Courier New" w:eastAsia="Times New Roman" w:hAnsi="Courier New" w:cs="Courier New"/>
          <w:color w:val="000000"/>
          <w:sz w:val="21"/>
          <w:szCs w:val="21"/>
        </w:rPr>
        <w:t>test_size</w:t>
      </w:r>
      <w:proofErr w:type="spellEnd"/>
      <w:r w:rsidRPr="00F23E39">
        <w:rPr>
          <w:rFonts w:ascii="Courier New" w:eastAsia="Times New Roman" w:hAnsi="Courier New" w:cs="Courier New"/>
          <w:color w:val="000000"/>
          <w:sz w:val="21"/>
          <w:szCs w:val="21"/>
        </w:rPr>
        <w:t>=</w:t>
      </w:r>
      <w:r w:rsidRPr="00F23E39">
        <w:rPr>
          <w:rFonts w:ascii="Courier New" w:eastAsia="Times New Roman" w:hAnsi="Courier New" w:cs="Courier New"/>
          <w:color w:val="116644"/>
          <w:sz w:val="21"/>
          <w:szCs w:val="21"/>
        </w:rPr>
        <w:t>0.2</w:t>
      </w:r>
      <w:r w:rsidRPr="00F23E39">
        <w:rPr>
          <w:rFonts w:ascii="Courier New" w:eastAsia="Times New Roman" w:hAnsi="Courier New" w:cs="Courier New"/>
          <w:color w:val="000000"/>
          <w:sz w:val="21"/>
          <w:szCs w:val="21"/>
        </w:rPr>
        <w:t xml:space="preserve">, </w:t>
      </w:r>
      <w:proofErr w:type="spellStart"/>
      <w:r w:rsidRPr="00F23E39">
        <w:rPr>
          <w:rFonts w:ascii="Courier New" w:eastAsia="Times New Roman" w:hAnsi="Courier New" w:cs="Courier New"/>
          <w:color w:val="000000"/>
          <w:sz w:val="21"/>
          <w:szCs w:val="21"/>
        </w:rPr>
        <w:t>random_state</w:t>
      </w:r>
      <w:proofErr w:type="spellEnd"/>
      <w:r w:rsidRPr="00F23E39">
        <w:rPr>
          <w:rFonts w:ascii="Courier New" w:eastAsia="Times New Roman" w:hAnsi="Courier New" w:cs="Courier New"/>
          <w:color w:val="000000"/>
          <w:sz w:val="21"/>
          <w:szCs w:val="21"/>
        </w:rPr>
        <w:t>=</w:t>
      </w:r>
      <w:r w:rsidRPr="00F23E39">
        <w:rPr>
          <w:rFonts w:ascii="Courier New" w:eastAsia="Times New Roman" w:hAnsi="Courier New" w:cs="Courier New"/>
          <w:color w:val="116644"/>
          <w:sz w:val="21"/>
          <w:szCs w:val="21"/>
        </w:rPr>
        <w:t>42</w:t>
      </w:r>
      <w:r w:rsidRPr="00F23E39">
        <w:rPr>
          <w:rFonts w:ascii="Courier New" w:eastAsia="Times New Roman" w:hAnsi="Courier New" w:cs="Courier New"/>
          <w:color w:val="000000"/>
          <w:sz w:val="21"/>
          <w:szCs w:val="21"/>
        </w:rPr>
        <w:t>)</w:t>
      </w:r>
    </w:p>
    <w:p w14:paraId="02B40A84" w14:textId="77777777" w:rsidR="00F23E39" w:rsidRPr="00F23E39" w:rsidRDefault="00F23E39" w:rsidP="00F23E39">
      <w:pPr>
        <w:shd w:val="clear" w:color="auto" w:fill="F7F7F7"/>
        <w:spacing w:after="0" w:line="285" w:lineRule="atLeast"/>
        <w:rPr>
          <w:rFonts w:ascii="Courier New" w:eastAsia="Times New Roman" w:hAnsi="Courier New" w:cs="Courier New"/>
          <w:color w:val="000000"/>
          <w:sz w:val="21"/>
          <w:szCs w:val="21"/>
        </w:rPr>
      </w:pPr>
    </w:p>
    <w:p w14:paraId="50040A19" w14:textId="77777777" w:rsidR="00F23E39" w:rsidRPr="00F23E39" w:rsidRDefault="00F23E39" w:rsidP="00F23E39">
      <w:pPr>
        <w:shd w:val="clear" w:color="auto" w:fill="F7F7F7"/>
        <w:spacing w:after="0" w:line="285" w:lineRule="atLeast"/>
        <w:rPr>
          <w:rFonts w:ascii="Courier New" w:eastAsia="Times New Roman" w:hAnsi="Courier New" w:cs="Courier New"/>
          <w:color w:val="000000"/>
          <w:sz w:val="21"/>
          <w:szCs w:val="21"/>
        </w:rPr>
      </w:pPr>
      <w:r w:rsidRPr="00F23E39">
        <w:rPr>
          <w:rFonts w:ascii="Courier New" w:eastAsia="Times New Roman" w:hAnsi="Courier New" w:cs="Courier New"/>
          <w:color w:val="000000"/>
          <w:sz w:val="21"/>
          <w:szCs w:val="21"/>
        </w:rPr>
        <w:t xml:space="preserve">pipeline = </w:t>
      </w:r>
      <w:proofErr w:type="gramStart"/>
      <w:r w:rsidRPr="00F23E39">
        <w:rPr>
          <w:rFonts w:ascii="Courier New" w:eastAsia="Times New Roman" w:hAnsi="Courier New" w:cs="Courier New"/>
          <w:color w:val="000000"/>
          <w:sz w:val="21"/>
          <w:szCs w:val="21"/>
        </w:rPr>
        <w:t>Pipeline(</w:t>
      </w:r>
      <w:proofErr w:type="gramEnd"/>
      <w:r w:rsidRPr="00F23E39">
        <w:rPr>
          <w:rFonts w:ascii="Courier New" w:eastAsia="Times New Roman" w:hAnsi="Courier New" w:cs="Courier New"/>
          <w:color w:val="000000"/>
          <w:sz w:val="21"/>
          <w:szCs w:val="21"/>
        </w:rPr>
        <w:t>[</w:t>
      </w:r>
    </w:p>
    <w:p w14:paraId="46043800" w14:textId="77777777" w:rsidR="00F23E39" w:rsidRPr="00F23E39" w:rsidRDefault="00F23E39" w:rsidP="00F23E39">
      <w:pPr>
        <w:shd w:val="clear" w:color="auto" w:fill="F7F7F7"/>
        <w:spacing w:after="0" w:line="285" w:lineRule="atLeast"/>
        <w:rPr>
          <w:rFonts w:ascii="Courier New" w:eastAsia="Times New Roman" w:hAnsi="Courier New" w:cs="Courier New"/>
          <w:color w:val="000000"/>
          <w:sz w:val="21"/>
          <w:szCs w:val="21"/>
        </w:rPr>
      </w:pPr>
      <w:r w:rsidRPr="00F23E39">
        <w:rPr>
          <w:rFonts w:ascii="Courier New" w:eastAsia="Times New Roman" w:hAnsi="Courier New" w:cs="Courier New"/>
          <w:color w:val="000000"/>
          <w:sz w:val="21"/>
          <w:szCs w:val="21"/>
        </w:rPr>
        <w:t>    (</w:t>
      </w:r>
      <w:r w:rsidRPr="00F23E39">
        <w:rPr>
          <w:rFonts w:ascii="Courier New" w:eastAsia="Times New Roman" w:hAnsi="Courier New" w:cs="Courier New"/>
          <w:color w:val="A31515"/>
          <w:sz w:val="21"/>
          <w:szCs w:val="21"/>
        </w:rPr>
        <w:t>'vectorizer'</w:t>
      </w:r>
      <w:r w:rsidRPr="00F23E39">
        <w:rPr>
          <w:rFonts w:ascii="Courier New" w:eastAsia="Times New Roman" w:hAnsi="Courier New" w:cs="Courier New"/>
          <w:color w:val="000000"/>
          <w:sz w:val="21"/>
          <w:szCs w:val="21"/>
        </w:rPr>
        <w:t xml:space="preserve">, </w:t>
      </w:r>
      <w:proofErr w:type="spellStart"/>
      <w:r w:rsidRPr="00F23E39">
        <w:rPr>
          <w:rFonts w:ascii="Courier New" w:eastAsia="Times New Roman" w:hAnsi="Courier New" w:cs="Courier New"/>
          <w:color w:val="000000"/>
          <w:sz w:val="21"/>
          <w:szCs w:val="21"/>
        </w:rPr>
        <w:t>CountVectorizer</w:t>
      </w:r>
      <w:proofErr w:type="spellEnd"/>
      <w:r w:rsidRPr="00F23E39">
        <w:rPr>
          <w:rFonts w:ascii="Courier New" w:eastAsia="Times New Roman" w:hAnsi="Courier New" w:cs="Courier New"/>
          <w:color w:val="000000"/>
          <w:sz w:val="21"/>
          <w:szCs w:val="21"/>
        </w:rPr>
        <w:t>(binary=</w:t>
      </w:r>
      <w:r w:rsidRPr="00F23E39">
        <w:rPr>
          <w:rFonts w:ascii="Courier New" w:eastAsia="Times New Roman" w:hAnsi="Courier New" w:cs="Courier New"/>
          <w:color w:val="0000FF"/>
          <w:sz w:val="21"/>
          <w:szCs w:val="21"/>
        </w:rPr>
        <w:t>True</w:t>
      </w:r>
      <w:r w:rsidRPr="00F23E39">
        <w:rPr>
          <w:rFonts w:ascii="Courier New" w:eastAsia="Times New Roman" w:hAnsi="Courier New" w:cs="Courier New"/>
          <w:color w:val="000000"/>
          <w:sz w:val="21"/>
          <w:szCs w:val="21"/>
        </w:rPr>
        <w:t>)</w:t>
      </w:r>
      <w:proofErr w:type="gramStart"/>
      <w:r w:rsidRPr="00F23E39">
        <w:rPr>
          <w:rFonts w:ascii="Courier New" w:eastAsia="Times New Roman" w:hAnsi="Courier New" w:cs="Courier New"/>
          <w:color w:val="000000"/>
          <w:sz w:val="21"/>
          <w:szCs w:val="21"/>
        </w:rPr>
        <w:t>),  </w:t>
      </w:r>
      <w:r w:rsidRPr="00F23E39">
        <w:rPr>
          <w:rFonts w:ascii="Courier New" w:eastAsia="Times New Roman" w:hAnsi="Courier New" w:cs="Courier New"/>
          <w:color w:val="008000"/>
          <w:sz w:val="21"/>
          <w:szCs w:val="21"/>
        </w:rPr>
        <w:t>#</w:t>
      </w:r>
      <w:proofErr w:type="gramEnd"/>
      <w:r w:rsidRPr="00F23E39">
        <w:rPr>
          <w:rFonts w:ascii="Courier New" w:eastAsia="Times New Roman" w:hAnsi="Courier New" w:cs="Courier New"/>
          <w:color w:val="008000"/>
          <w:sz w:val="21"/>
          <w:szCs w:val="21"/>
        </w:rPr>
        <w:t xml:space="preserve"> One-Hot Encoding</w:t>
      </w:r>
    </w:p>
    <w:p w14:paraId="2AE53D74" w14:textId="77777777" w:rsidR="00F23E39" w:rsidRPr="00F23E39" w:rsidRDefault="00F23E39" w:rsidP="00F23E39">
      <w:pPr>
        <w:shd w:val="clear" w:color="auto" w:fill="F7F7F7"/>
        <w:spacing w:after="0" w:line="285" w:lineRule="atLeast"/>
        <w:rPr>
          <w:rFonts w:ascii="Courier New" w:eastAsia="Times New Roman" w:hAnsi="Courier New" w:cs="Courier New"/>
          <w:color w:val="000000"/>
          <w:sz w:val="21"/>
          <w:szCs w:val="21"/>
        </w:rPr>
      </w:pPr>
      <w:r w:rsidRPr="00F23E39">
        <w:rPr>
          <w:rFonts w:ascii="Courier New" w:eastAsia="Times New Roman" w:hAnsi="Courier New" w:cs="Courier New"/>
          <w:color w:val="000000"/>
          <w:sz w:val="21"/>
          <w:szCs w:val="21"/>
        </w:rPr>
        <w:t>    (</w:t>
      </w:r>
      <w:r w:rsidRPr="00F23E39">
        <w:rPr>
          <w:rFonts w:ascii="Courier New" w:eastAsia="Times New Roman" w:hAnsi="Courier New" w:cs="Courier New"/>
          <w:color w:val="A31515"/>
          <w:sz w:val="21"/>
          <w:szCs w:val="21"/>
        </w:rPr>
        <w:t>'model'</w:t>
      </w:r>
      <w:r w:rsidRPr="00F23E39">
        <w:rPr>
          <w:rFonts w:ascii="Courier New" w:eastAsia="Times New Roman" w:hAnsi="Courier New" w:cs="Courier New"/>
          <w:color w:val="000000"/>
          <w:sz w:val="21"/>
          <w:szCs w:val="21"/>
        </w:rPr>
        <w:t xml:space="preserve">, </w:t>
      </w:r>
      <w:proofErr w:type="spellStart"/>
      <w:r w:rsidRPr="00F23E39">
        <w:rPr>
          <w:rFonts w:ascii="Courier New" w:eastAsia="Times New Roman" w:hAnsi="Courier New" w:cs="Courier New"/>
          <w:color w:val="000000"/>
          <w:sz w:val="21"/>
          <w:szCs w:val="21"/>
        </w:rPr>
        <w:t>LogisticRegression</w:t>
      </w:r>
      <w:proofErr w:type="spellEnd"/>
      <w:r w:rsidRPr="00F23E39">
        <w:rPr>
          <w:rFonts w:ascii="Courier New" w:eastAsia="Times New Roman" w:hAnsi="Courier New" w:cs="Courier New"/>
          <w:color w:val="000000"/>
          <w:sz w:val="21"/>
          <w:szCs w:val="21"/>
        </w:rPr>
        <w:t>(</w:t>
      </w:r>
      <w:proofErr w:type="spellStart"/>
      <w:r w:rsidRPr="00F23E39">
        <w:rPr>
          <w:rFonts w:ascii="Courier New" w:eastAsia="Times New Roman" w:hAnsi="Courier New" w:cs="Courier New"/>
          <w:color w:val="000000"/>
          <w:sz w:val="21"/>
          <w:szCs w:val="21"/>
        </w:rPr>
        <w:t>max_iter</w:t>
      </w:r>
      <w:proofErr w:type="spellEnd"/>
      <w:r w:rsidRPr="00F23E39">
        <w:rPr>
          <w:rFonts w:ascii="Courier New" w:eastAsia="Times New Roman" w:hAnsi="Courier New" w:cs="Courier New"/>
          <w:color w:val="000000"/>
          <w:sz w:val="21"/>
          <w:szCs w:val="21"/>
        </w:rPr>
        <w:t>=</w:t>
      </w:r>
      <w:r w:rsidRPr="00F23E39">
        <w:rPr>
          <w:rFonts w:ascii="Courier New" w:eastAsia="Times New Roman" w:hAnsi="Courier New" w:cs="Courier New"/>
          <w:color w:val="116644"/>
          <w:sz w:val="21"/>
          <w:szCs w:val="21"/>
        </w:rPr>
        <w:t>1000</w:t>
      </w:r>
      <w:r w:rsidRPr="00F23E39">
        <w:rPr>
          <w:rFonts w:ascii="Courier New" w:eastAsia="Times New Roman" w:hAnsi="Courier New" w:cs="Courier New"/>
          <w:color w:val="000000"/>
          <w:sz w:val="21"/>
          <w:szCs w:val="21"/>
        </w:rPr>
        <w:t>))</w:t>
      </w:r>
    </w:p>
    <w:p w14:paraId="377362BC" w14:textId="77777777" w:rsidR="00F23E39" w:rsidRPr="00F23E39" w:rsidRDefault="00F23E39" w:rsidP="00F23E39">
      <w:pPr>
        <w:shd w:val="clear" w:color="auto" w:fill="F7F7F7"/>
        <w:spacing w:after="0" w:line="285" w:lineRule="atLeast"/>
        <w:rPr>
          <w:rFonts w:ascii="Courier New" w:eastAsia="Times New Roman" w:hAnsi="Courier New" w:cs="Courier New"/>
          <w:color w:val="000000"/>
          <w:sz w:val="21"/>
          <w:szCs w:val="21"/>
        </w:rPr>
      </w:pPr>
      <w:r w:rsidRPr="00F23E39">
        <w:rPr>
          <w:rFonts w:ascii="Courier New" w:eastAsia="Times New Roman" w:hAnsi="Courier New" w:cs="Courier New"/>
          <w:color w:val="000000"/>
          <w:sz w:val="21"/>
          <w:szCs w:val="21"/>
        </w:rPr>
        <w:t>])</w:t>
      </w:r>
    </w:p>
    <w:p w14:paraId="609F86BC" w14:textId="77777777" w:rsidR="00F23E39" w:rsidRPr="00F23E39" w:rsidRDefault="00F23E39" w:rsidP="00F23E39">
      <w:pPr>
        <w:shd w:val="clear" w:color="auto" w:fill="F7F7F7"/>
        <w:spacing w:after="0" w:line="285" w:lineRule="atLeast"/>
        <w:rPr>
          <w:rFonts w:ascii="Courier New" w:eastAsia="Times New Roman" w:hAnsi="Courier New" w:cs="Courier New"/>
          <w:color w:val="000000"/>
          <w:sz w:val="21"/>
          <w:szCs w:val="21"/>
        </w:rPr>
      </w:pPr>
    </w:p>
    <w:p w14:paraId="6300BC3A" w14:textId="77777777" w:rsidR="00F23E39" w:rsidRPr="00F23E39" w:rsidRDefault="00F23E39" w:rsidP="00F23E39">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F23E39">
        <w:rPr>
          <w:rFonts w:ascii="Courier New" w:eastAsia="Times New Roman" w:hAnsi="Courier New" w:cs="Courier New"/>
          <w:color w:val="000000"/>
          <w:sz w:val="21"/>
          <w:szCs w:val="21"/>
        </w:rPr>
        <w:t>pipeline.fit</w:t>
      </w:r>
      <w:proofErr w:type="spellEnd"/>
      <w:r w:rsidRPr="00F23E39">
        <w:rPr>
          <w:rFonts w:ascii="Courier New" w:eastAsia="Times New Roman" w:hAnsi="Courier New" w:cs="Courier New"/>
          <w:color w:val="000000"/>
          <w:sz w:val="21"/>
          <w:szCs w:val="21"/>
        </w:rPr>
        <w:t>(</w:t>
      </w:r>
      <w:proofErr w:type="spellStart"/>
      <w:proofErr w:type="gramEnd"/>
      <w:r w:rsidRPr="00F23E39">
        <w:rPr>
          <w:rFonts w:ascii="Courier New" w:eastAsia="Times New Roman" w:hAnsi="Courier New" w:cs="Courier New"/>
          <w:color w:val="000000"/>
          <w:sz w:val="21"/>
          <w:szCs w:val="21"/>
        </w:rPr>
        <w:t>X_train</w:t>
      </w:r>
      <w:proofErr w:type="spellEnd"/>
      <w:r w:rsidRPr="00F23E39">
        <w:rPr>
          <w:rFonts w:ascii="Courier New" w:eastAsia="Times New Roman" w:hAnsi="Courier New" w:cs="Courier New"/>
          <w:color w:val="000000"/>
          <w:sz w:val="21"/>
          <w:szCs w:val="21"/>
        </w:rPr>
        <w:t xml:space="preserve">, </w:t>
      </w:r>
      <w:proofErr w:type="spellStart"/>
      <w:r w:rsidRPr="00F23E39">
        <w:rPr>
          <w:rFonts w:ascii="Courier New" w:eastAsia="Times New Roman" w:hAnsi="Courier New" w:cs="Courier New"/>
          <w:color w:val="000000"/>
          <w:sz w:val="21"/>
          <w:szCs w:val="21"/>
        </w:rPr>
        <w:t>y_train</w:t>
      </w:r>
      <w:proofErr w:type="spellEnd"/>
      <w:r w:rsidRPr="00F23E39">
        <w:rPr>
          <w:rFonts w:ascii="Courier New" w:eastAsia="Times New Roman" w:hAnsi="Courier New" w:cs="Courier New"/>
          <w:color w:val="000000"/>
          <w:sz w:val="21"/>
          <w:szCs w:val="21"/>
        </w:rPr>
        <w:t>)</w:t>
      </w:r>
    </w:p>
    <w:p w14:paraId="2E41E66C" w14:textId="77777777" w:rsidR="00F23E39" w:rsidRPr="00F23E39" w:rsidRDefault="00F23E39" w:rsidP="00F23E39">
      <w:pPr>
        <w:shd w:val="clear" w:color="auto" w:fill="F7F7F7"/>
        <w:spacing w:after="0" w:line="285" w:lineRule="atLeast"/>
        <w:rPr>
          <w:rFonts w:ascii="Courier New" w:eastAsia="Times New Roman" w:hAnsi="Courier New" w:cs="Courier New"/>
          <w:color w:val="000000"/>
          <w:sz w:val="21"/>
          <w:szCs w:val="21"/>
        </w:rPr>
      </w:pPr>
    </w:p>
    <w:p w14:paraId="31317F8C" w14:textId="77777777" w:rsidR="00F23E39" w:rsidRPr="00F23E39" w:rsidRDefault="00F23E39" w:rsidP="00F23E39">
      <w:pPr>
        <w:shd w:val="clear" w:color="auto" w:fill="F7F7F7"/>
        <w:spacing w:after="0" w:line="285" w:lineRule="atLeast"/>
        <w:rPr>
          <w:rFonts w:ascii="Courier New" w:eastAsia="Times New Roman" w:hAnsi="Courier New" w:cs="Courier New"/>
          <w:color w:val="000000"/>
          <w:sz w:val="21"/>
          <w:szCs w:val="21"/>
        </w:rPr>
      </w:pPr>
      <w:proofErr w:type="spellStart"/>
      <w:r w:rsidRPr="00F23E39">
        <w:rPr>
          <w:rFonts w:ascii="Courier New" w:eastAsia="Times New Roman" w:hAnsi="Courier New" w:cs="Courier New"/>
          <w:color w:val="000000"/>
          <w:sz w:val="21"/>
          <w:szCs w:val="21"/>
        </w:rPr>
        <w:t>y_pred</w:t>
      </w:r>
      <w:proofErr w:type="spellEnd"/>
      <w:r w:rsidRPr="00F23E39">
        <w:rPr>
          <w:rFonts w:ascii="Courier New" w:eastAsia="Times New Roman" w:hAnsi="Courier New" w:cs="Courier New"/>
          <w:color w:val="000000"/>
          <w:sz w:val="21"/>
          <w:szCs w:val="21"/>
        </w:rPr>
        <w:t xml:space="preserve"> = </w:t>
      </w:r>
      <w:proofErr w:type="spellStart"/>
      <w:proofErr w:type="gramStart"/>
      <w:r w:rsidRPr="00F23E39">
        <w:rPr>
          <w:rFonts w:ascii="Courier New" w:eastAsia="Times New Roman" w:hAnsi="Courier New" w:cs="Courier New"/>
          <w:color w:val="000000"/>
          <w:sz w:val="21"/>
          <w:szCs w:val="21"/>
        </w:rPr>
        <w:t>pipeline.predict</w:t>
      </w:r>
      <w:proofErr w:type="spellEnd"/>
      <w:proofErr w:type="gramEnd"/>
      <w:r w:rsidRPr="00F23E39">
        <w:rPr>
          <w:rFonts w:ascii="Courier New" w:eastAsia="Times New Roman" w:hAnsi="Courier New" w:cs="Courier New"/>
          <w:color w:val="000000"/>
          <w:sz w:val="21"/>
          <w:szCs w:val="21"/>
        </w:rPr>
        <w:t>(</w:t>
      </w:r>
      <w:proofErr w:type="spellStart"/>
      <w:r w:rsidRPr="00F23E39">
        <w:rPr>
          <w:rFonts w:ascii="Courier New" w:eastAsia="Times New Roman" w:hAnsi="Courier New" w:cs="Courier New"/>
          <w:color w:val="000000"/>
          <w:sz w:val="21"/>
          <w:szCs w:val="21"/>
        </w:rPr>
        <w:t>X_test</w:t>
      </w:r>
      <w:proofErr w:type="spellEnd"/>
      <w:r w:rsidRPr="00F23E39">
        <w:rPr>
          <w:rFonts w:ascii="Courier New" w:eastAsia="Times New Roman" w:hAnsi="Courier New" w:cs="Courier New"/>
          <w:color w:val="000000"/>
          <w:sz w:val="21"/>
          <w:szCs w:val="21"/>
        </w:rPr>
        <w:t>)</w:t>
      </w:r>
    </w:p>
    <w:p w14:paraId="52F6EE2F" w14:textId="77777777" w:rsidR="00F23E39" w:rsidRPr="00F23E39" w:rsidRDefault="00F23E39" w:rsidP="00F23E39">
      <w:pPr>
        <w:shd w:val="clear" w:color="auto" w:fill="F7F7F7"/>
        <w:spacing w:after="0" w:line="285" w:lineRule="atLeast"/>
        <w:rPr>
          <w:rFonts w:ascii="Courier New" w:eastAsia="Times New Roman" w:hAnsi="Courier New" w:cs="Courier New"/>
          <w:color w:val="000000"/>
          <w:sz w:val="21"/>
          <w:szCs w:val="21"/>
        </w:rPr>
      </w:pPr>
      <w:proofErr w:type="gramStart"/>
      <w:r w:rsidRPr="00F23E39">
        <w:rPr>
          <w:rFonts w:ascii="Courier New" w:eastAsia="Times New Roman" w:hAnsi="Courier New" w:cs="Courier New"/>
          <w:color w:val="795E26"/>
          <w:sz w:val="21"/>
          <w:szCs w:val="21"/>
        </w:rPr>
        <w:t>print</w:t>
      </w:r>
      <w:r w:rsidRPr="00F23E39">
        <w:rPr>
          <w:rFonts w:ascii="Courier New" w:eastAsia="Times New Roman" w:hAnsi="Courier New" w:cs="Courier New"/>
          <w:color w:val="000000"/>
          <w:sz w:val="21"/>
          <w:szCs w:val="21"/>
        </w:rPr>
        <w:t>(</w:t>
      </w:r>
      <w:proofErr w:type="spellStart"/>
      <w:proofErr w:type="gramEnd"/>
      <w:r w:rsidRPr="00F23E39">
        <w:rPr>
          <w:rFonts w:ascii="Courier New" w:eastAsia="Times New Roman" w:hAnsi="Courier New" w:cs="Courier New"/>
          <w:color w:val="000000"/>
          <w:sz w:val="21"/>
          <w:szCs w:val="21"/>
        </w:rPr>
        <w:t>classification_report</w:t>
      </w:r>
      <w:proofErr w:type="spellEnd"/>
      <w:r w:rsidRPr="00F23E39">
        <w:rPr>
          <w:rFonts w:ascii="Courier New" w:eastAsia="Times New Roman" w:hAnsi="Courier New" w:cs="Courier New"/>
          <w:color w:val="000000"/>
          <w:sz w:val="21"/>
          <w:szCs w:val="21"/>
        </w:rPr>
        <w:t>(</w:t>
      </w:r>
      <w:proofErr w:type="spellStart"/>
      <w:r w:rsidRPr="00F23E39">
        <w:rPr>
          <w:rFonts w:ascii="Courier New" w:eastAsia="Times New Roman" w:hAnsi="Courier New" w:cs="Courier New"/>
          <w:color w:val="000000"/>
          <w:sz w:val="21"/>
          <w:szCs w:val="21"/>
        </w:rPr>
        <w:t>y_test</w:t>
      </w:r>
      <w:proofErr w:type="spellEnd"/>
      <w:r w:rsidRPr="00F23E39">
        <w:rPr>
          <w:rFonts w:ascii="Courier New" w:eastAsia="Times New Roman" w:hAnsi="Courier New" w:cs="Courier New"/>
          <w:color w:val="000000"/>
          <w:sz w:val="21"/>
          <w:szCs w:val="21"/>
        </w:rPr>
        <w:t xml:space="preserve">, </w:t>
      </w:r>
      <w:proofErr w:type="spellStart"/>
      <w:r w:rsidRPr="00F23E39">
        <w:rPr>
          <w:rFonts w:ascii="Courier New" w:eastAsia="Times New Roman" w:hAnsi="Courier New" w:cs="Courier New"/>
          <w:color w:val="000000"/>
          <w:sz w:val="21"/>
          <w:szCs w:val="21"/>
        </w:rPr>
        <w:t>y_pred</w:t>
      </w:r>
      <w:proofErr w:type="spellEnd"/>
      <w:r w:rsidRPr="00F23E39">
        <w:rPr>
          <w:rFonts w:ascii="Courier New" w:eastAsia="Times New Roman" w:hAnsi="Courier New" w:cs="Courier New"/>
          <w:color w:val="000000"/>
          <w:sz w:val="21"/>
          <w:szCs w:val="21"/>
        </w:rPr>
        <w:t>))</w:t>
      </w:r>
    </w:p>
    <w:p w14:paraId="68ADE79C" w14:textId="77777777" w:rsidR="00F23E39" w:rsidRDefault="00F23E39" w:rsidP="00F23E39">
      <w:pPr>
        <w:spacing w:line="360" w:lineRule="auto"/>
        <w:jc w:val="both"/>
        <w:rPr>
          <w:b/>
          <w:bCs/>
          <w:szCs w:val="24"/>
        </w:rPr>
      </w:pPr>
    </w:p>
    <w:p w14:paraId="6BA66389" w14:textId="1036DE4C" w:rsidR="00F23E39" w:rsidRDefault="00F23E39" w:rsidP="00F23E39">
      <w:pPr>
        <w:spacing w:line="360" w:lineRule="auto"/>
        <w:jc w:val="both"/>
        <w:rPr>
          <w:b/>
          <w:bCs/>
          <w:szCs w:val="24"/>
        </w:rPr>
      </w:pPr>
      <w:r>
        <w:rPr>
          <w:b/>
          <w:bCs/>
          <w:szCs w:val="24"/>
        </w:rPr>
        <w:t xml:space="preserve">6. </w:t>
      </w:r>
      <w:r w:rsidR="00A46CE6" w:rsidRPr="00A46CE6">
        <w:rPr>
          <w:b/>
          <w:bCs/>
          <w:szCs w:val="24"/>
        </w:rPr>
        <w:t>Cross-Validation and Final Model Evaluation</w:t>
      </w:r>
      <w:r w:rsidR="00A46CE6">
        <w:rPr>
          <w:b/>
          <w:bCs/>
          <w:szCs w:val="24"/>
        </w:rPr>
        <w:t xml:space="preserve">: </w:t>
      </w:r>
      <w:r w:rsidR="00A46CE6" w:rsidRPr="00A46CE6">
        <w:rPr>
          <w:szCs w:val="24"/>
        </w:rPr>
        <w:t xml:space="preserve">We used </w:t>
      </w:r>
      <w:proofErr w:type="spellStart"/>
      <w:r w:rsidR="00A46CE6" w:rsidRPr="00A46CE6">
        <w:rPr>
          <w:szCs w:val="24"/>
        </w:rPr>
        <w:t>cross_val_</w:t>
      </w:r>
      <w:proofErr w:type="gramStart"/>
      <w:r w:rsidR="00A46CE6" w:rsidRPr="00A46CE6">
        <w:rPr>
          <w:szCs w:val="24"/>
        </w:rPr>
        <w:t>score</w:t>
      </w:r>
      <w:proofErr w:type="spellEnd"/>
      <w:r w:rsidR="00A46CE6" w:rsidRPr="00A46CE6">
        <w:rPr>
          <w:szCs w:val="24"/>
        </w:rPr>
        <w:t>(</w:t>
      </w:r>
      <w:proofErr w:type="gramEnd"/>
      <w:r w:rsidR="00A46CE6" w:rsidRPr="00A46CE6">
        <w:rPr>
          <w:szCs w:val="24"/>
        </w:rPr>
        <w:t>) to run 3-fold cross-validation and check our model’s accuracy. After confirming the model performed well, we retrained it on the full dataset and added a new column to store the predicted sentiment for each tweet. Finally, we printed a classification report to summarize the model's accuracy on the full data.</w:t>
      </w:r>
    </w:p>
    <w:p w14:paraId="0805D2A2" w14:textId="77777777" w:rsidR="00A46CE6" w:rsidRPr="00A46CE6" w:rsidRDefault="00A46CE6" w:rsidP="00A46CE6">
      <w:pPr>
        <w:shd w:val="clear" w:color="auto" w:fill="F7F7F7"/>
        <w:spacing w:after="0" w:line="285" w:lineRule="atLeast"/>
        <w:rPr>
          <w:rFonts w:ascii="Courier New" w:eastAsia="Times New Roman" w:hAnsi="Courier New" w:cs="Courier New"/>
          <w:color w:val="000000"/>
          <w:sz w:val="21"/>
          <w:szCs w:val="21"/>
        </w:rPr>
      </w:pPr>
      <w:r w:rsidRPr="00A46CE6">
        <w:rPr>
          <w:rFonts w:ascii="Courier New" w:eastAsia="Times New Roman" w:hAnsi="Courier New" w:cs="Courier New"/>
          <w:color w:val="008000"/>
          <w:sz w:val="21"/>
          <w:szCs w:val="21"/>
        </w:rPr>
        <w:t># Cross-validation</w:t>
      </w:r>
    </w:p>
    <w:p w14:paraId="626E5050" w14:textId="77777777" w:rsidR="00A46CE6" w:rsidRPr="00A46CE6" w:rsidRDefault="00A46CE6" w:rsidP="00A46CE6">
      <w:pPr>
        <w:shd w:val="clear" w:color="auto" w:fill="F7F7F7"/>
        <w:spacing w:after="0" w:line="285" w:lineRule="atLeast"/>
        <w:rPr>
          <w:rFonts w:ascii="Courier New" w:eastAsia="Times New Roman" w:hAnsi="Courier New" w:cs="Courier New"/>
          <w:color w:val="000000"/>
          <w:sz w:val="21"/>
          <w:szCs w:val="21"/>
        </w:rPr>
      </w:pPr>
      <w:proofErr w:type="spellStart"/>
      <w:r w:rsidRPr="00A46CE6">
        <w:rPr>
          <w:rFonts w:ascii="Courier New" w:eastAsia="Times New Roman" w:hAnsi="Courier New" w:cs="Courier New"/>
          <w:color w:val="000000"/>
          <w:sz w:val="21"/>
          <w:szCs w:val="21"/>
        </w:rPr>
        <w:t>cv_scores</w:t>
      </w:r>
      <w:proofErr w:type="spellEnd"/>
      <w:r w:rsidRPr="00A46CE6">
        <w:rPr>
          <w:rFonts w:ascii="Courier New" w:eastAsia="Times New Roman" w:hAnsi="Courier New" w:cs="Courier New"/>
          <w:color w:val="000000"/>
          <w:sz w:val="21"/>
          <w:szCs w:val="21"/>
        </w:rPr>
        <w:t xml:space="preserve"> = </w:t>
      </w:r>
      <w:proofErr w:type="spellStart"/>
      <w:r w:rsidRPr="00A46CE6">
        <w:rPr>
          <w:rFonts w:ascii="Courier New" w:eastAsia="Times New Roman" w:hAnsi="Courier New" w:cs="Courier New"/>
          <w:color w:val="000000"/>
          <w:sz w:val="21"/>
          <w:szCs w:val="21"/>
        </w:rPr>
        <w:t>cross_val_</w:t>
      </w:r>
      <w:proofErr w:type="gramStart"/>
      <w:r w:rsidRPr="00A46CE6">
        <w:rPr>
          <w:rFonts w:ascii="Courier New" w:eastAsia="Times New Roman" w:hAnsi="Courier New" w:cs="Courier New"/>
          <w:color w:val="000000"/>
          <w:sz w:val="21"/>
          <w:szCs w:val="21"/>
        </w:rPr>
        <w:t>score</w:t>
      </w:r>
      <w:proofErr w:type="spellEnd"/>
      <w:r w:rsidRPr="00A46CE6">
        <w:rPr>
          <w:rFonts w:ascii="Courier New" w:eastAsia="Times New Roman" w:hAnsi="Courier New" w:cs="Courier New"/>
          <w:color w:val="000000"/>
          <w:sz w:val="21"/>
          <w:szCs w:val="21"/>
        </w:rPr>
        <w:t>(</w:t>
      </w:r>
      <w:proofErr w:type="gramEnd"/>
      <w:r w:rsidRPr="00A46CE6">
        <w:rPr>
          <w:rFonts w:ascii="Courier New" w:eastAsia="Times New Roman" w:hAnsi="Courier New" w:cs="Courier New"/>
          <w:color w:val="000000"/>
          <w:sz w:val="21"/>
          <w:szCs w:val="21"/>
        </w:rPr>
        <w:t>pipeline, X, y, cv=</w:t>
      </w:r>
      <w:r w:rsidRPr="00A46CE6">
        <w:rPr>
          <w:rFonts w:ascii="Courier New" w:eastAsia="Times New Roman" w:hAnsi="Courier New" w:cs="Courier New"/>
          <w:color w:val="116644"/>
          <w:sz w:val="21"/>
          <w:szCs w:val="21"/>
        </w:rPr>
        <w:t>3</w:t>
      </w:r>
      <w:r w:rsidRPr="00A46CE6">
        <w:rPr>
          <w:rFonts w:ascii="Courier New" w:eastAsia="Times New Roman" w:hAnsi="Courier New" w:cs="Courier New"/>
          <w:color w:val="000000"/>
          <w:sz w:val="21"/>
          <w:szCs w:val="21"/>
        </w:rPr>
        <w:t>, scoring=</w:t>
      </w:r>
      <w:r w:rsidRPr="00A46CE6">
        <w:rPr>
          <w:rFonts w:ascii="Courier New" w:eastAsia="Times New Roman" w:hAnsi="Courier New" w:cs="Courier New"/>
          <w:color w:val="A31515"/>
          <w:sz w:val="21"/>
          <w:szCs w:val="21"/>
        </w:rPr>
        <w:t>'accuracy'</w:t>
      </w:r>
      <w:r w:rsidRPr="00A46CE6">
        <w:rPr>
          <w:rFonts w:ascii="Courier New" w:eastAsia="Times New Roman" w:hAnsi="Courier New" w:cs="Courier New"/>
          <w:color w:val="000000"/>
          <w:sz w:val="21"/>
          <w:szCs w:val="21"/>
        </w:rPr>
        <w:t>)</w:t>
      </w:r>
    </w:p>
    <w:p w14:paraId="3D0C077F" w14:textId="77777777" w:rsidR="00A46CE6" w:rsidRPr="00A46CE6" w:rsidRDefault="00A46CE6" w:rsidP="00A46CE6">
      <w:pPr>
        <w:shd w:val="clear" w:color="auto" w:fill="F7F7F7"/>
        <w:spacing w:after="0" w:line="285" w:lineRule="atLeast"/>
        <w:rPr>
          <w:rFonts w:ascii="Courier New" w:eastAsia="Times New Roman" w:hAnsi="Courier New" w:cs="Courier New"/>
          <w:color w:val="000000"/>
          <w:sz w:val="21"/>
          <w:szCs w:val="21"/>
        </w:rPr>
      </w:pPr>
      <w:proofErr w:type="gramStart"/>
      <w:r w:rsidRPr="00A46CE6">
        <w:rPr>
          <w:rFonts w:ascii="Courier New" w:eastAsia="Times New Roman" w:hAnsi="Courier New" w:cs="Courier New"/>
          <w:color w:val="795E26"/>
          <w:sz w:val="21"/>
          <w:szCs w:val="21"/>
        </w:rPr>
        <w:t>print</w:t>
      </w:r>
      <w:r w:rsidRPr="00A46CE6">
        <w:rPr>
          <w:rFonts w:ascii="Courier New" w:eastAsia="Times New Roman" w:hAnsi="Courier New" w:cs="Courier New"/>
          <w:color w:val="000000"/>
          <w:sz w:val="21"/>
          <w:szCs w:val="21"/>
        </w:rPr>
        <w:t>(</w:t>
      </w:r>
      <w:proofErr w:type="gramEnd"/>
      <w:r w:rsidRPr="00A46CE6">
        <w:rPr>
          <w:rFonts w:ascii="Courier New" w:eastAsia="Times New Roman" w:hAnsi="Courier New" w:cs="Courier New"/>
          <w:color w:val="A31515"/>
          <w:sz w:val="21"/>
          <w:szCs w:val="21"/>
        </w:rPr>
        <w:t>"Cross-validation scores:"</w:t>
      </w:r>
      <w:r w:rsidRPr="00A46CE6">
        <w:rPr>
          <w:rFonts w:ascii="Courier New" w:eastAsia="Times New Roman" w:hAnsi="Courier New" w:cs="Courier New"/>
          <w:color w:val="000000"/>
          <w:sz w:val="21"/>
          <w:szCs w:val="21"/>
        </w:rPr>
        <w:t xml:space="preserve">, </w:t>
      </w:r>
      <w:proofErr w:type="spellStart"/>
      <w:r w:rsidRPr="00A46CE6">
        <w:rPr>
          <w:rFonts w:ascii="Courier New" w:eastAsia="Times New Roman" w:hAnsi="Courier New" w:cs="Courier New"/>
          <w:color w:val="000000"/>
          <w:sz w:val="21"/>
          <w:szCs w:val="21"/>
        </w:rPr>
        <w:t>cv_scores</w:t>
      </w:r>
      <w:proofErr w:type="spellEnd"/>
      <w:r w:rsidRPr="00A46CE6">
        <w:rPr>
          <w:rFonts w:ascii="Courier New" w:eastAsia="Times New Roman" w:hAnsi="Courier New" w:cs="Courier New"/>
          <w:color w:val="000000"/>
          <w:sz w:val="21"/>
          <w:szCs w:val="21"/>
        </w:rPr>
        <w:t>)</w:t>
      </w:r>
    </w:p>
    <w:p w14:paraId="11886556" w14:textId="77777777" w:rsidR="00A46CE6" w:rsidRPr="00A46CE6" w:rsidRDefault="00A46CE6" w:rsidP="00A46CE6">
      <w:pPr>
        <w:shd w:val="clear" w:color="auto" w:fill="F7F7F7"/>
        <w:spacing w:after="0" w:line="285" w:lineRule="atLeast"/>
        <w:rPr>
          <w:rFonts w:ascii="Courier New" w:eastAsia="Times New Roman" w:hAnsi="Courier New" w:cs="Courier New"/>
          <w:color w:val="000000"/>
          <w:sz w:val="21"/>
          <w:szCs w:val="21"/>
        </w:rPr>
      </w:pPr>
    </w:p>
    <w:p w14:paraId="38A451AF" w14:textId="77777777" w:rsidR="00A46CE6" w:rsidRPr="00A46CE6" w:rsidRDefault="00A46CE6" w:rsidP="00A46CE6">
      <w:pPr>
        <w:shd w:val="clear" w:color="auto" w:fill="F7F7F7"/>
        <w:spacing w:after="0" w:line="285" w:lineRule="atLeast"/>
        <w:rPr>
          <w:rFonts w:ascii="Courier New" w:eastAsia="Times New Roman" w:hAnsi="Courier New" w:cs="Courier New"/>
          <w:color w:val="000000"/>
          <w:sz w:val="21"/>
          <w:szCs w:val="21"/>
        </w:rPr>
      </w:pPr>
      <w:r w:rsidRPr="00A46CE6">
        <w:rPr>
          <w:rFonts w:ascii="Courier New" w:eastAsia="Times New Roman" w:hAnsi="Courier New" w:cs="Courier New"/>
          <w:color w:val="008000"/>
          <w:sz w:val="21"/>
          <w:szCs w:val="21"/>
        </w:rPr>
        <w:lastRenderedPageBreak/>
        <w:t># Train and predict</w:t>
      </w:r>
    </w:p>
    <w:p w14:paraId="12DE7E51" w14:textId="77777777" w:rsidR="00A46CE6" w:rsidRPr="00A46CE6" w:rsidRDefault="00A46CE6" w:rsidP="00A46CE6">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A46CE6">
        <w:rPr>
          <w:rFonts w:ascii="Courier New" w:eastAsia="Times New Roman" w:hAnsi="Courier New" w:cs="Courier New"/>
          <w:color w:val="000000"/>
          <w:sz w:val="21"/>
          <w:szCs w:val="21"/>
        </w:rPr>
        <w:t>pipeline.fit</w:t>
      </w:r>
      <w:proofErr w:type="spellEnd"/>
      <w:r w:rsidRPr="00A46CE6">
        <w:rPr>
          <w:rFonts w:ascii="Courier New" w:eastAsia="Times New Roman" w:hAnsi="Courier New" w:cs="Courier New"/>
          <w:color w:val="000000"/>
          <w:sz w:val="21"/>
          <w:szCs w:val="21"/>
        </w:rPr>
        <w:t>(</w:t>
      </w:r>
      <w:proofErr w:type="gramEnd"/>
      <w:r w:rsidRPr="00A46CE6">
        <w:rPr>
          <w:rFonts w:ascii="Courier New" w:eastAsia="Times New Roman" w:hAnsi="Courier New" w:cs="Courier New"/>
          <w:color w:val="000000"/>
          <w:sz w:val="21"/>
          <w:szCs w:val="21"/>
        </w:rPr>
        <w:t>X, y)</w:t>
      </w:r>
    </w:p>
    <w:p w14:paraId="7CA0B7CC" w14:textId="77777777" w:rsidR="00A46CE6" w:rsidRPr="00A46CE6" w:rsidRDefault="00A46CE6" w:rsidP="00A46CE6">
      <w:pPr>
        <w:shd w:val="clear" w:color="auto" w:fill="F7F7F7"/>
        <w:spacing w:after="0" w:line="285" w:lineRule="atLeast"/>
        <w:rPr>
          <w:rFonts w:ascii="Courier New" w:eastAsia="Times New Roman" w:hAnsi="Courier New" w:cs="Courier New"/>
          <w:color w:val="000000"/>
          <w:sz w:val="21"/>
          <w:szCs w:val="21"/>
        </w:rPr>
      </w:pPr>
      <w:proofErr w:type="spellStart"/>
      <w:r w:rsidRPr="00A46CE6">
        <w:rPr>
          <w:rFonts w:ascii="Courier New" w:eastAsia="Times New Roman" w:hAnsi="Courier New" w:cs="Courier New"/>
          <w:color w:val="000000"/>
          <w:sz w:val="21"/>
          <w:szCs w:val="21"/>
        </w:rPr>
        <w:t>df</w:t>
      </w:r>
      <w:proofErr w:type="spellEnd"/>
      <w:r w:rsidRPr="00A46CE6">
        <w:rPr>
          <w:rFonts w:ascii="Courier New" w:eastAsia="Times New Roman" w:hAnsi="Courier New" w:cs="Courier New"/>
          <w:color w:val="000000"/>
          <w:sz w:val="21"/>
          <w:szCs w:val="21"/>
        </w:rPr>
        <w:t>[</w:t>
      </w:r>
      <w:r w:rsidRPr="00A46CE6">
        <w:rPr>
          <w:rFonts w:ascii="Courier New" w:eastAsia="Times New Roman" w:hAnsi="Courier New" w:cs="Courier New"/>
          <w:color w:val="A31515"/>
          <w:sz w:val="21"/>
          <w:szCs w:val="21"/>
        </w:rPr>
        <w:t>'</w:t>
      </w:r>
      <w:proofErr w:type="spellStart"/>
      <w:r w:rsidRPr="00A46CE6">
        <w:rPr>
          <w:rFonts w:ascii="Courier New" w:eastAsia="Times New Roman" w:hAnsi="Courier New" w:cs="Courier New"/>
          <w:color w:val="A31515"/>
          <w:sz w:val="21"/>
          <w:szCs w:val="21"/>
        </w:rPr>
        <w:t>predicted_sentiment</w:t>
      </w:r>
      <w:proofErr w:type="spellEnd"/>
      <w:r w:rsidRPr="00A46CE6">
        <w:rPr>
          <w:rFonts w:ascii="Courier New" w:eastAsia="Times New Roman" w:hAnsi="Courier New" w:cs="Courier New"/>
          <w:color w:val="A31515"/>
          <w:sz w:val="21"/>
          <w:szCs w:val="21"/>
        </w:rPr>
        <w:t>'</w:t>
      </w:r>
      <w:r w:rsidRPr="00A46CE6">
        <w:rPr>
          <w:rFonts w:ascii="Courier New" w:eastAsia="Times New Roman" w:hAnsi="Courier New" w:cs="Courier New"/>
          <w:color w:val="000000"/>
          <w:sz w:val="21"/>
          <w:szCs w:val="21"/>
        </w:rPr>
        <w:t xml:space="preserve">] = </w:t>
      </w:r>
      <w:proofErr w:type="spellStart"/>
      <w:proofErr w:type="gramStart"/>
      <w:r w:rsidRPr="00A46CE6">
        <w:rPr>
          <w:rFonts w:ascii="Courier New" w:eastAsia="Times New Roman" w:hAnsi="Courier New" w:cs="Courier New"/>
          <w:color w:val="000000"/>
          <w:sz w:val="21"/>
          <w:szCs w:val="21"/>
        </w:rPr>
        <w:t>pipeline.predict</w:t>
      </w:r>
      <w:proofErr w:type="spellEnd"/>
      <w:proofErr w:type="gramEnd"/>
      <w:r w:rsidRPr="00A46CE6">
        <w:rPr>
          <w:rFonts w:ascii="Courier New" w:eastAsia="Times New Roman" w:hAnsi="Courier New" w:cs="Courier New"/>
          <w:color w:val="000000"/>
          <w:sz w:val="21"/>
          <w:szCs w:val="21"/>
        </w:rPr>
        <w:t>(X)</w:t>
      </w:r>
    </w:p>
    <w:p w14:paraId="3CB80D2A" w14:textId="77777777" w:rsidR="00A46CE6" w:rsidRPr="00A46CE6" w:rsidRDefault="00A46CE6" w:rsidP="00A46CE6">
      <w:pPr>
        <w:shd w:val="clear" w:color="auto" w:fill="F7F7F7"/>
        <w:spacing w:after="0" w:line="285" w:lineRule="atLeast"/>
        <w:rPr>
          <w:rFonts w:ascii="Courier New" w:eastAsia="Times New Roman" w:hAnsi="Courier New" w:cs="Courier New"/>
          <w:color w:val="000000"/>
          <w:sz w:val="21"/>
          <w:szCs w:val="21"/>
        </w:rPr>
      </w:pPr>
    </w:p>
    <w:p w14:paraId="7BDDC811" w14:textId="77777777" w:rsidR="00A46CE6" w:rsidRPr="00A46CE6" w:rsidRDefault="00A46CE6" w:rsidP="00A46CE6">
      <w:pPr>
        <w:shd w:val="clear" w:color="auto" w:fill="F7F7F7"/>
        <w:spacing w:after="0" w:line="285" w:lineRule="atLeast"/>
        <w:rPr>
          <w:rFonts w:ascii="Courier New" w:eastAsia="Times New Roman" w:hAnsi="Courier New" w:cs="Courier New"/>
          <w:color w:val="000000"/>
          <w:sz w:val="21"/>
          <w:szCs w:val="21"/>
        </w:rPr>
      </w:pPr>
      <w:r w:rsidRPr="00A46CE6">
        <w:rPr>
          <w:rFonts w:ascii="Courier New" w:eastAsia="Times New Roman" w:hAnsi="Courier New" w:cs="Courier New"/>
          <w:color w:val="008000"/>
          <w:sz w:val="21"/>
          <w:szCs w:val="21"/>
        </w:rPr>
        <w:t># Classification report</w:t>
      </w:r>
    </w:p>
    <w:p w14:paraId="06511CC8" w14:textId="77777777" w:rsidR="00A46CE6" w:rsidRPr="00A46CE6" w:rsidRDefault="00A46CE6" w:rsidP="00A46CE6">
      <w:pPr>
        <w:shd w:val="clear" w:color="auto" w:fill="F7F7F7"/>
        <w:spacing w:after="0" w:line="285" w:lineRule="atLeast"/>
        <w:rPr>
          <w:rFonts w:ascii="Courier New" w:eastAsia="Times New Roman" w:hAnsi="Courier New" w:cs="Courier New"/>
          <w:color w:val="000000"/>
          <w:sz w:val="21"/>
          <w:szCs w:val="21"/>
        </w:rPr>
      </w:pPr>
      <w:proofErr w:type="gramStart"/>
      <w:r w:rsidRPr="00A46CE6">
        <w:rPr>
          <w:rFonts w:ascii="Courier New" w:eastAsia="Times New Roman" w:hAnsi="Courier New" w:cs="Courier New"/>
          <w:color w:val="795E26"/>
          <w:sz w:val="21"/>
          <w:szCs w:val="21"/>
        </w:rPr>
        <w:t>print</w:t>
      </w:r>
      <w:r w:rsidRPr="00A46CE6">
        <w:rPr>
          <w:rFonts w:ascii="Courier New" w:eastAsia="Times New Roman" w:hAnsi="Courier New" w:cs="Courier New"/>
          <w:color w:val="000000"/>
          <w:sz w:val="21"/>
          <w:szCs w:val="21"/>
        </w:rPr>
        <w:t>(</w:t>
      </w:r>
      <w:proofErr w:type="gramEnd"/>
      <w:r w:rsidRPr="00A46CE6">
        <w:rPr>
          <w:rFonts w:ascii="Courier New" w:eastAsia="Times New Roman" w:hAnsi="Courier New" w:cs="Courier New"/>
          <w:color w:val="A31515"/>
          <w:sz w:val="21"/>
          <w:szCs w:val="21"/>
        </w:rPr>
        <w:t>"\</w:t>
      </w:r>
      <w:proofErr w:type="spellStart"/>
      <w:r w:rsidRPr="00A46CE6">
        <w:rPr>
          <w:rFonts w:ascii="Courier New" w:eastAsia="Times New Roman" w:hAnsi="Courier New" w:cs="Courier New"/>
          <w:color w:val="A31515"/>
          <w:sz w:val="21"/>
          <w:szCs w:val="21"/>
        </w:rPr>
        <w:t>nClassification</w:t>
      </w:r>
      <w:proofErr w:type="spellEnd"/>
      <w:r w:rsidRPr="00A46CE6">
        <w:rPr>
          <w:rFonts w:ascii="Courier New" w:eastAsia="Times New Roman" w:hAnsi="Courier New" w:cs="Courier New"/>
          <w:color w:val="A31515"/>
          <w:sz w:val="21"/>
          <w:szCs w:val="21"/>
        </w:rPr>
        <w:t xml:space="preserve"> Report:\n"</w:t>
      </w:r>
      <w:r w:rsidRPr="00A46CE6">
        <w:rPr>
          <w:rFonts w:ascii="Courier New" w:eastAsia="Times New Roman" w:hAnsi="Courier New" w:cs="Courier New"/>
          <w:color w:val="000000"/>
          <w:sz w:val="21"/>
          <w:szCs w:val="21"/>
        </w:rPr>
        <w:t>)</w:t>
      </w:r>
    </w:p>
    <w:p w14:paraId="70C9C7A5" w14:textId="77777777" w:rsidR="00A46CE6" w:rsidRPr="00A46CE6" w:rsidRDefault="00A46CE6" w:rsidP="00A46CE6">
      <w:pPr>
        <w:shd w:val="clear" w:color="auto" w:fill="F7F7F7"/>
        <w:spacing w:after="0" w:line="285" w:lineRule="atLeast"/>
        <w:rPr>
          <w:rFonts w:ascii="Courier New" w:eastAsia="Times New Roman" w:hAnsi="Courier New" w:cs="Courier New"/>
          <w:color w:val="000000"/>
          <w:sz w:val="21"/>
          <w:szCs w:val="21"/>
        </w:rPr>
      </w:pPr>
      <w:proofErr w:type="gramStart"/>
      <w:r w:rsidRPr="00A46CE6">
        <w:rPr>
          <w:rFonts w:ascii="Courier New" w:eastAsia="Times New Roman" w:hAnsi="Courier New" w:cs="Courier New"/>
          <w:color w:val="795E26"/>
          <w:sz w:val="21"/>
          <w:szCs w:val="21"/>
        </w:rPr>
        <w:t>print</w:t>
      </w:r>
      <w:r w:rsidRPr="00A46CE6">
        <w:rPr>
          <w:rFonts w:ascii="Courier New" w:eastAsia="Times New Roman" w:hAnsi="Courier New" w:cs="Courier New"/>
          <w:color w:val="000000"/>
          <w:sz w:val="21"/>
          <w:szCs w:val="21"/>
        </w:rPr>
        <w:t>(</w:t>
      </w:r>
      <w:proofErr w:type="spellStart"/>
      <w:proofErr w:type="gramEnd"/>
      <w:r w:rsidRPr="00A46CE6">
        <w:rPr>
          <w:rFonts w:ascii="Courier New" w:eastAsia="Times New Roman" w:hAnsi="Courier New" w:cs="Courier New"/>
          <w:color w:val="000000"/>
          <w:sz w:val="21"/>
          <w:szCs w:val="21"/>
        </w:rPr>
        <w:t>classification_report</w:t>
      </w:r>
      <w:proofErr w:type="spellEnd"/>
      <w:r w:rsidRPr="00A46CE6">
        <w:rPr>
          <w:rFonts w:ascii="Courier New" w:eastAsia="Times New Roman" w:hAnsi="Courier New" w:cs="Courier New"/>
          <w:color w:val="000000"/>
          <w:sz w:val="21"/>
          <w:szCs w:val="21"/>
        </w:rPr>
        <w:t xml:space="preserve">(y, </w:t>
      </w:r>
      <w:proofErr w:type="spellStart"/>
      <w:r w:rsidRPr="00A46CE6">
        <w:rPr>
          <w:rFonts w:ascii="Courier New" w:eastAsia="Times New Roman" w:hAnsi="Courier New" w:cs="Courier New"/>
          <w:color w:val="000000"/>
          <w:sz w:val="21"/>
          <w:szCs w:val="21"/>
        </w:rPr>
        <w:t>df</w:t>
      </w:r>
      <w:proofErr w:type="spellEnd"/>
      <w:r w:rsidRPr="00A46CE6">
        <w:rPr>
          <w:rFonts w:ascii="Courier New" w:eastAsia="Times New Roman" w:hAnsi="Courier New" w:cs="Courier New"/>
          <w:color w:val="000000"/>
          <w:sz w:val="21"/>
          <w:szCs w:val="21"/>
        </w:rPr>
        <w:t>[</w:t>
      </w:r>
      <w:r w:rsidRPr="00A46CE6">
        <w:rPr>
          <w:rFonts w:ascii="Courier New" w:eastAsia="Times New Roman" w:hAnsi="Courier New" w:cs="Courier New"/>
          <w:color w:val="A31515"/>
          <w:sz w:val="21"/>
          <w:szCs w:val="21"/>
        </w:rPr>
        <w:t>'</w:t>
      </w:r>
      <w:proofErr w:type="spellStart"/>
      <w:r w:rsidRPr="00A46CE6">
        <w:rPr>
          <w:rFonts w:ascii="Courier New" w:eastAsia="Times New Roman" w:hAnsi="Courier New" w:cs="Courier New"/>
          <w:color w:val="A31515"/>
          <w:sz w:val="21"/>
          <w:szCs w:val="21"/>
        </w:rPr>
        <w:t>predicted_sentiment</w:t>
      </w:r>
      <w:proofErr w:type="spellEnd"/>
      <w:r w:rsidRPr="00A46CE6">
        <w:rPr>
          <w:rFonts w:ascii="Courier New" w:eastAsia="Times New Roman" w:hAnsi="Courier New" w:cs="Courier New"/>
          <w:color w:val="A31515"/>
          <w:sz w:val="21"/>
          <w:szCs w:val="21"/>
        </w:rPr>
        <w:t>'</w:t>
      </w:r>
      <w:r w:rsidRPr="00A46CE6">
        <w:rPr>
          <w:rFonts w:ascii="Courier New" w:eastAsia="Times New Roman" w:hAnsi="Courier New" w:cs="Courier New"/>
          <w:color w:val="000000"/>
          <w:sz w:val="21"/>
          <w:szCs w:val="21"/>
        </w:rPr>
        <w:t>]))</w:t>
      </w:r>
    </w:p>
    <w:p w14:paraId="4CCB23BE" w14:textId="77777777" w:rsidR="00A46CE6" w:rsidRDefault="00A46CE6" w:rsidP="00F23E39">
      <w:pPr>
        <w:spacing w:line="360" w:lineRule="auto"/>
        <w:jc w:val="both"/>
        <w:rPr>
          <w:b/>
          <w:bCs/>
          <w:szCs w:val="24"/>
        </w:rPr>
      </w:pPr>
    </w:p>
    <w:p w14:paraId="636E9B18" w14:textId="0EE8CABC" w:rsidR="00A46CE6" w:rsidRPr="00A46CE6" w:rsidRDefault="00A46CE6" w:rsidP="00F23E39">
      <w:pPr>
        <w:spacing w:line="360" w:lineRule="auto"/>
        <w:jc w:val="both"/>
        <w:rPr>
          <w:szCs w:val="24"/>
        </w:rPr>
      </w:pPr>
      <w:r>
        <w:rPr>
          <w:b/>
          <w:bCs/>
          <w:szCs w:val="24"/>
        </w:rPr>
        <w:t xml:space="preserve">7. </w:t>
      </w:r>
      <w:r w:rsidRPr="00A46CE6">
        <w:rPr>
          <w:b/>
          <w:bCs/>
          <w:szCs w:val="24"/>
        </w:rPr>
        <w:t>Plotting Sentiment Trends Over Time</w:t>
      </w:r>
      <w:r>
        <w:rPr>
          <w:b/>
          <w:bCs/>
          <w:szCs w:val="24"/>
        </w:rPr>
        <w:t xml:space="preserve">: </w:t>
      </w:r>
      <w:r w:rsidRPr="00A46CE6">
        <w:rPr>
          <w:szCs w:val="24"/>
        </w:rPr>
        <w:t>We grouped the predicted sentiments by timestamp to observe how sentiment changes over time. Using matplotlib, we plotted a line graph with different sentiment classes to visualize trends in tweet frequency across time periods.</w:t>
      </w:r>
    </w:p>
    <w:p w14:paraId="7CC11C4D" w14:textId="77777777" w:rsidR="00A46CE6" w:rsidRPr="00A46CE6" w:rsidRDefault="00A46CE6" w:rsidP="00A46CE6">
      <w:pPr>
        <w:shd w:val="clear" w:color="auto" w:fill="F7F7F7"/>
        <w:spacing w:after="0" w:line="285" w:lineRule="atLeast"/>
        <w:rPr>
          <w:rFonts w:ascii="Courier New" w:eastAsia="Times New Roman" w:hAnsi="Courier New" w:cs="Courier New"/>
          <w:color w:val="000000"/>
          <w:sz w:val="21"/>
          <w:szCs w:val="21"/>
        </w:rPr>
      </w:pPr>
      <w:r w:rsidRPr="00A46CE6">
        <w:rPr>
          <w:rFonts w:ascii="Courier New" w:eastAsia="Times New Roman" w:hAnsi="Courier New" w:cs="Courier New"/>
          <w:color w:val="008000"/>
          <w:sz w:val="21"/>
          <w:szCs w:val="21"/>
        </w:rPr>
        <w:t># Trend analysis: sentiment over time</w:t>
      </w:r>
    </w:p>
    <w:p w14:paraId="1767B3C8" w14:textId="77777777" w:rsidR="00A46CE6" w:rsidRPr="00A46CE6" w:rsidRDefault="00A46CE6" w:rsidP="00A46CE6">
      <w:pPr>
        <w:shd w:val="clear" w:color="auto" w:fill="F7F7F7"/>
        <w:spacing w:after="0" w:line="285" w:lineRule="atLeast"/>
        <w:rPr>
          <w:rFonts w:ascii="Courier New" w:eastAsia="Times New Roman" w:hAnsi="Courier New" w:cs="Courier New"/>
          <w:color w:val="000000"/>
          <w:sz w:val="21"/>
          <w:szCs w:val="21"/>
        </w:rPr>
      </w:pPr>
      <w:proofErr w:type="spellStart"/>
      <w:r w:rsidRPr="00A46CE6">
        <w:rPr>
          <w:rFonts w:ascii="Courier New" w:eastAsia="Times New Roman" w:hAnsi="Courier New" w:cs="Courier New"/>
          <w:color w:val="000000"/>
          <w:sz w:val="21"/>
          <w:szCs w:val="21"/>
        </w:rPr>
        <w:t>sentiment_trend</w:t>
      </w:r>
      <w:proofErr w:type="spellEnd"/>
      <w:r w:rsidRPr="00A46CE6">
        <w:rPr>
          <w:rFonts w:ascii="Courier New" w:eastAsia="Times New Roman" w:hAnsi="Courier New" w:cs="Courier New"/>
          <w:color w:val="000000"/>
          <w:sz w:val="21"/>
          <w:szCs w:val="21"/>
        </w:rPr>
        <w:t xml:space="preserve"> = </w:t>
      </w:r>
      <w:proofErr w:type="spellStart"/>
      <w:proofErr w:type="gramStart"/>
      <w:r w:rsidRPr="00A46CE6">
        <w:rPr>
          <w:rFonts w:ascii="Courier New" w:eastAsia="Times New Roman" w:hAnsi="Courier New" w:cs="Courier New"/>
          <w:color w:val="000000"/>
          <w:sz w:val="21"/>
          <w:szCs w:val="21"/>
        </w:rPr>
        <w:t>df.groupby</w:t>
      </w:r>
      <w:proofErr w:type="spellEnd"/>
      <w:proofErr w:type="gramEnd"/>
      <w:r w:rsidRPr="00A46CE6">
        <w:rPr>
          <w:rFonts w:ascii="Courier New" w:eastAsia="Times New Roman" w:hAnsi="Courier New" w:cs="Courier New"/>
          <w:color w:val="000000"/>
          <w:sz w:val="21"/>
          <w:szCs w:val="21"/>
        </w:rPr>
        <w:t>([</w:t>
      </w:r>
      <w:r w:rsidRPr="00A46CE6">
        <w:rPr>
          <w:rFonts w:ascii="Courier New" w:eastAsia="Times New Roman" w:hAnsi="Courier New" w:cs="Courier New"/>
          <w:color w:val="A31515"/>
          <w:sz w:val="21"/>
          <w:szCs w:val="21"/>
        </w:rPr>
        <w:t>'timestamp'</w:t>
      </w:r>
      <w:r w:rsidRPr="00A46CE6">
        <w:rPr>
          <w:rFonts w:ascii="Courier New" w:eastAsia="Times New Roman" w:hAnsi="Courier New" w:cs="Courier New"/>
          <w:color w:val="000000"/>
          <w:sz w:val="21"/>
          <w:szCs w:val="21"/>
        </w:rPr>
        <w:t xml:space="preserve">, </w:t>
      </w:r>
      <w:r w:rsidRPr="00A46CE6">
        <w:rPr>
          <w:rFonts w:ascii="Courier New" w:eastAsia="Times New Roman" w:hAnsi="Courier New" w:cs="Courier New"/>
          <w:color w:val="A31515"/>
          <w:sz w:val="21"/>
          <w:szCs w:val="21"/>
        </w:rPr>
        <w:t>'</w:t>
      </w:r>
      <w:proofErr w:type="spellStart"/>
      <w:r w:rsidRPr="00A46CE6">
        <w:rPr>
          <w:rFonts w:ascii="Courier New" w:eastAsia="Times New Roman" w:hAnsi="Courier New" w:cs="Courier New"/>
          <w:color w:val="A31515"/>
          <w:sz w:val="21"/>
          <w:szCs w:val="21"/>
        </w:rPr>
        <w:t>predicted_sentiment</w:t>
      </w:r>
      <w:proofErr w:type="spellEnd"/>
      <w:r w:rsidRPr="00A46CE6">
        <w:rPr>
          <w:rFonts w:ascii="Courier New" w:eastAsia="Times New Roman" w:hAnsi="Courier New" w:cs="Courier New"/>
          <w:color w:val="A31515"/>
          <w:sz w:val="21"/>
          <w:szCs w:val="21"/>
        </w:rPr>
        <w:t>'</w:t>
      </w:r>
      <w:r w:rsidRPr="00A46CE6">
        <w:rPr>
          <w:rFonts w:ascii="Courier New" w:eastAsia="Times New Roman" w:hAnsi="Courier New" w:cs="Courier New"/>
          <w:color w:val="000000"/>
          <w:sz w:val="21"/>
          <w:szCs w:val="21"/>
        </w:rPr>
        <w:t>]).size().unstack().</w:t>
      </w:r>
      <w:proofErr w:type="spellStart"/>
      <w:r w:rsidRPr="00A46CE6">
        <w:rPr>
          <w:rFonts w:ascii="Courier New" w:eastAsia="Times New Roman" w:hAnsi="Courier New" w:cs="Courier New"/>
          <w:color w:val="000000"/>
          <w:sz w:val="21"/>
          <w:szCs w:val="21"/>
        </w:rPr>
        <w:t>fillna</w:t>
      </w:r>
      <w:proofErr w:type="spellEnd"/>
      <w:r w:rsidRPr="00A46CE6">
        <w:rPr>
          <w:rFonts w:ascii="Courier New" w:eastAsia="Times New Roman" w:hAnsi="Courier New" w:cs="Courier New"/>
          <w:color w:val="000000"/>
          <w:sz w:val="21"/>
          <w:szCs w:val="21"/>
        </w:rPr>
        <w:t>(</w:t>
      </w:r>
      <w:r w:rsidRPr="00A46CE6">
        <w:rPr>
          <w:rFonts w:ascii="Courier New" w:eastAsia="Times New Roman" w:hAnsi="Courier New" w:cs="Courier New"/>
          <w:color w:val="116644"/>
          <w:sz w:val="21"/>
          <w:szCs w:val="21"/>
        </w:rPr>
        <w:t>0</w:t>
      </w:r>
      <w:r w:rsidRPr="00A46CE6">
        <w:rPr>
          <w:rFonts w:ascii="Courier New" w:eastAsia="Times New Roman" w:hAnsi="Courier New" w:cs="Courier New"/>
          <w:color w:val="000000"/>
          <w:sz w:val="21"/>
          <w:szCs w:val="21"/>
        </w:rPr>
        <w:t>)</w:t>
      </w:r>
    </w:p>
    <w:p w14:paraId="0068B23D" w14:textId="77777777" w:rsidR="00A46CE6" w:rsidRPr="00A46CE6" w:rsidRDefault="00A46CE6" w:rsidP="00A46CE6">
      <w:pPr>
        <w:shd w:val="clear" w:color="auto" w:fill="F7F7F7"/>
        <w:spacing w:after="0" w:line="285" w:lineRule="atLeast"/>
        <w:rPr>
          <w:rFonts w:ascii="Courier New" w:eastAsia="Times New Roman" w:hAnsi="Courier New" w:cs="Courier New"/>
          <w:color w:val="000000"/>
          <w:sz w:val="21"/>
          <w:szCs w:val="21"/>
        </w:rPr>
      </w:pPr>
    </w:p>
    <w:p w14:paraId="4B8A7293" w14:textId="77777777" w:rsidR="00A46CE6" w:rsidRPr="00A46CE6" w:rsidRDefault="00A46CE6" w:rsidP="00A46CE6">
      <w:pPr>
        <w:shd w:val="clear" w:color="auto" w:fill="F7F7F7"/>
        <w:spacing w:after="0" w:line="285" w:lineRule="atLeast"/>
        <w:rPr>
          <w:rFonts w:ascii="Courier New" w:eastAsia="Times New Roman" w:hAnsi="Courier New" w:cs="Courier New"/>
          <w:color w:val="000000"/>
          <w:sz w:val="21"/>
          <w:szCs w:val="21"/>
        </w:rPr>
      </w:pPr>
      <w:r w:rsidRPr="00A46CE6">
        <w:rPr>
          <w:rFonts w:ascii="Courier New" w:eastAsia="Times New Roman" w:hAnsi="Courier New" w:cs="Courier New"/>
          <w:color w:val="008000"/>
          <w:sz w:val="21"/>
          <w:szCs w:val="21"/>
        </w:rPr>
        <w:t># Plot sentiment trends</w:t>
      </w:r>
    </w:p>
    <w:p w14:paraId="195A55E3" w14:textId="77777777" w:rsidR="00A46CE6" w:rsidRPr="00A46CE6" w:rsidRDefault="00A46CE6" w:rsidP="00A46CE6">
      <w:pPr>
        <w:shd w:val="clear" w:color="auto" w:fill="F7F7F7"/>
        <w:spacing w:after="0" w:line="285" w:lineRule="atLeast"/>
        <w:rPr>
          <w:rFonts w:ascii="Courier New" w:eastAsia="Times New Roman" w:hAnsi="Courier New" w:cs="Courier New"/>
          <w:color w:val="000000"/>
          <w:sz w:val="21"/>
          <w:szCs w:val="21"/>
        </w:rPr>
      </w:pPr>
      <w:proofErr w:type="spellStart"/>
      <w:r w:rsidRPr="00A46CE6">
        <w:rPr>
          <w:rFonts w:ascii="Courier New" w:eastAsia="Times New Roman" w:hAnsi="Courier New" w:cs="Courier New"/>
          <w:color w:val="000000"/>
          <w:sz w:val="21"/>
          <w:szCs w:val="21"/>
        </w:rPr>
        <w:t>sentiment_</w:t>
      </w:r>
      <w:proofErr w:type="gramStart"/>
      <w:r w:rsidRPr="00A46CE6">
        <w:rPr>
          <w:rFonts w:ascii="Courier New" w:eastAsia="Times New Roman" w:hAnsi="Courier New" w:cs="Courier New"/>
          <w:color w:val="000000"/>
          <w:sz w:val="21"/>
          <w:szCs w:val="21"/>
        </w:rPr>
        <w:t>trend.plot</w:t>
      </w:r>
      <w:proofErr w:type="spellEnd"/>
      <w:proofErr w:type="gramEnd"/>
      <w:r w:rsidRPr="00A46CE6">
        <w:rPr>
          <w:rFonts w:ascii="Courier New" w:eastAsia="Times New Roman" w:hAnsi="Courier New" w:cs="Courier New"/>
          <w:color w:val="000000"/>
          <w:sz w:val="21"/>
          <w:szCs w:val="21"/>
        </w:rPr>
        <w:t>(</w:t>
      </w:r>
      <w:proofErr w:type="spellStart"/>
      <w:r w:rsidRPr="00A46CE6">
        <w:rPr>
          <w:rFonts w:ascii="Courier New" w:eastAsia="Times New Roman" w:hAnsi="Courier New" w:cs="Courier New"/>
          <w:color w:val="000000"/>
          <w:sz w:val="21"/>
          <w:szCs w:val="21"/>
        </w:rPr>
        <w:t>figsize</w:t>
      </w:r>
      <w:proofErr w:type="spellEnd"/>
      <w:r w:rsidRPr="00A46CE6">
        <w:rPr>
          <w:rFonts w:ascii="Courier New" w:eastAsia="Times New Roman" w:hAnsi="Courier New" w:cs="Courier New"/>
          <w:color w:val="000000"/>
          <w:sz w:val="21"/>
          <w:szCs w:val="21"/>
        </w:rPr>
        <w:t>=(</w:t>
      </w:r>
      <w:r w:rsidRPr="00A46CE6">
        <w:rPr>
          <w:rFonts w:ascii="Courier New" w:eastAsia="Times New Roman" w:hAnsi="Courier New" w:cs="Courier New"/>
          <w:color w:val="116644"/>
          <w:sz w:val="21"/>
          <w:szCs w:val="21"/>
        </w:rPr>
        <w:t>10</w:t>
      </w:r>
      <w:r w:rsidRPr="00A46CE6">
        <w:rPr>
          <w:rFonts w:ascii="Courier New" w:eastAsia="Times New Roman" w:hAnsi="Courier New" w:cs="Courier New"/>
          <w:color w:val="000000"/>
          <w:sz w:val="21"/>
          <w:szCs w:val="21"/>
        </w:rPr>
        <w:t xml:space="preserve">, </w:t>
      </w:r>
      <w:r w:rsidRPr="00A46CE6">
        <w:rPr>
          <w:rFonts w:ascii="Courier New" w:eastAsia="Times New Roman" w:hAnsi="Courier New" w:cs="Courier New"/>
          <w:color w:val="116644"/>
          <w:sz w:val="21"/>
          <w:szCs w:val="21"/>
        </w:rPr>
        <w:t>6</w:t>
      </w:r>
      <w:r w:rsidRPr="00A46CE6">
        <w:rPr>
          <w:rFonts w:ascii="Courier New" w:eastAsia="Times New Roman" w:hAnsi="Courier New" w:cs="Courier New"/>
          <w:color w:val="000000"/>
          <w:sz w:val="21"/>
          <w:szCs w:val="21"/>
        </w:rPr>
        <w:t>), marker=</w:t>
      </w:r>
      <w:r w:rsidRPr="00A46CE6">
        <w:rPr>
          <w:rFonts w:ascii="Courier New" w:eastAsia="Times New Roman" w:hAnsi="Courier New" w:cs="Courier New"/>
          <w:color w:val="A31515"/>
          <w:sz w:val="21"/>
          <w:szCs w:val="21"/>
        </w:rPr>
        <w:t>'o'</w:t>
      </w:r>
      <w:r w:rsidRPr="00A46CE6">
        <w:rPr>
          <w:rFonts w:ascii="Courier New" w:eastAsia="Times New Roman" w:hAnsi="Courier New" w:cs="Courier New"/>
          <w:color w:val="000000"/>
          <w:sz w:val="21"/>
          <w:szCs w:val="21"/>
        </w:rPr>
        <w:t>)</w:t>
      </w:r>
    </w:p>
    <w:p w14:paraId="399D9738" w14:textId="77777777" w:rsidR="00A46CE6" w:rsidRPr="00A46CE6" w:rsidRDefault="00A46CE6" w:rsidP="00A46CE6">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A46CE6">
        <w:rPr>
          <w:rFonts w:ascii="Courier New" w:eastAsia="Times New Roman" w:hAnsi="Courier New" w:cs="Courier New"/>
          <w:color w:val="000000"/>
          <w:sz w:val="21"/>
          <w:szCs w:val="21"/>
        </w:rPr>
        <w:t>plt.title</w:t>
      </w:r>
      <w:proofErr w:type="spellEnd"/>
      <w:proofErr w:type="gramEnd"/>
      <w:r w:rsidRPr="00A46CE6">
        <w:rPr>
          <w:rFonts w:ascii="Courier New" w:eastAsia="Times New Roman" w:hAnsi="Courier New" w:cs="Courier New"/>
          <w:color w:val="000000"/>
          <w:sz w:val="21"/>
          <w:szCs w:val="21"/>
        </w:rPr>
        <w:t>(</w:t>
      </w:r>
      <w:r w:rsidRPr="00A46CE6">
        <w:rPr>
          <w:rFonts w:ascii="Courier New" w:eastAsia="Times New Roman" w:hAnsi="Courier New" w:cs="Courier New"/>
          <w:color w:val="A31515"/>
          <w:sz w:val="21"/>
          <w:szCs w:val="21"/>
        </w:rPr>
        <w:t>"Sentiment Trend Over Time"</w:t>
      </w:r>
      <w:r w:rsidRPr="00A46CE6">
        <w:rPr>
          <w:rFonts w:ascii="Courier New" w:eastAsia="Times New Roman" w:hAnsi="Courier New" w:cs="Courier New"/>
          <w:color w:val="000000"/>
          <w:sz w:val="21"/>
          <w:szCs w:val="21"/>
        </w:rPr>
        <w:t>)</w:t>
      </w:r>
    </w:p>
    <w:p w14:paraId="6DBF0A32" w14:textId="77777777" w:rsidR="00A46CE6" w:rsidRPr="00A46CE6" w:rsidRDefault="00A46CE6" w:rsidP="00A46CE6">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A46CE6">
        <w:rPr>
          <w:rFonts w:ascii="Courier New" w:eastAsia="Times New Roman" w:hAnsi="Courier New" w:cs="Courier New"/>
          <w:color w:val="000000"/>
          <w:sz w:val="21"/>
          <w:szCs w:val="21"/>
        </w:rPr>
        <w:t>plt.xlabel</w:t>
      </w:r>
      <w:proofErr w:type="spellEnd"/>
      <w:proofErr w:type="gramEnd"/>
      <w:r w:rsidRPr="00A46CE6">
        <w:rPr>
          <w:rFonts w:ascii="Courier New" w:eastAsia="Times New Roman" w:hAnsi="Courier New" w:cs="Courier New"/>
          <w:color w:val="000000"/>
          <w:sz w:val="21"/>
          <w:szCs w:val="21"/>
        </w:rPr>
        <w:t>(</w:t>
      </w:r>
      <w:r w:rsidRPr="00A46CE6">
        <w:rPr>
          <w:rFonts w:ascii="Courier New" w:eastAsia="Times New Roman" w:hAnsi="Courier New" w:cs="Courier New"/>
          <w:color w:val="A31515"/>
          <w:sz w:val="21"/>
          <w:szCs w:val="21"/>
        </w:rPr>
        <w:t>"Date"</w:t>
      </w:r>
      <w:r w:rsidRPr="00A46CE6">
        <w:rPr>
          <w:rFonts w:ascii="Courier New" w:eastAsia="Times New Roman" w:hAnsi="Courier New" w:cs="Courier New"/>
          <w:color w:val="000000"/>
          <w:sz w:val="21"/>
          <w:szCs w:val="21"/>
        </w:rPr>
        <w:t>)</w:t>
      </w:r>
    </w:p>
    <w:p w14:paraId="54F70B9C" w14:textId="77777777" w:rsidR="00A46CE6" w:rsidRPr="00A46CE6" w:rsidRDefault="00A46CE6" w:rsidP="00A46CE6">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A46CE6">
        <w:rPr>
          <w:rFonts w:ascii="Courier New" w:eastAsia="Times New Roman" w:hAnsi="Courier New" w:cs="Courier New"/>
          <w:color w:val="000000"/>
          <w:sz w:val="21"/>
          <w:szCs w:val="21"/>
        </w:rPr>
        <w:t>plt.ylabel</w:t>
      </w:r>
      <w:proofErr w:type="spellEnd"/>
      <w:proofErr w:type="gramEnd"/>
      <w:r w:rsidRPr="00A46CE6">
        <w:rPr>
          <w:rFonts w:ascii="Courier New" w:eastAsia="Times New Roman" w:hAnsi="Courier New" w:cs="Courier New"/>
          <w:color w:val="000000"/>
          <w:sz w:val="21"/>
          <w:szCs w:val="21"/>
        </w:rPr>
        <w:t>(</w:t>
      </w:r>
      <w:r w:rsidRPr="00A46CE6">
        <w:rPr>
          <w:rFonts w:ascii="Courier New" w:eastAsia="Times New Roman" w:hAnsi="Courier New" w:cs="Courier New"/>
          <w:color w:val="A31515"/>
          <w:sz w:val="21"/>
          <w:szCs w:val="21"/>
        </w:rPr>
        <w:t>"Tweet Count"</w:t>
      </w:r>
      <w:r w:rsidRPr="00A46CE6">
        <w:rPr>
          <w:rFonts w:ascii="Courier New" w:eastAsia="Times New Roman" w:hAnsi="Courier New" w:cs="Courier New"/>
          <w:color w:val="000000"/>
          <w:sz w:val="21"/>
          <w:szCs w:val="21"/>
        </w:rPr>
        <w:t>)</w:t>
      </w:r>
    </w:p>
    <w:p w14:paraId="24854BCC" w14:textId="77777777" w:rsidR="00A46CE6" w:rsidRPr="00A46CE6" w:rsidRDefault="00A46CE6" w:rsidP="00A46CE6">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A46CE6">
        <w:rPr>
          <w:rFonts w:ascii="Courier New" w:eastAsia="Times New Roman" w:hAnsi="Courier New" w:cs="Courier New"/>
          <w:color w:val="000000"/>
          <w:sz w:val="21"/>
          <w:szCs w:val="21"/>
        </w:rPr>
        <w:t>plt.grid</w:t>
      </w:r>
      <w:proofErr w:type="spellEnd"/>
      <w:proofErr w:type="gramEnd"/>
      <w:r w:rsidRPr="00A46CE6">
        <w:rPr>
          <w:rFonts w:ascii="Courier New" w:eastAsia="Times New Roman" w:hAnsi="Courier New" w:cs="Courier New"/>
          <w:color w:val="000000"/>
          <w:sz w:val="21"/>
          <w:szCs w:val="21"/>
        </w:rPr>
        <w:t>(</w:t>
      </w:r>
      <w:r w:rsidRPr="00A46CE6">
        <w:rPr>
          <w:rFonts w:ascii="Courier New" w:eastAsia="Times New Roman" w:hAnsi="Courier New" w:cs="Courier New"/>
          <w:color w:val="0000FF"/>
          <w:sz w:val="21"/>
          <w:szCs w:val="21"/>
        </w:rPr>
        <w:t>True</w:t>
      </w:r>
      <w:r w:rsidRPr="00A46CE6">
        <w:rPr>
          <w:rFonts w:ascii="Courier New" w:eastAsia="Times New Roman" w:hAnsi="Courier New" w:cs="Courier New"/>
          <w:color w:val="000000"/>
          <w:sz w:val="21"/>
          <w:szCs w:val="21"/>
        </w:rPr>
        <w:t>)</w:t>
      </w:r>
    </w:p>
    <w:p w14:paraId="28B988B5" w14:textId="77777777" w:rsidR="00A46CE6" w:rsidRPr="00A46CE6" w:rsidRDefault="00A46CE6" w:rsidP="00A46CE6">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A46CE6">
        <w:rPr>
          <w:rFonts w:ascii="Courier New" w:eastAsia="Times New Roman" w:hAnsi="Courier New" w:cs="Courier New"/>
          <w:color w:val="000000"/>
          <w:sz w:val="21"/>
          <w:szCs w:val="21"/>
        </w:rPr>
        <w:t>plt.show</w:t>
      </w:r>
      <w:proofErr w:type="spellEnd"/>
      <w:proofErr w:type="gramEnd"/>
      <w:r w:rsidRPr="00A46CE6">
        <w:rPr>
          <w:rFonts w:ascii="Courier New" w:eastAsia="Times New Roman" w:hAnsi="Courier New" w:cs="Courier New"/>
          <w:color w:val="000000"/>
          <w:sz w:val="21"/>
          <w:szCs w:val="21"/>
        </w:rPr>
        <w:t>()</w:t>
      </w:r>
    </w:p>
    <w:p w14:paraId="13BA6E5F" w14:textId="77777777" w:rsidR="00A46CE6" w:rsidRDefault="00A46CE6" w:rsidP="00F23E39">
      <w:pPr>
        <w:spacing w:line="360" w:lineRule="auto"/>
        <w:jc w:val="both"/>
        <w:rPr>
          <w:b/>
          <w:bCs/>
          <w:szCs w:val="24"/>
        </w:rPr>
      </w:pPr>
    </w:p>
    <w:p w14:paraId="7883DC53" w14:textId="2CCC318B" w:rsidR="00A46CE6" w:rsidRDefault="00A46CE6" w:rsidP="00F23E39">
      <w:pPr>
        <w:spacing w:line="360" w:lineRule="auto"/>
        <w:jc w:val="both"/>
        <w:rPr>
          <w:szCs w:val="24"/>
        </w:rPr>
      </w:pPr>
      <w:r>
        <w:rPr>
          <w:b/>
          <w:bCs/>
          <w:szCs w:val="24"/>
        </w:rPr>
        <w:t xml:space="preserve">8. </w:t>
      </w:r>
      <w:r w:rsidR="00452751" w:rsidRPr="00452751">
        <w:rPr>
          <w:b/>
          <w:bCs/>
          <w:szCs w:val="24"/>
        </w:rPr>
        <w:t>Storing Tweets in a Database and Querying Sentiment</w:t>
      </w:r>
      <w:r w:rsidR="00452751">
        <w:rPr>
          <w:b/>
          <w:bCs/>
          <w:szCs w:val="24"/>
        </w:rPr>
        <w:t xml:space="preserve">: </w:t>
      </w:r>
      <w:r w:rsidR="00452751" w:rsidRPr="00452751">
        <w:rPr>
          <w:szCs w:val="24"/>
        </w:rPr>
        <w:t xml:space="preserve">We stored the final </w:t>
      </w:r>
      <w:proofErr w:type="spellStart"/>
      <w:r w:rsidR="00452751" w:rsidRPr="00452751">
        <w:rPr>
          <w:szCs w:val="24"/>
        </w:rPr>
        <w:t>DataFrame</w:t>
      </w:r>
      <w:proofErr w:type="spellEnd"/>
      <w:r w:rsidR="00452751" w:rsidRPr="00452751">
        <w:rPr>
          <w:szCs w:val="24"/>
        </w:rPr>
        <w:t xml:space="preserve"> with predicted sentiments in a SQLite database using </w:t>
      </w:r>
      <w:proofErr w:type="spellStart"/>
      <w:r w:rsidR="00452751" w:rsidRPr="00452751">
        <w:rPr>
          <w:szCs w:val="24"/>
        </w:rPr>
        <w:t>to_</w:t>
      </w:r>
      <w:proofErr w:type="gramStart"/>
      <w:r w:rsidR="00452751" w:rsidRPr="00452751">
        <w:rPr>
          <w:szCs w:val="24"/>
        </w:rPr>
        <w:t>sql</w:t>
      </w:r>
      <w:proofErr w:type="spellEnd"/>
      <w:r w:rsidR="00452751" w:rsidRPr="00452751">
        <w:rPr>
          <w:szCs w:val="24"/>
        </w:rPr>
        <w:t>(</w:t>
      </w:r>
      <w:proofErr w:type="gramEnd"/>
      <w:r w:rsidR="00452751" w:rsidRPr="00452751">
        <w:rPr>
          <w:szCs w:val="24"/>
        </w:rPr>
        <w:t>). This allows us to persist data between sessions. We also ran a SQL query to retrieve all tweets predicted as negative to demonstrate how sentiment-based filtering can be done directly from the database.</w:t>
      </w:r>
    </w:p>
    <w:p w14:paraId="277732AD" w14:textId="77777777" w:rsidR="00452751" w:rsidRDefault="00452751" w:rsidP="00F23E39">
      <w:pPr>
        <w:spacing w:line="360" w:lineRule="auto"/>
        <w:jc w:val="both"/>
        <w:rPr>
          <w:szCs w:val="24"/>
        </w:rPr>
      </w:pPr>
    </w:p>
    <w:p w14:paraId="7EF43D3A" w14:textId="77777777" w:rsidR="00452751" w:rsidRDefault="00452751" w:rsidP="00F23E39">
      <w:pPr>
        <w:spacing w:line="360" w:lineRule="auto"/>
        <w:jc w:val="both"/>
        <w:rPr>
          <w:b/>
          <w:bCs/>
          <w:szCs w:val="24"/>
        </w:rPr>
      </w:pPr>
    </w:p>
    <w:p w14:paraId="7233DEAC" w14:textId="77777777" w:rsidR="00A46CE6" w:rsidRPr="00A46CE6" w:rsidRDefault="00A46CE6" w:rsidP="00A46CE6">
      <w:pPr>
        <w:shd w:val="clear" w:color="auto" w:fill="F7F7F7"/>
        <w:spacing w:after="0" w:line="285" w:lineRule="atLeast"/>
        <w:rPr>
          <w:rFonts w:ascii="Courier New" w:eastAsia="Times New Roman" w:hAnsi="Courier New" w:cs="Courier New"/>
          <w:color w:val="000000"/>
          <w:sz w:val="21"/>
          <w:szCs w:val="21"/>
        </w:rPr>
      </w:pPr>
      <w:r w:rsidRPr="00A46CE6">
        <w:rPr>
          <w:rFonts w:ascii="Courier New" w:eastAsia="Times New Roman" w:hAnsi="Courier New" w:cs="Courier New"/>
          <w:color w:val="AF00DB"/>
          <w:sz w:val="21"/>
          <w:szCs w:val="21"/>
        </w:rPr>
        <w:lastRenderedPageBreak/>
        <w:t>import</w:t>
      </w:r>
      <w:r w:rsidRPr="00A46CE6">
        <w:rPr>
          <w:rFonts w:ascii="Courier New" w:eastAsia="Times New Roman" w:hAnsi="Courier New" w:cs="Courier New"/>
          <w:color w:val="000000"/>
          <w:sz w:val="21"/>
          <w:szCs w:val="21"/>
        </w:rPr>
        <w:t xml:space="preserve"> sqlite3</w:t>
      </w:r>
    </w:p>
    <w:p w14:paraId="4AF25755" w14:textId="77777777" w:rsidR="00A46CE6" w:rsidRPr="00A46CE6" w:rsidRDefault="00A46CE6" w:rsidP="00A46CE6">
      <w:pPr>
        <w:shd w:val="clear" w:color="auto" w:fill="F7F7F7"/>
        <w:spacing w:after="0" w:line="285" w:lineRule="atLeast"/>
        <w:rPr>
          <w:rFonts w:ascii="Courier New" w:eastAsia="Times New Roman" w:hAnsi="Courier New" w:cs="Courier New"/>
          <w:color w:val="000000"/>
          <w:sz w:val="21"/>
          <w:szCs w:val="21"/>
        </w:rPr>
      </w:pPr>
    </w:p>
    <w:p w14:paraId="4E0D329E" w14:textId="77777777" w:rsidR="00A46CE6" w:rsidRPr="00A46CE6" w:rsidRDefault="00A46CE6" w:rsidP="00A46CE6">
      <w:pPr>
        <w:shd w:val="clear" w:color="auto" w:fill="F7F7F7"/>
        <w:spacing w:after="0" w:line="285" w:lineRule="atLeast"/>
        <w:rPr>
          <w:rFonts w:ascii="Courier New" w:eastAsia="Times New Roman" w:hAnsi="Courier New" w:cs="Courier New"/>
          <w:color w:val="000000"/>
          <w:sz w:val="21"/>
          <w:szCs w:val="21"/>
        </w:rPr>
      </w:pPr>
      <w:r w:rsidRPr="00A46CE6">
        <w:rPr>
          <w:rFonts w:ascii="Courier New" w:eastAsia="Times New Roman" w:hAnsi="Courier New" w:cs="Courier New"/>
          <w:color w:val="008000"/>
          <w:sz w:val="21"/>
          <w:szCs w:val="21"/>
        </w:rPr>
        <w:t># Connect to SQLite database (or create it if it doesn't exist)</w:t>
      </w:r>
    </w:p>
    <w:p w14:paraId="6B5BAFF6" w14:textId="77777777" w:rsidR="00A46CE6" w:rsidRPr="00A46CE6" w:rsidRDefault="00A46CE6" w:rsidP="00A46CE6">
      <w:pPr>
        <w:shd w:val="clear" w:color="auto" w:fill="F7F7F7"/>
        <w:spacing w:after="0" w:line="285" w:lineRule="atLeast"/>
        <w:rPr>
          <w:rFonts w:ascii="Courier New" w:eastAsia="Times New Roman" w:hAnsi="Courier New" w:cs="Courier New"/>
          <w:color w:val="000000"/>
          <w:sz w:val="21"/>
          <w:szCs w:val="21"/>
        </w:rPr>
      </w:pPr>
      <w:r w:rsidRPr="00A46CE6">
        <w:rPr>
          <w:rFonts w:ascii="Courier New" w:eastAsia="Times New Roman" w:hAnsi="Courier New" w:cs="Courier New"/>
          <w:color w:val="000000"/>
          <w:sz w:val="21"/>
          <w:szCs w:val="21"/>
        </w:rPr>
        <w:t>conn = sqlite3.connect(</w:t>
      </w:r>
      <w:r w:rsidRPr="00A46CE6">
        <w:rPr>
          <w:rFonts w:ascii="Courier New" w:eastAsia="Times New Roman" w:hAnsi="Courier New" w:cs="Courier New"/>
          <w:color w:val="A31515"/>
          <w:sz w:val="21"/>
          <w:szCs w:val="21"/>
        </w:rPr>
        <w:t>'</w:t>
      </w:r>
      <w:proofErr w:type="spellStart"/>
      <w:r w:rsidRPr="00A46CE6">
        <w:rPr>
          <w:rFonts w:ascii="Courier New" w:eastAsia="Times New Roman" w:hAnsi="Courier New" w:cs="Courier New"/>
          <w:color w:val="A31515"/>
          <w:sz w:val="21"/>
          <w:szCs w:val="21"/>
        </w:rPr>
        <w:t>sentiment_analysis.db</w:t>
      </w:r>
      <w:proofErr w:type="spellEnd"/>
      <w:r w:rsidRPr="00A46CE6">
        <w:rPr>
          <w:rFonts w:ascii="Courier New" w:eastAsia="Times New Roman" w:hAnsi="Courier New" w:cs="Courier New"/>
          <w:color w:val="A31515"/>
          <w:sz w:val="21"/>
          <w:szCs w:val="21"/>
        </w:rPr>
        <w:t>'</w:t>
      </w:r>
      <w:r w:rsidRPr="00A46CE6">
        <w:rPr>
          <w:rFonts w:ascii="Courier New" w:eastAsia="Times New Roman" w:hAnsi="Courier New" w:cs="Courier New"/>
          <w:color w:val="000000"/>
          <w:sz w:val="21"/>
          <w:szCs w:val="21"/>
        </w:rPr>
        <w:t>)</w:t>
      </w:r>
    </w:p>
    <w:p w14:paraId="377A6508" w14:textId="77777777" w:rsidR="00A46CE6" w:rsidRPr="00A46CE6" w:rsidRDefault="00A46CE6" w:rsidP="00A46CE6">
      <w:pPr>
        <w:shd w:val="clear" w:color="auto" w:fill="F7F7F7"/>
        <w:spacing w:after="0" w:line="285" w:lineRule="atLeast"/>
        <w:rPr>
          <w:rFonts w:ascii="Courier New" w:eastAsia="Times New Roman" w:hAnsi="Courier New" w:cs="Courier New"/>
          <w:color w:val="000000"/>
          <w:sz w:val="21"/>
          <w:szCs w:val="21"/>
        </w:rPr>
      </w:pPr>
    </w:p>
    <w:p w14:paraId="6D82B6B3" w14:textId="77777777" w:rsidR="00A46CE6" w:rsidRPr="00A46CE6" w:rsidRDefault="00A46CE6" w:rsidP="00A46CE6">
      <w:pPr>
        <w:shd w:val="clear" w:color="auto" w:fill="F7F7F7"/>
        <w:spacing w:after="0" w:line="285" w:lineRule="atLeast"/>
        <w:rPr>
          <w:rFonts w:ascii="Courier New" w:eastAsia="Times New Roman" w:hAnsi="Courier New" w:cs="Courier New"/>
          <w:color w:val="000000"/>
          <w:sz w:val="21"/>
          <w:szCs w:val="21"/>
        </w:rPr>
      </w:pPr>
      <w:r w:rsidRPr="00A46CE6">
        <w:rPr>
          <w:rFonts w:ascii="Courier New" w:eastAsia="Times New Roman" w:hAnsi="Courier New" w:cs="Courier New"/>
          <w:color w:val="008000"/>
          <w:sz w:val="21"/>
          <w:szCs w:val="21"/>
        </w:rPr>
        <w:t xml:space="preserve"># Store </w:t>
      </w:r>
      <w:proofErr w:type="spellStart"/>
      <w:r w:rsidRPr="00A46CE6">
        <w:rPr>
          <w:rFonts w:ascii="Courier New" w:eastAsia="Times New Roman" w:hAnsi="Courier New" w:cs="Courier New"/>
          <w:color w:val="008000"/>
          <w:sz w:val="21"/>
          <w:szCs w:val="21"/>
        </w:rPr>
        <w:t>dataframe</w:t>
      </w:r>
      <w:proofErr w:type="spellEnd"/>
      <w:r w:rsidRPr="00A46CE6">
        <w:rPr>
          <w:rFonts w:ascii="Courier New" w:eastAsia="Times New Roman" w:hAnsi="Courier New" w:cs="Courier New"/>
          <w:color w:val="008000"/>
          <w:sz w:val="21"/>
          <w:szCs w:val="21"/>
        </w:rPr>
        <w:t xml:space="preserve"> in a table named 'tweets'</w:t>
      </w:r>
    </w:p>
    <w:p w14:paraId="4AA7E637" w14:textId="77777777" w:rsidR="00A46CE6" w:rsidRPr="00A46CE6" w:rsidRDefault="00A46CE6" w:rsidP="00A46CE6">
      <w:pPr>
        <w:shd w:val="clear" w:color="auto" w:fill="F7F7F7"/>
        <w:spacing w:after="0" w:line="285" w:lineRule="atLeast"/>
        <w:rPr>
          <w:rFonts w:ascii="Courier New" w:eastAsia="Times New Roman" w:hAnsi="Courier New" w:cs="Courier New"/>
          <w:color w:val="000000"/>
          <w:sz w:val="21"/>
          <w:szCs w:val="21"/>
        </w:rPr>
      </w:pPr>
      <w:proofErr w:type="spellStart"/>
      <w:r w:rsidRPr="00A46CE6">
        <w:rPr>
          <w:rFonts w:ascii="Courier New" w:eastAsia="Times New Roman" w:hAnsi="Courier New" w:cs="Courier New"/>
          <w:color w:val="000000"/>
          <w:sz w:val="21"/>
          <w:szCs w:val="21"/>
        </w:rPr>
        <w:t>df.to_</w:t>
      </w:r>
      <w:proofErr w:type="gramStart"/>
      <w:r w:rsidRPr="00A46CE6">
        <w:rPr>
          <w:rFonts w:ascii="Courier New" w:eastAsia="Times New Roman" w:hAnsi="Courier New" w:cs="Courier New"/>
          <w:color w:val="000000"/>
          <w:sz w:val="21"/>
          <w:szCs w:val="21"/>
        </w:rPr>
        <w:t>sql</w:t>
      </w:r>
      <w:proofErr w:type="spellEnd"/>
      <w:r w:rsidRPr="00A46CE6">
        <w:rPr>
          <w:rFonts w:ascii="Courier New" w:eastAsia="Times New Roman" w:hAnsi="Courier New" w:cs="Courier New"/>
          <w:color w:val="000000"/>
          <w:sz w:val="21"/>
          <w:szCs w:val="21"/>
        </w:rPr>
        <w:t>(</w:t>
      </w:r>
      <w:proofErr w:type="gramEnd"/>
      <w:r w:rsidRPr="00A46CE6">
        <w:rPr>
          <w:rFonts w:ascii="Courier New" w:eastAsia="Times New Roman" w:hAnsi="Courier New" w:cs="Courier New"/>
          <w:color w:val="A31515"/>
          <w:sz w:val="21"/>
          <w:szCs w:val="21"/>
        </w:rPr>
        <w:t>'tweets'</w:t>
      </w:r>
      <w:r w:rsidRPr="00A46CE6">
        <w:rPr>
          <w:rFonts w:ascii="Courier New" w:eastAsia="Times New Roman" w:hAnsi="Courier New" w:cs="Courier New"/>
          <w:color w:val="000000"/>
          <w:sz w:val="21"/>
          <w:szCs w:val="21"/>
        </w:rPr>
        <w:t xml:space="preserve">, conn, </w:t>
      </w:r>
      <w:proofErr w:type="spellStart"/>
      <w:r w:rsidRPr="00A46CE6">
        <w:rPr>
          <w:rFonts w:ascii="Courier New" w:eastAsia="Times New Roman" w:hAnsi="Courier New" w:cs="Courier New"/>
          <w:color w:val="000000"/>
          <w:sz w:val="21"/>
          <w:szCs w:val="21"/>
        </w:rPr>
        <w:t>if_exists</w:t>
      </w:r>
      <w:proofErr w:type="spellEnd"/>
      <w:r w:rsidRPr="00A46CE6">
        <w:rPr>
          <w:rFonts w:ascii="Courier New" w:eastAsia="Times New Roman" w:hAnsi="Courier New" w:cs="Courier New"/>
          <w:color w:val="000000"/>
          <w:sz w:val="21"/>
          <w:szCs w:val="21"/>
        </w:rPr>
        <w:t>=</w:t>
      </w:r>
      <w:r w:rsidRPr="00A46CE6">
        <w:rPr>
          <w:rFonts w:ascii="Courier New" w:eastAsia="Times New Roman" w:hAnsi="Courier New" w:cs="Courier New"/>
          <w:color w:val="A31515"/>
          <w:sz w:val="21"/>
          <w:szCs w:val="21"/>
        </w:rPr>
        <w:t>'replace'</w:t>
      </w:r>
      <w:r w:rsidRPr="00A46CE6">
        <w:rPr>
          <w:rFonts w:ascii="Courier New" w:eastAsia="Times New Roman" w:hAnsi="Courier New" w:cs="Courier New"/>
          <w:color w:val="000000"/>
          <w:sz w:val="21"/>
          <w:szCs w:val="21"/>
        </w:rPr>
        <w:t>, index=</w:t>
      </w:r>
      <w:r w:rsidRPr="00A46CE6">
        <w:rPr>
          <w:rFonts w:ascii="Courier New" w:eastAsia="Times New Roman" w:hAnsi="Courier New" w:cs="Courier New"/>
          <w:color w:val="0000FF"/>
          <w:sz w:val="21"/>
          <w:szCs w:val="21"/>
        </w:rPr>
        <w:t>False</w:t>
      </w:r>
      <w:r w:rsidRPr="00A46CE6">
        <w:rPr>
          <w:rFonts w:ascii="Courier New" w:eastAsia="Times New Roman" w:hAnsi="Courier New" w:cs="Courier New"/>
          <w:color w:val="000000"/>
          <w:sz w:val="21"/>
          <w:szCs w:val="21"/>
        </w:rPr>
        <w:t>)</w:t>
      </w:r>
    </w:p>
    <w:p w14:paraId="2637A91E" w14:textId="77777777" w:rsidR="00A46CE6" w:rsidRPr="00A46CE6" w:rsidRDefault="00A46CE6" w:rsidP="00A46CE6">
      <w:pPr>
        <w:shd w:val="clear" w:color="auto" w:fill="F7F7F7"/>
        <w:spacing w:after="0" w:line="285" w:lineRule="atLeast"/>
        <w:rPr>
          <w:rFonts w:ascii="Courier New" w:eastAsia="Times New Roman" w:hAnsi="Courier New" w:cs="Courier New"/>
          <w:color w:val="000000"/>
          <w:sz w:val="21"/>
          <w:szCs w:val="21"/>
        </w:rPr>
      </w:pPr>
      <w:proofErr w:type="gramStart"/>
      <w:r w:rsidRPr="00A46CE6">
        <w:rPr>
          <w:rFonts w:ascii="Courier New" w:eastAsia="Times New Roman" w:hAnsi="Courier New" w:cs="Courier New"/>
          <w:color w:val="795E26"/>
          <w:sz w:val="21"/>
          <w:szCs w:val="21"/>
        </w:rPr>
        <w:t>print</w:t>
      </w:r>
      <w:r w:rsidRPr="00A46CE6">
        <w:rPr>
          <w:rFonts w:ascii="Courier New" w:eastAsia="Times New Roman" w:hAnsi="Courier New" w:cs="Courier New"/>
          <w:color w:val="000000"/>
          <w:sz w:val="21"/>
          <w:szCs w:val="21"/>
        </w:rPr>
        <w:t>(</w:t>
      </w:r>
      <w:proofErr w:type="gramEnd"/>
      <w:r w:rsidRPr="00A46CE6">
        <w:rPr>
          <w:rFonts w:ascii="Courier New" w:eastAsia="Times New Roman" w:hAnsi="Courier New" w:cs="Courier New"/>
          <w:color w:val="A31515"/>
          <w:sz w:val="21"/>
          <w:szCs w:val="21"/>
        </w:rPr>
        <w:t>"Data stored in SQLite database."</w:t>
      </w:r>
      <w:r w:rsidRPr="00A46CE6">
        <w:rPr>
          <w:rFonts w:ascii="Courier New" w:eastAsia="Times New Roman" w:hAnsi="Courier New" w:cs="Courier New"/>
          <w:color w:val="000000"/>
          <w:sz w:val="21"/>
          <w:szCs w:val="21"/>
        </w:rPr>
        <w:t>)</w:t>
      </w:r>
    </w:p>
    <w:p w14:paraId="405FB545" w14:textId="77777777" w:rsidR="00A46CE6" w:rsidRPr="00A46CE6" w:rsidRDefault="00A46CE6" w:rsidP="00A46CE6">
      <w:pPr>
        <w:shd w:val="clear" w:color="auto" w:fill="F7F7F7"/>
        <w:spacing w:after="0" w:line="285" w:lineRule="atLeast"/>
        <w:rPr>
          <w:rFonts w:ascii="Courier New" w:eastAsia="Times New Roman" w:hAnsi="Courier New" w:cs="Courier New"/>
          <w:color w:val="000000"/>
          <w:sz w:val="21"/>
          <w:szCs w:val="21"/>
        </w:rPr>
      </w:pPr>
    </w:p>
    <w:p w14:paraId="32B9FBF2" w14:textId="77777777" w:rsidR="00A46CE6" w:rsidRPr="00A46CE6" w:rsidRDefault="00A46CE6" w:rsidP="00A46CE6">
      <w:pPr>
        <w:shd w:val="clear" w:color="auto" w:fill="F7F7F7"/>
        <w:spacing w:after="0" w:line="285" w:lineRule="atLeast"/>
        <w:rPr>
          <w:rFonts w:ascii="Courier New" w:eastAsia="Times New Roman" w:hAnsi="Courier New" w:cs="Courier New"/>
          <w:color w:val="000000"/>
          <w:sz w:val="21"/>
          <w:szCs w:val="21"/>
        </w:rPr>
      </w:pPr>
      <w:r w:rsidRPr="00A46CE6">
        <w:rPr>
          <w:rFonts w:ascii="Courier New" w:eastAsia="Times New Roman" w:hAnsi="Courier New" w:cs="Courier New"/>
          <w:color w:val="008000"/>
          <w:sz w:val="21"/>
          <w:szCs w:val="21"/>
        </w:rPr>
        <w:t># Query: Show all negative tweets</w:t>
      </w:r>
    </w:p>
    <w:p w14:paraId="240351A0" w14:textId="77777777" w:rsidR="00A46CE6" w:rsidRPr="00A46CE6" w:rsidRDefault="00A46CE6" w:rsidP="00A46CE6">
      <w:pPr>
        <w:shd w:val="clear" w:color="auto" w:fill="F7F7F7"/>
        <w:spacing w:after="0" w:line="285" w:lineRule="atLeast"/>
        <w:rPr>
          <w:rFonts w:ascii="Courier New" w:eastAsia="Times New Roman" w:hAnsi="Courier New" w:cs="Courier New"/>
          <w:color w:val="000000"/>
          <w:sz w:val="21"/>
          <w:szCs w:val="21"/>
        </w:rPr>
      </w:pPr>
      <w:proofErr w:type="spellStart"/>
      <w:r w:rsidRPr="00A46CE6">
        <w:rPr>
          <w:rFonts w:ascii="Courier New" w:eastAsia="Times New Roman" w:hAnsi="Courier New" w:cs="Courier New"/>
          <w:color w:val="000000"/>
          <w:sz w:val="21"/>
          <w:szCs w:val="21"/>
        </w:rPr>
        <w:t>negative_tweets</w:t>
      </w:r>
      <w:proofErr w:type="spellEnd"/>
      <w:r w:rsidRPr="00A46CE6">
        <w:rPr>
          <w:rFonts w:ascii="Courier New" w:eastAsia="Times New Roman" w:hAnsi="Courier New" w:cs="Courier New"/>
          <w:color w:val="000000"/>
          <w:sz w:val="21"/>
          <w:szCs w:val="21"/>
        </w:rPr>
        <w:t xml:space="preserve"> = </w:t>
      </w:r>
      <w:proofErr w:type="spellStart"/>
      <w:proofErr w:type="gramStart"/>
      <w:r w:rsidRPr="00A46CE6">
        <w:rPr>
          <w:rFonts w:ascii="Courier New" w:eastAsia="Times New Roman" w:hAnsi="Courier New" w:cs="Courier New"/>
          <w:color w:val="000000"/>
          <w:sz w:val="21"/>
          <w:szCs w:val="21"/>
        </w:rPr>
        <w:t>pd.read</w:t>
      </w:r>
      <w:proofErr w:type="gramEnd"/>
      <w:r w:rsidRPr="00A46CE6">
        <w:rPr>
          <w:rFonts w:ascii="Courier New" w:eastAsia="Times New Roman" w:hAnsi="Courier New" w:cs="Courier New"/>
          <w:color w:val="000000"/>
          <w:sz w:val="21"/>
          <w:szCs w:val="21"/>
        </w:rPr>
        <w:t>_sql_query</w:t>
      </w:r>
      <w:proofErr w:type="spellEnd"/>
      <w:r w:rsidRPr="00A46CE6">
        <w:rPr>
          <w:rFonts w:ascii="Courier New" w:eastAsia="Times New Roman" w:hAnsi="Courier New" w:cs="Courier New"/>
          <w:color w:val="000000"/>
          <w:sz w:val="21"/>
          <w:szCs w:val="21"/>
        </w:rPr>
        <w:t>(</w:t>
      </w:r>
      <w:r w:rsidRPr="00A46CE6">
        <w:rPr>
          <w:rFonts w:ascii="Courier New" w:eastAsia="Times New Roman" w:hAnsi="Courier New" w:cs="Courier New"/>
          <w:color w:val="A31515"/>
          <w:sz w:val="21"/>
          <w:szCs w:val="21"/>
        </w:rPr>
        <w:t xml:space="preserve">"SELECT * FROM tweets WHERE </w:t>
      </w:r>
      <w:proofErr w:type="spellStart"/>
      <w:r w:rsidRPr="00A46CE6">
        <w:rPr>
          <w:rFonts w:ascii="Courier New" w:eastAsia="Times New Roman" w:hAnsi="Courier New" w:cs="Courier New"/>
          <w:color w:val="A31515"/>
          <w:sz w:val="21"/>
          <w:szCs w:val="21"/>
        </w:rPr>
        <w:t>predicted_sentiment</w:t>
      </w:r>
      <w:proofErr w:type="spellEnd"/>
      <w:r w:rsidRPr="00A46CE6">
        <w:rPr>
          <w:rFonts w:ascii="Courier New" w:eastAsia="Times New Roman" w:hAnsi="Courier New" w:cs="Courier New"/>
          <w:color w:val="A31515"/>
          <w:sz w:val="21"/>
          <w:szCs w:val="21"/>
        </w:rPr>
        <w:t xml:space="preserve"> = 'negative'"</w:t>
      </w:r>
      <w:r w:rsidRPr="00A46CE6">
        <w:rPr>
          <w:rFonts w:ascii="Courier New" w:eastAsia="Times New Roman" w:hAnsi="Courier New" w:cs="Courier New"/>
          <w:color w:val="000000"/>
          <w:sz w:val="21"/>
          <w:szCs w:val="21"/>
        </w:rPr>
        <w:t>, conn)</w:t>
      </w:r>
    </w:p>
    <w:p w14:paraId="2E5F3161" w14:textId="77777777" w:rsidR="00A46CE6" w:rsidRPr="00A46CE6" w:rsidRDefault="00A46CE6" w:rsidP="00A46CE6">
      <w:pPr>
        <w:shd w:val="clear" w:color="auto" w:fill="F7F7F7"/>
        <w:spacing w:after="0" w:line="285" w:lineRule="atLeast"/>
        <w:rPr>
          <w:rFonts w:ascii="Courier New" w:eastAsia="Times New Roman" w:hAnsi="Courier New" w:cs="Courier New"/>
          <w:color w:val="000000"/>
          <w:sz w:val="21"/>
          <w:szCs w:val="21"/>
        </w:rPr>
      </w:pPr>
      <w:proofErr w:type="spellStart"/>
      <w:r w:rsidRPr="00A46CE6">
        <w:rPr>
          <w:rFonts w:ascii="Courier New" w:eastAsia="Times New Roman" w:hAnsi="Courier New" w:cs="Courier New"/>
          <w:color w:val="000000"/>
          <w:sz w:val="21"/>
          <w:szCs w:val="21"/>
        </w:rPr>
        <w:t>negative_</w:t>
      </w:r>
      <w:proofErr w:type="gramStart"/>
      <w:r w:rsidRPr="00A46CE6">
        <w:rPr>
          <w:rFonts w:ascii="Courier New" w:eastAsia="Times New Roman" w:hAnsi="Courier New" w:cs="Courier New"/>
          <w:color w:val="000000"/>
          <w:sz w:val="21"/>
          <w:szCs w:val="21"/>
        </w:rPr>
        <w:t>tweets.head</w:t>
      </w:r>
      <w:proofErr w:type="spellEnd"/>
      <w:proofErr w:type="gramEnd"/>
      <w:r w:rsidRPr="00A46CE6">
        <w:rPr>
          <w:rFonts w:ascii="Courier New" w:eastAsia="Times New Roman" w:hAnsi="Courier New" w:cs="Courier New"/>
          <w:color w:val="000000"/>
          <w:sz w:val="21"/>
          <w:szCs w:val="21"/>
        </w:rPr>
        <w:t>()</w:t>
      </w:r>
    </w:p>
    <w:p w14:paraId="3237B32A" w14:textId="77777777" w:rsidR="00A46CE6" w:rsidRDefault="00A46CE6" w:rsidP="00F23E39">
      <w:pPr>
        <w:spacing w:line="360" w:lineRule="auto"/>
        <w:jc w:val="both"/>
        <w:rPr>
          <w:b/>
          <w:bCs/>
          <w:szCs w:val="24"/>
        </w:rPr>
      </w:pPr>
    </w:p>
    <w:p w14:paraId="00241828" w14:textId="0E34437A" w:rsidR="00452751" w:rsidRDefault="00452751" w:rsidP="00F23E39">
      <w:pPr>
        <w:spacing w:line="360" w:lineRule="auto"/>
        <w:jc w:val="both"/>
        <w:rPr>
          <w:b/>
          <w:bCs/>
          <w:szCs w:val="24"/>
        </w:rPr>
      </w:pPr>
      <w:r>
        <w:rPr>
          <w:b/>
          <w:bCs/>
          <w:szCs w:val="24"/>
        </w:rPr>
        <w:t xml:space="preserve">9. </w:t>
      </w:r>
      <w:r w:rsidRPr="00452751">
        <w:rPr>
          <w:b/>
          <w:bCs/>
          <w:szCs w:val="24"/>
        </w:rPr>
        <w:t>Training the Model with Airline Sentiment Data</w:t>
      </w:r>
      <w:r>
        <w:rPr>
          <w:b/>
          <w:bCs/>
          <w:szCs w:val="24"/>
        </w:rPr>
        <w:t xml:space="preserve">: </w:t>
      </w:r>
      <w:r w:rsidRPr="00452751">
        <w:rPr>
          <w:szCs w:val="24"/>
        </w:rPr>
        <w:t>We loaded the airline sentiment dataset and used the tweet content as input (</w:t>
      </w:r>
      <w:proofErr w:type="spellStart"/>
      <w:r w:rsidRPr="00452751">
        <w:rPr>
          <w:szCs w:val="24"/>
        </w:rPr>
        <w:t>X_train</w:t>
      </w:r>
      <w:proofErr w:type="spellEnd"/>
      <w:r w:rsidRPr="00452751">
        <w:rPr>
          <w:szCs w:val="24"/>
        </w:rPr>
        <w:t>) and sentiment labels as output (</w:t>
      </w:r>
      <w:proofErr w:type="spellStart"/>
      <w:r w:rsidRPr="00452751">
        <w:rPr>
          <w:szCs w:val="24"/>
        </w:rPr>
        <w:t>y_train</w:t>
      </w:r>
      <w:proofErr w:type="spellEnd"/>
      <w:r w:rsidRPr="00452751">
        <w:rPr>
          <w:szCs w:val="24"/>
        </w:rPr>
        <w:t>). We built a pipeline with One-Hot Encoding (</w:t>
      </w:r>
      <w:proofErr w:type="spellStart"/>
      <w:r w:rsidRPr="00452751">
        <w:rPr>
          <w:szCs w:val="24"/>
        </w:rPr>
        <w:t>CountVectorizer</w:t>
      </w:r>
      <w:proofErr w:type="spellEnd"/>
      <w:r w:rsidRPr="00452751">
        <w:rPr>
          <w:szCs w:val="24"/>
        </w:rPr>
        <w:t xml:space="preserve">) and </w:t>
      </w:r>
      <w:proofErr w:type="spellStart"/>
      <w:r w:rsidRPr="00452751">
        <w:rPr>
          <w:szCs w:val="24"/>
        </w:rPr>
        <w:t>LogisticRegression</w:t>
      </w:r>
      <w:proofErr w:type="spellEnd"/>
      <w:r w:rsidRPr="00452751">
        <w:rPr>
          <w:szCs w:val="24"/>
        </w:rPr>
        <w:t xml:space="preserve">, then trained the model </w:t>
      </w:r>
      <w:proofErr w:type="gramStart"/>
      <w:r w:rsidRPr="00452751">
        <w:rPr>
          <w:szCs w:val="24"/>
        </w:rPr>
        <w:t>using .fit</w:t>
      </w:r>
      <w:proofErr w:type="gramEnd"/>
      <w:r w:rsidRPr="00452751">
        <w:rPr>
          <w:szCs w:val="24"/>
        </w:rPr>
        <w:t>(). A confirmation message was printed after training.</w:t>
      </w:r>
    </w:p>
    <w:p w14:paraId="4B4CC968"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r w:rsidRPr="00452751">
        <w:rPr>
          <w:rFonts w:ascii="Courier New" w:eastAsia="Times New Roman" w:hAnsi="Courier New" w:cs="Courier New"/>
          <w:color w:val="008000"/>
          <w:sz w:val="21"/>
          <w:szCs w:val="21"/>
        </w:rPr>
        <w:t># Load training data from Sentiment140 sample</w:t>
      </w:r>
    </w:p>
    <w:p w14:paraId="5BD776DE"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r w:rsidRPr="00452751">
        <w:rPr>
          <w:rFonts w:ascii="Courier New" w:eastAsia="Times New Roman" w:hAnsi="Courier New" w:cs="Courier New"/>
          <w:color w:val="AF00DB"/>
          <w:sz w:val="21"/>
          <w:szCs w:val="21"/>
        </w:rPr>
        <w:t>import</w:t>
      </w:r>
      <w:r w:rsidRPr="00452751">
        <w:rPr>
          <w:rFonts w:ascii="Courier New" w:eastAsia="Times New Roman" w:hAnsi="Courier New" w:cs="Courier New"/>
          <w:color w:val="000000"/>
          <w:sz w:val="21"/>
          <w:szCs w:val="21"/>
        </w:rPr>
        <w:t xml:space="preserve"> pandas </w:t>
      </w:r>
      <w:r w:rsidRPr="00452751">
        <w:rPr>
          <w:rFonts w:ascii="Courier New" w:eastAsia="Times New Roman" w:hAnsi="Courier New" w:cs="Courier New"/>
          <w:color w:val="AF00DB"/>
          <w:sz w:val="21"/>
          <w:szCs w:val="21"/>
        </w:rPr>
        <w:t>as</w:t>
      </w:r>
      <w:r w:rsidRPr="00452751">
        <w:rPr>
          <w:rFonts w:ascii="Courier New" w:eastAsia="Times New Roman" w:hAnsi="Courier New" w:cs="Courier New"/>
          <w:color w:val="000000"/>
          <w:sz w:val="21"/>
          <w:szCs w:val="21"/>
        </w:rPr>
        <w:t xml:space="preserve"> pd</w:t>
      </w:r>
    </w:p>
    <w:p w14:paraId="73F8058D"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r w:rsidRPr="00452751">
        <w:rPr>
          <w:rFonts w:ascii="Courier New" w:eastAsia="Times New Roman" w:hAnsi="Courier New" w:cs="Courier New"/>
          <w:color w:val="AF00DB"/>
          <w:sz w:val="21"/>
          <w:szCs w:val="21"/>
        </w:rPr>
        <w:t>from</w:t>
      </w:r>
      <w:r w:rsidRPr="00452751">
        <w:rPr>
          <w:rFonts w:ascii="Courier New" w:eastAsia="Times New Roman" w:hAnsi="Courier New" w:cs="Courier New"/>
          <w:color w:val="000000"/>
          <w:sz w:val="21"/>
          <w:szCs w:val="21"/>
        </w:rPr>
        <w:t xml:space="preserve"> </w:t>
      </w:r>
      <w:proofErr w:type="spellStart"/>
      <w:proofErr w:type="gramStart"/>
      <w:r w:rsidRPr="00452751">
        <w:rPr>
          <w:rFonts w:ascii="Courier New" w:eastAsia="Times New Roman" w:hAnsi="Courier New" w:cs="Courier New"/>
          <w:color w:val="000000"/>
          <w:sz w:val="21"/>
          <w:szCs w:val="21"/>
        </w:rPr>
        <w:t>sklearn.pipeline</w:t>
      </w:r>
      <w:proofErr w:type="spellEnd"/>
      <w:proofErr w:type="gramEnd"/>
      <w:r w:rsidRPr="00452751">
        <w:rPr>
          <w:rFonts w:ascii="Courier New" w:eastAsia="Times New Roman" w:hAnsi="Courier New" w:cs="Courier New"/>
          <w:color w:val="000000"/>
          <w:sz w:val="21"/>
          <w:szCs w:val="21"/>
        </w:rPr>
        <w:t xml:space="preserve"> </w:t>
      </w:r>
      <w:r w:rsidRPr="00452751">
        <w:rPr>
          <w:rFonts w:ascii="Courier New" w:eastAsia="Times New Roman" w:hAnsi="Courier New" w:cs="Courier New"/>
          <w:color w:val="AF00DB"/>
          <w:sz w:val="21"/>
          <w:szCs w:val="21"/>
        </w:rPr>
        <w:t>import</w:t>
      </w:r>
      <w:r w:rsidRPr="00452751">
        <w:rPr>
          <w:rFonts w:ascii="Courier New" w:eastAsia="Times New Roman" w:hAnsi="Courier New" w:cs="Courier New"/>
          <w:color w:val="000000"/>
          <w:sz w:val="21"/>
          <w:szCs w:val="21"/>
        </w:rPr>
        <w:t xml:space="preserve"> Pipeline</w:t>
      </w:r>
    </w:p>
    <w:p w14:paraId="0CF9E970"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r w:rsidRPr="00452751">
        <w:rPr>
          <w:rFonts w:ascii="Courier New" w:eastAsia="Times New Roman" w:hAnsi="Courier New" w:cs="Courier New"/>
          <w:color w:val="AF00DB"/>
          <w:sz w:val="21"/>
          <w:szCs w:val="21"/>
        </w:rPr>
        <w:t>from</w:t>
      </w:r>
      <w:r w:rsidRPr="00452751">
        <w:rPr>
          <w:rFonts w:ascii="Courier New" w:eastAsia="Times New Roman" w:hAnsi="Courier New" w:cs="Courier New"/>
          <w:color w:val="000000"/>
          <w:sz w:val="21"/>
          <w:szCs w:val="21"/>
        </w:rPr>
        <w:t xml:space="preserve"> </w:t>
      </w:r>
      <w:proofErr w:type="spellStart"/>
      <w:proofErr w:type="gramStart"/>
      <w:r w:rsidRPr="00452751">
        <w:rPr>
          <w:rFonts w:ascii="Courier New" w:eastAsia="Times New Roman" w:hAnsi="Courier New" w:cs="Courier New"/>
          <w:color w:val="000000"/>
          <w:sz w:val="21"/>
          <w:szCs w:val="21"/>
        </w:rPr>
        <w:t>sklearn.feature</w:t>
      </w:r>
      <w:proofErr w:type="gramEnd"/>
      <w:r w:rsidRPr="00452751">
        <w:rPr>
          <w:rFonts w:ascii="Courier New" w:eastAsia="Times New Roman" w:hAnsi="Courier New" w:cs="Courier New"/>
          <w:color w:val="000000"/>
          <w:sz w:val="21"/>
          <w:szCs w:val="21"/>
        </w:rPr>
        <w:t>_extraction.text</w:t>
      </w:r>
      <w:proofErr w:type="spellEnd"/>
      <w:r w:rsidRPr="00452751">
        <w:rPr>
          <w:rFonts w:ascii="Courier New" w:eastAsia="Times New Roman" w:hAnsi="Courier New" w:cs="Courier New"/>
          <w:color w:val="000000"/>
          <w:sz w:val="21"/>
          <w:szCs w:val="21"/>
        </w:rPr>
        <w:t xml:space="preserve"> </w:t>
      </w:r>
      <w:r w:rsidRPr="00452751">
        <w:rPr>
          <w:rFonts w:ascii="Courier New" w:eastAsia="Times New Roman" w:hAnsi="Courier New" w:cs="Courier New"/>
          <w:color w:val="AF00DB"/>
          <w:sz w:val="21"/>
          <w:szCs w:val="21"/>
        </w:rPr>
        <w:t>import</w:t>
      </w:r>
      <w:r w:rsidRPr="00452751">
        <w:rPr>
          <w:rFonts w:ascii="Courier New" w:eastAsia="Times New Roman" w:hAnsi="Courier New" w:cs="Courier New"/>
          <w:color w:val="000000"/>
          <w:sz w:val="21"/>
          <w:szCs w:val="21"/>
        </w:rPr>
        <w:t xml:space="preserve"> </w:t>
      </w:r>
      <w:proofErr w:type="spellStart"/>
      <w:r w:rsidRPr="00452751">
        <w:rPr>
          <w:rFonts w:ascii="Courier New" w:eastAsia="Times New Roman" w:hAnsi="Courier New" w:cs="Courier New"/>
          <w:color w:val="000000"/>
          <w:sz w:val="21"/>
          <w:szCs w:val="21"/>
        </w:rPr>
        <w:t>CountVectorizer</w:t>
      </w:r>
      <w:proofErr w:type="spellEnd"/>
    </w:p>
    <w:p w14:paraId="6A7D20DC"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r w:rsidRPr="00452751">
        <w:rPr>
          <w:rFonts w:ascii="Courier New" w:eastAsia="Times New Roman" w:hAnsi="Courier New" w:cs="Courier New"/>
          <w:color w:val="AF00DB"/>
          <w:sz w:val="21"/>
          <w:szCs w:val="21"/>
        </w:rPr>
        <w:t>from</w:t>
      </w:r>
      <w:r w:rsidRPr="00452751">
        <w:rPr>
          <w:rFonts w:ascii="Courier New" w:eastAsia="Times New Roman" w:hAnsi="Courier New" w:cs="Courier New"/>
          <w:color w:val="000000"/>
          <w:sz w:val="21"/>
          <w:szCs w:val="21"/>
        </w:rPr>
        <w:t xml:space="preserve"> </w:t>
      </w:r>
      <w:proofErr w:type="spellStart"/>
      <w:proofErr w:type="gramStart"/>
      <w:r w:rsidRPr="00452751">
        <w:rPr>
          <w:rFonts w:ascii="Courier New" w:eastAsia="Times New Roman" w:hAnsi="Courier New" w:cs="Courier New"/>
          <w:color w:val="000000"/>
          <w:sz w:val="21"/>
          <w:szCs w:val="21"/>
        </w:rPr>
        <w:t>sklearn.linear</w:t>
      </w:r>
      <w:proofErr w:type="gramEnd"/>
      <w:r w:rsidRPr="00452751">
        <w:rPr>
          <w:rFonts w:ascii="Courier New" w:eastAsia="Times New Roman" w:hAnsi="Courier New" w:cs="Courier New"/>
          <w:color w:val="000000"/>
          <w:sz w:val="21"/>
          <w:szCs w:val="21"/>
        </w:rPr>
        <w:t>_model</w:t>
      </w:r>
      <w:proofErr w:type="spellEnd"/>
      <w:r w:rsidRPr="00452751">
        <w:rPr>
          <w:rFonts w:ascii="Courier New" w:eastAsia="Times New Roman" w:hAnsi="Courier New" w:cs="Courier New"/>
          <w:color w:val="000000"/>
          <w:sz w:val="21"/>
          <w:szCs w:val="21"/>
        </w:rPr>
        <w:t xml:space="preserve"> </w:t>
      </w:r>
      <w:r w:rsidRPr="00452751">
        <w:rPr>
          <w:rFonts w:ascii="Courier New" w:eastAsia="Times New Roman" w:hAnsi="Courier New" w:cs="Courier New"/>
          <w:color w:val="AF00DB"/>
          <w:sz w:val="21"/>
          <w:szCs w:val="21"/>
        </w:rPr>
        <w:t>import</w:t>
      </w:r>
      <w:r w:rsidRPr="00452751">
        <w:rPr>
          <w:rFonts w:ascii="Courier New" w:eastAsia="Times New Roman" w:hAnsi="Courier New" w:cs="Courier New"/>
          <w:color w:val="000000"/>
          <w:sz w:val="21"/>
          <w:szCs w:val="21"/>
        </w:rPr>
        <w:t xml:space="preserve"> </w:t>
      </w:r>
      <w:proofErr w:type="spellStart"/>
      <w:r w:rsidRPr="00452751">
        <w:rPr>
          <w:rFonts w:ascii="Courier New" w:eastAsia="Times New Roman" w:hAnsi="Courier New" w:cs="Courier New"/>
          <w:color w:val="000000"/>
          <w:sz w:val="21"/>
          <w:szCs w:val="21"/>
        </w:rPr>
        <w:t>LogisticRegression</w:t>
      </w:r>
      <w:proofErr w:type="spellEnd"/>
    </w:p>
    <w:p w14:paraId="5D629A72"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p>
    <w:p w14:paraId="2ACBF14A"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proofErr w:type="spellStart"/>
      <w:r w:rsidRPr="00452751">
        <w:rPr>
          <w:rFonts w:ascii="Courier New" w:eastAsia="Times New Roman" w:hAnsi="Courier New" w:cs="Courier New"/>
          <w:color w:val="000000"/>
          <w:sz w:val="21"/>
          <w:szCs w:val="21"/>
        </w:rPr>
        <w:t>train_df</w:t>
      </w:r>
      <w:proofErr w:type="spellEnd"/>
      <w:r w:rsidRPr="00452751">
        <w:rPr>
          <w:rFonts w:ascii="Courier New" w:eastAsia="Times New Roman" w:hAnsi="Courier New" w:cs="Courier New"/>
          <w:color w:val="000000"/>
          <w:sz w:val="21"/>
          <w:szCs w:val="21"/>
        </w:rPr>
        <w:t xml:space="preserve"> = </w:t>
      </w:r>
      <w:proofErr w:type="spellStart"/>
      <w:proofErr w:type="gramStart"/>
      <w:r w:rsidRPr="00452751">
        <w:rPr>
          <w:rFonts w:ascii="Courier New" w:eastAsia="Times New Roman" w:hAnsi="Courier New" w:cs="Courier New"/>
          <w:color w:val="000000"/>
          <w:sz w:val="21"/>
          <w:szCs w:val="21"/>
        </w:rPr>
        <w:t>pd.read</w:t>
      </w:r>
      <w:proofErr w:type="gramEnd"/>
      <w:r w:rsidRPr="00452751">
        <w:rPr>
          <w:rFonts w:ascii="Courier New" w:eastAsia="Times New Roman" w:hAnsi="Courier New" w:cs="Courier New"/>
          <w:color w:val="000000"/>
          <w:sz w:val="21"/>
          <w:szCs w:val="21"/>
        </w:rPr>
        <w:t>_csv</w:t>
      </w:r>
      <w:proofErr w:type="spellEnd"/>
      <w:r w:rsidRPr="00452751">
        <w:rPr>
          <w:rFonts w:ascii="Courier New" w:eastAsia="Times New Roman" w:hAnsi="Courier New" w:cs="Courier New"/>
          <w:color w:val="000000"/>
          <w:sz w:val="21"/>
          <w:szCs w:val="21"/>
        </w:rPr>
        <w:t>(</w:t>
      </w:r>
      <w:r w:rsidRPr="00452751">
        <w:rPr>
          <w:rFonts w:ascii="Courier New" w:eastAsia="Times New Roman" w:hAnsi="Courier New" w:cs="Courier New"/>
          <w:color w:val="A31515"/>
          <w:sz w:val="21"/>
          <w:szCs w:val="21"/>
        </w:rPr>
        <w:t>"/content/twitter airline training data.csv"</w:t>
      </w:r>
      <w:r w:rsidRPr="00452751">
        <w:rPr>
          <w:rFonts w:ascii="Courier New" w:eastAsia="Times New Roman" w:hAnsi="Courier New" w:cs="Courier New"/>
          <w:color w:val="000000"/>
          <w:sz w:val="21"/>
          <w:szCs w:val="21"/>
        </w:rPr>
        <w:t>)</w:t>
      </w:r>
    </w:p>
    <w:p w14:paraId="6CF4709B"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p>
    <w:p w14:paraId="7890EA82"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proofErr w:type="spellStart"/>
      <w:r w:rsidRPr="00452751">
        <w:rPr>
          <w:rFonts w:ascii="Courier New" w:eastAsia="Times New Roman" w:hAnsi="Courier New" w:cs="Courier New"/>
          <w:color w:val="000000"/>
          <w:sz w:val="21"/>
          <w:szCs w:val="21"/>
        </w:rPr>
        <w:t>X_train</w:t>
      </w:r>
      <w:proofErr w:type="spellEnd"/>
      <w:r w:rsidRPr="00452751">
        <w:rPr>
          <w:rFonts w:ascii="Courier New" w:eastAsia="Times New Roman" w:hAnsi="Courier New" w:cs="Courier New"/>
          <w:color w:val="000000"/>
          <w:sz w:val="21"/>
          <w:szCs w:val="21"/>
        </w:rPr>
        <w:t xml:space="preserve"> = </w:t>
      </w:r>
      <w:proofErr w:type="spellStart"/>
      <w:r w:rsidRPr="00452751">
        <w:rPr>
          <w:rFonts w:ascii="Courier New" w:eastAsia="Times New Roman" w:hAnsi="Courier New" w:cs="Courier New"/>
          <w:color w:val="000000"/>
          <w:sz w:val="21"/>
          <w:szCs w:val="21"/>
        </w:rPr>
        <w:t>train_df</w:t>
      </w:r>
      <w:proofErr w:type="spellEnd"/>
      <w:r w:rsidRPr="00452751">
        <w:rPr>
          <w:rFonts w:ascii="Courier New" w:eastAsia="Times New Roman" w:hAnsi="Courier New" w:cs="Courier New"/>
          <w:color w:val="000000"/>
          <w:sz w:val="21"/>
          <w:szCs w:val="21"/>
        </w:rPr>
        <w:t>[</w:t>
      </w:r>
      <w:r w:rsidRPr="00452751">
        <w:rPr>
          <w:rFonts w:ascii="Courier New" w:eastAsia="Times New Roman" w:hAnsi="Courier New" w:cs="Courier New"/>
          <w:color w:val="A31515"/>
          <w:sz w:val="21"/>
          <w:szCs w:val="21"/>
        </w:rPr>
        <w:t>'text</w:t>
      </w:r>
      <w:proofErr w:type="gramStart"/>
      <w:r w:rsidRPr="00452751">
        <w:rPr>
          <w:rFonts w:ascii="Courier New" w:eastAsia="Times New Roman" w:hAnsi="Courier New" w:cs="Courier New"/>
          <w:color w:val="A31515"/>
          <w:sz w:val="21"/>
          <w:szCs w:val="21"/>
        </w:rPr>
        <w:t>'</w:t>
      </w:r>
      <w:r w:rsidRPr="00452751">
        <w:rPr>
          <w:rFonts w:ascii="Courier New" w:eastAsia="Times New Roman" w:hAnsi="Courier New" w:cs="Courier New"/>
          <w:color w:val="000000"/>
          <w:sz w:val="21"/>
          <w:szCs w:val="21"/>
        </w:rPr>
        <w:t xml:space="preserve">]   </w:t>
      </w:r>
      <w:proofErr w:type="gramEnd"/>
      <w:r w:rsidRPr="00452751">
        <w:rPr>
          <w:rFonts w:ascii="Courier New" w:eastAsia="Times New Roman" w:hAnsi="Courier New" w:cs="Courier New"/>
          <w:color w:val="000000"/>
          <w:sz w:val="21"/>
          <w:szCs w:val="21"/>
        </w:rPr>
        <w:t>                 </w:t>
      </w:r>
      <w:r w:rsidRPr="00452751">
        <w:rPr>
          <w:rFonts w:ascii="Courier New" w:eastAsia="Times New Roman" w:hAnsi="Courier New" w:cs="Courier New"/>
          <w:color w:val="008000"/>
          <w:sz w:val="21"/>
          <w:szCs w:val="21"/>
        </w:rPr>
        <w:t># Use the actual tweet content</w:t>
      </w:r>
    </w:p>
    <w:p w14:paraId="6A817556"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proofErr w:type="spellStart"/>
      <w:r w:rsidRPr="00452751">
        <w:rPr>
          <w:rFonts w:ascii="Courier New" w:eastAsia="Times New Roman" w:hAnsi="Courier New" w:cs="Courier New"/>
          <w:color w:val="000000"/>
          <w:sz w:val="21"/>
          <w:szCs w:val="21"/>
        </w:rPr>
        <w:t>y_train</w:t>
      </w:r>
      <w:proofErr w:type="spellEnd"/>
      <w:r w:rsidRPr="00452751">
        <w:rPr>
          <w:rFonts w:ascii="Courier New" w:eastAsia="Times New Roman" w:hAnsi="Courier New" w:cs="Courier New"/>
          <w:color w:val="000000"/>
          <w:sz w:val="21"/>
          <w:szCs w:val="21"/>
        </w:rPr>
        <w:t xml:space="preserve"> = </w:t>
      </w:r>
      <w:proofErr w:type="spellStart"/>
      <w:r w:rsidRPr="00452751">
        <w:rPr>
          <w:rFonts w:ascii="Courier New" w:eastAsia="Times New Roman" w:hAnsi="Courier New" w:cs="Courier New"/>
          <w:color w:val="000000"/>
          <w:sz w:val="21"/>
          <w:szCs w:val="21"/>
        </w:rPr>
        <w:t>train_df</w:t>
      </w:r>
      <w:proofErr w:type="spellEnd"/>
      <w:r w:rsidRPr="00452751">
        <w:rPr>
          <w:rFonts w:ascii="Courier New" w:eastAsia="Times New Roman" w:hAnsi="Courier New" w:cs="Courier New"/>
          <w:color w:val="000000"/>
          <w:sz w:val="21"/>
          <w:szCs w:val="21"/>
        </w:rPr>
        <w:t>[</w:t>
      </w:r>
      <w:r w:rsidRPr="00452751">
        <w:rPr>
          <w:rFonts w:ascii="Courier New" w:eastAsia="Times New Roman" w:hAnsi="Courier New" w:cs="Courier New"/>
          <w:color w:val="A31515"/>
          <w:sz w:val="21"/>
          <w:szCs w:val="21"/>
        </w:rPr>
        <w:t>'</w:t>
      </w:r>
      <w:proofErr w:type="spellStart"/>
      <w:r w:rsidRPr="00452751">
        <w:rPr>
          <w:rFonts w:ascii="Courier New" w:eastAsia="Times New Roman" w:hAnsi="Courier New" w:cs="Courier New"/>
          <w:color w:val="A31515"/>
          <w:sz w:val="21"/>
          <w:szCs w:val="21"/>
        </w:rPr>
        <w:t>airline_sentiment</w:t>
      </w:r>
      <w:proofErr w:type="spellEnd"/>
      <w:proofErr w:type="gramStart"/>
      <w:r w:rsidRPr="00452751">
        <w:rPr>
          <w:rFonts w:ascii="Courier New" w:eastAsia="Times New Roman" w:hAnsi="Courier New" w:cs="Courier New"/>
          <w:color w:val="A31515"/>
          <w:sz w:val="21"/>
          <w:szCs w:val="21"/>
        </w:rPr>
        <w:t>'</w:t>
      </w:r>
      <w:r w:rsidRPr="00452751">
        <w:rPr>
          <w:rFonts w:ascii="Courier New" w:eastAsia="Times New Roman" w:hAnsi="Courier New" w:cs="Courier New"/>
          <w:color w:val="000000"/>
          <w:sz w:val="21"/>
          <w:szCs w:val="21"/>
        </w:rPr>
        <w:t xml:space="preserve">]   </w:t>
      </w:r>
      <w:proofErr w:type="gramEnd"/>
      <w:r w:rsidRPr="00452751">
        <w:rPr>
          <w:rFonts w:ascii="Courier New" w:eastAsia="Times New Roman" w:hAnsi="Courier New" w:cs="Courier New"/>
          <w:color w:val="000000"/>
          <w:sz w:val="21"/>
          <w:szCs w:val="21"/>
        </w:rPr>
        <w:t>   </w:t>
      </w:r>
      <w:r w:rsidRPr="00452751">
        <w:rPr>
          <w:rFonts w:ascii="Courier New" w:eastAsia="Times New Roman" w:hAnsi="Courier New" w:cs="Courier New"/>
          <w:color w:val="008000"/>
          <w:sz w:val="21"/>
          <w:szCs w:val="21"/>
        </w:rPr>
        <w:t># Use the sentiment label</w:t>
      </w:r>
    </w:p>
    <w:p w14:paraId="037F44AE" w14:textId="77777777" w:rsidR="00452751" w:rsidRDefault="00452751" w:rsidP="00452751">
      <w:pPr>
        <w:shd w:val="clear" w:color="auto" w:fill="F7F7F7"/>
        <w:spacing w:after="240" w:line="285" w:lineRule="atLeast"/>
        <w:rPr>
          <w:rFonts w:ascii="Courier New" w:eastAsia="Times New Roman" w:hAnsi="Courier New" w:cs="Courier New"/>
          <w:color w:val="000000"/>
          <w:sz w:val="21"/>
          <w:szCs w:val="21"/>
        </w:rPr>
      </w:pPr>
    </w:p>
    <w:p w14:paraId="4708FAF9" w14:textId="77777777" w:rsidR="00452751" w:rsidRPr="00452751" w:rsidRDefault="00452751" w:rsidP="00452751">
      <w:pPr>
        <w:shd w:val="clear" w:color="auto" w:fill="F7F7F7"/>
        <w:spacing w:after="240" w:line="285" w:lineRule="atLeast"/>
        <w:rPr>
          <w:rFonts w:ascii="Courier New" w:eastAsia="Times New Roman" w:hAnsi="Courier New" w:cs="Courier New"/>
          <w:color w:val="000000"/>
          <w:sz w:val="21"/>
          <w:szCs w:val="21"/>
        </w:rPr>
      </w:pPr>
    </w:p>
    <w:p w14:paraId="447A71EC"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r w:rsidRPr="00452751">
        <w:rPr>
          <w:rFonts w:ascii="Courier New" w:eastAsia="Times New Roman" w:hAnsi="Courier New" w:cs="Courier New"/>
          <w:color w:val="008000"/>
          <w:sz w:val="21"/>
          <w:szCs w:val="21"/>
        </w:rPr>
        <w:lastRenderedPageBreak/>
        <w:t># Build the sentiment analysis pipeline</w:t>
      </w:r>
    </w:p>
    <w:p w14:paraId="287132BE"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r w:rsidRPr="00452751">
        <w:rPr>
          <w:rFonts w:ascii="Courier New" w:eastAsia="Times New Roman" w:hAnsi="Courier New" w:cs="Courier New"/>
          <w:color w:val="000000"/>
          <w:sz w:val="21"/>
          <w:szCs w:val="21"/>
        </w:rPr>
        <w:t xml:space="preserve">pipeline = </w:t>
      </w:r>
      <w:proofErr w:type="gramStart"/>
      <w:r w:rsidRPr="00452751">
        <w:rPr>
          <w:rFonts w:ascii="Courier New" w:eastAsia="Times New Roman" w:hAnsi="Courier New" w:cs="Courier New"/>
          <w:color w:val="000000"/>
          <w:sz w:val="21"/>
          <w:szCs w:val="21"/>
        </w:rPr>
        <w:t>Pipeline(</w:t>
      </w:r>
      <w:proofErr w:type="gramEnd"/>
      <w:r w:rsidRPr="00452751">
        <w:rPr>
          <w:rFonts w:ascii="Courier New" w:eastAsia="Times New Roman" w:hAnsi="Courier New" w:cs="Courier New"/>
          <w:color w:val="000000"/>
          <w:sz w:val="21"/>
          <w:szCs w:val="21"/>
        </w:rPr>
        <w:t>[</w:t>
      </w:r>
    </w:p>
    <w:p w14:paraId="19B46BDB"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r w:rsidRPr="00452751">
        <w:rPr>
          <w:rFonts w:ascii="Courier New" w:eastAsia="Times New Roman" w:hAnsi="Courier New" w:cs="Courier New"/>
          <w:color w:val="000000"/>
          <w:sz w:val="21"/>
          <w:szCs w:val="21"/>
        </w:rPr>
        <w:t>    (</w:t>
      </w:r>
      <w:r w:rsidRPr="00452751">
        <w:rPr>
          <w:rFonts w:ascii="Courier New" w:eastAsia="Times New Roman" w:hAnsi="Courier New" w:cs="Courier New"/>
          <w:color w:val="A31515"/>
          <w:sz w:val="21"/>
          <w:szCs w:val="21"/>
        </w:rPr>
        <w:t>'vectorizer'</w:t>
      </w:r>
      <w:r w:rsidRPr="00452751">
        <w:rPr>
          <w:rFonts w:ascii="Courier New" w:eastAsia="Times New Roman" w:hAnsi="Courier New" w:cs="Courier New"/>
          <w:color w:val="000000"/>
          <w:sz w:val="21"/>
          <w:szCs w:val="21"/>
        </w:rPr>
        <w:t xml:space="preserve">, </w:t>
      </w:r>
      <w:proofErr w:type="spellStart"/>
      <w:r w:rsidRPr="00452751">
        <w:rPr>
          <w:rFonts w:ascii="Courier New" w:eastAsia="Times New Roman" w:hAnsi="Courier New" w:cs="Courier New"/>
          <w:color w:val="000000"/>
          <w:sz w:val="21"/>
          <w:szCs w:val="21"/>
        </w:rPr>
        <w:t>CountVectorizer</w:t>
      </w:r>
      <w:proofErr w:type="spellEnd"/>
      <w:r w:rsidRPr="00452751">
        <w:rPr>
          <w:rFonts w:ascii="Courier New" w:eastAsia="Times New Roman" w:hAnsi="Courier New" w:cs="Courier New"/>
          <w:color w:val="000000"/>
          <w:sz w:val="21"/>
          <w:szCs w:val="21"/>
        </w:rPr>
        <w:t>(binary=</w:t>
      </w:r>
      <w:r w:rsidRPr="00452751">
        <w:rPr>
          <w:rFonts w:ascii="Courier New" w:eastAsia="Times New Roman" w:hAnsi="Courier New" w:cs="Courier New"/>
          <w:color w:val="0000FF"/>
          <w:sz w:val="21"/>
          <w:szCs w:val="21"/>
        </w:rPr>
        <w:t>True</w:t>
      </w:r>
      <w:r w:rsidRPr="00452751">
        <w:rPr>
          <w:rFonts w:ascii="Courier New" w:eastAsia="Times New Roman" w:hAnsi="Courier New" w:cs="Courier New"/>
          <w:color w:val="000000"/>
          <w:sz w:val="21"/>
          <w:szCs w:val="21"/>
        </w:rPr>
        <w:t>)),</w:t>
      </w:r>
    </w:p>
    <w:p w14:paraId="399A7951"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r w:rsidRPr="00452751">
        <w:rPr>
          <w:rFonts w:ascii="Courier New" w:eastAsia="Times New Roman" w:hAnsi="Courier New" w:cs="Courier New"/>
          <w:color w:val="000000"/>
          <w:sz w:val="21"/>
          <w:szCs w:val="21"/>
        </w:rPr>
        <w:t>    (</w:t>
      </w:r>
      <w:r w:rsidRPr="00452751">
        <w:rPr>
          <w:rFonts w:ascii="Courier New" w:eastAsia="Times New Roman" w:hAnsi="Courier New" w:cs="Courier New"/>
          <w:color w:val="A31515"/>
          <w:sz w:val="21"/>
          <w:szCs w:val="21"/>
        </w:rPr>
        <w:t>'classifier'</w:t>
      </w:r>
      <w:r w:rsidRPr="00452751">
        <w:rPr>
          <w:rFonts w:ascii="Courier New" w:eastAsia="Times New Roman" w:hAnsi="Courier New" w:cs="Courier New"/>
          <w:color w:val="000000"/>
          <w:sz w:val="21"/>
          <w:szCs w:val="21"/>
        </w:rPr>
        <w:t xml:space="preserve">, </w:t>
      </w:r>
      <w:proofErr w:type="spellStart"/>
      <w:r w:rsidRPr="00452751">
        <w:rPr>
          <w:rFonts w:ascii="Courier New" w:eastAsia="Times New Roman" w:hAnsi="Courier New" w:cs="Courier New"/>
          <w:color w:val="000000"/>
          <w:sz w:val="21"/>
          <w:szCs w:val="21"/>
        </w:rPr>
        <w:t>LogisticRegression</w:t>
      </w:r>
      <w:proofErr w:type="spellEnd"/>
      <w:r w:rsidRPr="00452751">
        <w:rPr>
          <w:rFonts w:ascii="Courier New" w:eastAsia="Times New Roman" w:hAnsi="Courier New" w:cs="Courier New"/>
          <w:color w:val="000000"/>
          <w:sz w:val="21"/>
          <w:szCs w:val="21"/>
        </w:rPr>
        <w:t>(</w:t>
      </w:r>
      <w:proofErr w:type="spellStart"/>
      <w:r w:rsidRPr="00452751">
        <w:rPr>
          <w:rFonts w:ascii="Courier New" w:eastAsia="Times New Roman" w:hAnsi="Courier New" w:cs="Courier New"/>
          <w:color w:val="000000"/>
          <w:sz w:val="21"/>
          <w:szCs w:val="21"/>
        </w:rPr>
        <w:t>max_iter</w:t>
      </w:r>
      <w:proofErr w:type="spellEnd"/>
      <w:r w:rsidRPr="00452751">
        <w:rPr>
          <w:rFonts w:ascii="Courier New" w:eastAsia="Times New Roman" w:hAnsi="Courier New" w:cs="Courier New"/>
          <w:color w:val="000000"/>
          <w:sz w:val="21"/>
          <w:szCs w:val="21"/>
        </w:rPr>
        <w:t>=</w:t>
      </w:r>
      <w:r w:rsidRPr="00452751">
        <w:rPr>
          <w:rFonts w:ascii="Courier New" w:eastAsia="Times New Roman" w:hAnsi="Courier New" w:cs="Courier New"/>
          <w:color w:val="116644"/>
          <w:sz w:val="21"/>
          <w:szCs w:val="21"/>
        </w:rPr>
        <w:t>200</w:t>
      </w:r>
      <w:r w:rsidRPr="00452751">
        <w:rPr>
          <w:rFonts w:ascii="Courier New" w:eastAsia="Times New Roman" w:hAnsi="Courier New" w:cs="Courier New"/>
          <w:color w:val="000000"/>
          <w:sz w:val="21"/>
          <w:szCs w:val="21"/>
        </w:rPr>
        <w:t>))</w:t>
      </w:r>
    </w:p>
    <w:p w14:paraId="762CDA36"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r w:rsidRPr="00452751">
        <w:rPr>
          <w:rFonts w:ascii="Courier New" w:eastAsia="Times New Roman" w:hAnsi="Courier New" w:cs="Courier New"/>
          <w:color w:val="000000"/>
          <w:sz w:val="21"/>
          <w:szCs w:val="21"/>
        </w:rPr>
        <w:t>])</w:t>
      </w:r>
    </w:p>
    <w:p w14:paraId="31BC35E4"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p>
    <w:p w14:paraId="1C6C3170"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r w:rsidRPr="00452751">
        <w:rPr>
          <w:rFonts w:ascii="Courier New" w:eastAsia="Times New Roman" w:hAnsi="Courier New" w:cs="Courier New"/>
          <w:color w:val="008000"/>
          <w:sz w:val="21"/>
          <w:szCs w:val="21"/>
        </w:rPr>
        <w:t># Train the model</w:t>
      </w:r>
    </w:p>
    <w:p w14:paraId="7DB165B5"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452751">
        <w:rPr>
          <w:rFonts w:ascii="Courier New" w:eastAsia="Times New Roman" w:hAnsi="Courier New" w:cs="Courier New"/>
          <w:color w:val="000000"/>
          <w:sz w:val="21"/>
          <w:szCs w:val="21"/>
        </w:rPr>
        <w:t>pipeline.fit</w:t>
      </w:r>
      <w:proofErr w:type="spellEnd"/>
      <w:r w:rsidRPr="00452751">
        <w:rPr>
          <w:rFonts w:ascii="Courier New" w:eastAsia="Times New Roman" w:hAnsi="Courier New" w:cs="Courier New"/>
          <w:color w:val="000000"/>
          <w:sz w:val="21"/>
          <w:szCs w:val="21"/>
        </w:rPr>
        <w:t>(</w:t>
      </w:r>
      <w:proofErr w:type="spellStart"/>
      <w:proofErr w:type="gramEnd"/>
      <w:r w:rsidRPr="00452751">
        <w:rPr>
          <w:rFonts w:ascii="Courier New" w:eastAsia="Times New Roman" w:hAnsi="Courier New" w:cs="Courier New"/>
          <w:color w:val="000000"/>
          <w:sz w:val="21"/>
          <w:szCs w:val="21"/>
        </w:rPr>
        <w:t>X_train</w:t>
      </w:r>
      <w:proofErr w:type="spellEnd"/>
      <w:r w:rsidRPr="00452751">
        <w:rPr>
          <w:rFonts w:ascii="Courier New" w:eastAsia="Times New Roman" w:hAnsi="Courier New" w:cs="Courier New"/>
          <w:color w:val="000000"/>
          <w:sz w:val="21"/>
          <w:szCs w:val="21"/>
        </w:rPr>
        <w:t xml:space="preserve">, </w:t>
      </w:r>
      <w:proofErr w:type="spellStart"/>
      <w:r w:rsidRPr="00452751">
        <w:rPr>
          <w:rFonts w:ascii="Courier New" w:eastAsia="Times New Roman" w:hAnsi="Courier New" w:cs="Courier New"/>
          <w:color w:val="000000"/>
          <w:sz w:val="21"/>
          <w:szCs w:val="21"/>
        </w:rPr>
        <w:t>y_train</w:t>
      </w:r>
      <w:proofErr w:type="spellEnd"/>
      <w:r w:rsidRPr="00452751">
        <w:rPr>
          <w:rFonts w:ascii="Courier New" w:eastAsia="Times New Roman" w:hAnsi="Courier New" w:cs="Courier New"/>
          <w:color w:val="000000"/>
          <w:sz w:val="21"/>
          <w:szCs w:val="21"/>
        </w:rPr>
        <w:t>)</w:t>
      </w:r>
    </w:p>
    <w:p w14:paraId="1997D0A9"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proofErr w:type="gramStart"/>
      <w:r w:rsidRPr="00452751">
        <w:rPr>
          <w:rFonts w:ascii="Courier New" w:eastAsia="Times New Roman" w:hAnsi="Courier New" w:cs="Courier New"/>
          <w:color w:val="795E26"/>
          <w:sz w:val="21"/>
          <w:szCs w:val="21"/>
        </w:rPr>
        <w:t>print</w:t>
      </w:r>
      <w:r w:rsidRPr="00452751">
        <w:rPr>
          <w:rFonts w:ascii="Courier New" w:eastAsia="Times New Roman" w:hAnsi="Courier New" w:cs="Courier New"/>
          <w:color w:val="000000"/>
          <w:sz w:val="21"/>
          <w:szCs w:val="21"/>
        </w:rPr>
        <w:t>(</w:t>
      </w:r>
      <w:proofErr w:type="gramEnd"/>
      <w:r w:rsidRPr="00452751">
        <w:rPr>
          <w:rFonts w:ascii="Courier New" w:eastAsia="Times New Roman" w:hAnsi="Courier New" w:cs="Courier New"/>
          <w:color w:val="A31515"/>
          <w:sz w:val="21"/>
          <w:szCs w:val="21"/>
        </w:rPr>
        <w:t>"Model trained on airline data."</w:t>
      </w:r>
      <w:r w:rsidRPr="00452751">
        <w:rPr>
          <w:rFonts w:ascii="Courier New" w:eastAsia="Times New Roman" w:hAnsi="Courier New" w:cs="Courier New"/>
          <w:color w:val="000000"/>
          <w:sz w:val="21"/>
          <w:szCs w:val="21"/>
        </w:rPr>
        <w:t>)</w:t>
      </w:r>
    </w:p>
    <w:p w14:paraId="62A4CC03" w14:textId="77777777" w:rsidR="00452751" w:rsidRDefault="00452751" w:rsidP="00F23E39">
      <w:pPr>
        <w:spacing w:line="360" w:lineRule="auto"/>
        <w:jc w:val="both"/>
        <w:rPr>
          <w:b/>
          <w:bCs/>
          <w:szCs w:val="24"/>
        </w:rPr>
      </w:pPr>
    </w:p>
    <w:p w14:paraId="0BA735D0" w14:textId="1AC11899" w:rsidR="00452751" w:rsidRDefault="00452751" w:rsidP="00F23E39">
      <w:pPr>
        <w:spacing w:line="360" w:lineRule="auto"/>
        <w:jc w:val="both"/>
        <w:rPr>
          <w:b/>
          <w:bCs/>
          <w:szCs w:val="24"/>
        </w:rPr>
      </w:pPr>
      <w:r>
        <w:rPr>
          <w:b/>
          <w:bCs/>
          <w:szCs w:val="24"/>
        </w:rPr>
        <w:t xml:space="preserve">10. </w:t>
      </w:r>
      <w:r w:rsidR="00DF2A8E" w:rsidRPr="00DF2A8E">
        <w:rPr>
          <w:b/>
          <w:bCs/>
          <w:szCs w:val="24"/>
        </w:rPr>
        <w:t>Live Tweet Analysis and Storage Pipeline</w:t>
      </w:r>
    </w:p>
    <w:p w14:paraId="28A4CAB3" w14:textId="77777777" w:rsidR="00DF2A8E" w:rsidRPr="00DF2A8E" w:rsidRDefault="00DF2A8E" w:rsidP="00DF2A8E">
      <w:pPr>
        <w:pStyle w:val="ListParagraph"/>
        <w:numPr>
          <w:ilvl w:val="0"/>
          <w:numId w:val="11"/>
        </w:numPr>
        <w:spacing w:line="360" w:lineRule="auto"/>
        <w:jc w:val="both"/>
        <w:rPr>
          <w:szCs w:val="24"/>
        </w:rPr>
      </w:pPr>
      <w:r w:rsidRPr="00DF2A8E">
        <w:rPr>
          <w:szCs w:val="24"/>
        </w:rPr>
        <w:t xml:space="preserve">Step 1: Installed and imported </w:t>
      </w:r>
      <w:proofErr w:type="spellStart"/>
      <w:r w:rsidRPr="00DF2A8E">
        <w:rPr>
          <w:szCs w:val="24"/>
        </w:rPr>
        <w:t>tweepy</w:t>
      </w:r>
      <w:proofErr w:type="spellEnd"/>
      <w:r w:rsidRPr="00DF2A8E">
        <w:rPr>
          <w:szCs w:val="24"/>
        </w:rPr>
        <w:t xml:space="preserve"> and sqlite3 for accessing Twitter and handling database storage.</w:t>
      </w:r>
    </w:p>
    <w:p w14:paraId="5500FB02" w14:textId="77777777" w:rsidR="00DF2A8E" w:rsidRPr="00DF2A8E" w:rsidRDefault="00DF2A8E" w:rsidP="00DF2A8E">
      <w:pPr>
        <w:pStyle w:val="ListParagraph"/>
        <w:numPr>
          <w:ilvl w:val="0"/>
          <w:numId w:val="11"/>
        </w:numPr>
        <w:spacing w:line="360" w:lineRule="auto"/>
        <w:jc w:val="both"/>
        <w:rPr>
          <w:szCs w:val="24"/>
        </w:rPr>
      </w:pPr>
      <w:r w:rsidRPr="00DF2A8E">
        <w:rPr>
          <w:szCs w:val="24"/>
        </w:rPr>
        <w:t>Step 2: Authenticated with the Twitter API using a bearer token and set up a search query to fetch recent tweets in English that are not replies or retweets.</w:t>
      </w:r>
    </w:p>
    <w:p w14:paraId="21AA6E98" w14:textId="77777777" w:rsidR="00DF2A8E" w:rsidRPr="00DF2A8E" w:rsidRDefault="00DF2A8E" w:rsidP="00DF2A8E">
      <w:pPr>
        <w:pStyle w:val="ListParagraph"/>
        <w:numPr>
          <w:ilvl w:val="0"/>
          <w:numId w:val="11"/>
        </w:numPr>
        <w:spacing w:line="360" w:lineRule="auto"/>
        <w:jc w:val="both"/>
        <w:rPr>
          <w:szCs w:val="24"/>
        </w:rPr>
      </w:pPr>
      <w:r w:rsidRPr="00DF2A8E">
        <w:rPr>
          <w:szCs w:val="24"/>
        </w:rPr>
        <w:t xml:space="preserve">Step 3: Pulled the tweets using </w:t>
      </w:r>
      <w:proofErr w:type="spellStart"/>
      <w:r w:rsidRPr="00DF2A8E">
        <w:rPr>
          <w:szCs w:val="24"/>
        </w:rPr>
        <w:t>Tweepy’s</w:t>
      </w:r>
      <w:proofErr w:type="spellEnd"/>
      <w:r w:rsidRPr="00DF2A8E">
        <w:rPr>
          <w:szCs w:val="24"/>
        </w:rPr>
        <w:t xml:space="preserve"> </w:t>
      </w:r>
      <w:proofErr w:type="spellStart"/>
      <w:r w:rsidRPr="00DF2A8E">
        <w:rPr>
          <w:szCs w:val="24"/>
        </w:rPr>
        <w:t>search_recent_</w:t>
      </w:r>
      <w:proofErr w:type="gramStart"/>
      <w:r w:rsidRPr="00DF2A8E">
        <w:rPr>
          <w:szCs w:val="24"/>
        </w:rPr>
        <w:t>tweets</w:t>
      </w:r>
      <w:proofErr w:type="spellEnd"/>
      <w:r w:rsidRPr="00DF2A8E">
        <w:rPr>
          <w:szCs w:val="24"/>
        </w:rPr>
        <w:t>(</w:t>
      </w:r>
      <w:proofErr w:type="gramEnd"/>
      <w:r w:rsidRPr="00DF2A8E">
        <w:rPr>
          <w:szCs w:val="24"/>
        </w:rPr>
        <w:t xml:space="preserve">) function and stored the tweet text and timestamp in a </w:t>
      </w:r>
      <w:proofErr w:type="spellStart"/>
      <w:r w:rsidRPr="00DF2A8E">
        <w:rPr>
          <w:szCs w:val="24"/>
        </w:rPr>
        <w:t>DataFrame</w:t>
      </w:r>
      <w:proofErr w:type="spellEnd"/>
      <w:r w:rsidRPr="00DF2A8E">
        <w:rPr>
          <w:szCs w:val="24"/>
        </w:rPr>
        <w:t>.</w:t>
      </w:r>
    </w:p>
    <w:p w14:paraId="22618228" w14:textId="77777777" w:rsidR="00DF2A8E" w:rsidRPr="00DF2A8E" w:rsidRDefault="00DF2A8E" w:rsidP="00DF2A8E">
      <w:pPr>
        <w:pStyle w:val="ListParagraph"/>
        <w:numPr>
          <w:ilvl w:val="0"/>
          <w:numId w:val="11"/>
        </w:numPr>
        <w:spacing w:line="360" w:lineRule="auto"/>
        <w:jc w:val="both"/>
        <w:rPr>
          <w:szCs w:val="24"/>
        </w:rPr>
      </w:pPr>
      <w:r w:rsidRPr="00DF2A8E">
        <w:rPr>
          <w:szCs w:val="24"/>
        </w:rPr>
        <w:t>Step 4: Used the trained sentiment analysis pipeline to predict the sentiment of each live tweet.</w:t>
      </w:r>
    </w:p>
    <w:p w14:paraId="11CAF035" w14:textId="77777777" w:rsidR="00DF2A8E" w:rsidRPr="00DF2A8E" w:rsidRDefault="00DF2A8E" w:rsidP="00DF2A8E">
      <w:pPr>
        <w:pStyle w:val="ListParagraph"/>
        <w:numPr>
          <w:ilvl w:val="0"/>
          <w:numId w:val="11"/>
        </w:numPr>
        <w:spacing w:line="360" w:lineRule="auto"/>
        <w:jc w:val="both"/>
        <w:rPr>
          <w:szCs w:val="24"/>
        </w:rPr>
      </w:pPr>
      <w:r w:rsidRPr="00DF2A8E">
        <w:rPr>
          <w:szCs w:val="24"/>
        </w:rPr>
        <w:t>Step 5: Stored the live tweets along with their predicted sentiment in a SQLite database using .</w:t>
      </w:r>
      <w:proofErr w:type="spellStart"/>
      <w:r w:rsidRPr="00DF2A8E">
        <w:rPr>
          <w:szCs w:val="24"/>
        </w:rPr>
        <w:t>to_</w:t>
      </w:r>
      <w:proofErr w:type="gramStart"/>
      <w:r w:rsidRPr="00DF2A8E">
        <w:rPr>
          <w:szCs w:val="24"/>
        </w:rPr>
        <w:t>sql</w:t>
      </w:r>
      <w:proofErr w:type="spellEnd"/>
      <w:r w:rsidRPr="00DF2A8E">
        <w:rPr>
          <w:szCs w:val="24"/>
        </w:rPr>
        <w:t>(</w:t>
      </w:r>
      <w:proofErr w:type="gramEnd"/>
      <w:r w:rsidRPr="00DF2A8E">
        <w:rPr>
          <w:szCs w:val="24"/>
        </w:rPr>
        <w:t>).</w:t>
      </w:r>
    </w:p>
    <w:p w14:paraId="316DD328" w14:textId="77777777" w:rsidR="00DF2A8E" w:rsidRPr="00DF2A8E" w:rsidRDefault="00DF2A8E" w:rsidP="00DF2A8E">
      <w:pPr>
        <w:pStyle w:val="ListParagraph"/>
        <w:numPr>
          <w:ilvl w:val="0"/>
          <w:numId w:val="11"/>
        </w:numPr>
        <w:spacing w:line="360" w:lineRule="auto"/>
        <w:jc w:val="both"/>
        <w:rPr>
          <w:szCs w:val="24"/>
        </w:rPr>
      </w:pPr>
      <w:r w:rsidRPr="00DF2A8E">
        <w:rPr>
          <w:szCs w:val="24"/>
        </w:rPr>
        <w:t xml:space="preserve">Step 6: Displayed the </w:t>
      </w:r>
      <w:proofErr w:type="spellStart"/>
      <w:r w:rsidRPr="00DF2A8E">
        <w:rPr>
          <w:szCs w:val="24"/>
        </w:rPr>
        <w:t>DataFrame</w:t>
      </w:r>
      <w:proofErr w:type="spellEnd"/>
      <w:r w:rsidRPr="00DF2A8E">
        <w:rPr>
          <w:szCs w:val="24"/>
        </w:rPr>
        <w:t xml:space="preserve"> containing the tweets and their predicted sentiments to confirm</w:t>
      </w:r>
    </w:p>
    <w:p w14:paraId="6491A659" w14:textId="77777777" w:rsidR="00DF2A8E" w:rsidRDefault="00DF2A8E" w:rsidP="00F23E39">
      <w:pPr>
        <w:spacing w:line="360" w:lineRule="auto"/>
        <w:jc w:val="both"/>
        <w:rPr>
          <w:b/>
          <w:bCs/>
          <w:szCs w:val="24"/>
        </w:rPr>
      </w:pPr>
    </w:p>
    <w:p w14:paraId="512D0196"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r w:rsidRPr="00452751">
        <w:rPr>
          <w:rFonts w:ascii="Courier New" w:eastAsia="Times New Roman" w:hAnsi="Courier New" w:cs="Courier New"/>
          <w:color w:val="008000"/>
          <w:sz w:val="21"/>
          <w:szCs w:val="21"/>
        </w:rPr>
        <w:t xml:space="preserve"># STEP 1: Install </w:t>
      </w:r>
      <w:proofErr w:type="spellStart"/>
      <w:r w:rsidRPr="00452751">
        <w:rPr>
          <w:rFonts w:ascii="Courier New" w:eastAsia="Times New Roman" w:hAnsi="Courier New" w:cs="Courier New"/>
          <w:color w:val="008000"/>
          <w:sz w:val="21"/>
          <w:szCs w:val="21"/>
        </w:rPr>
        <w:t>Tweepy</w:t>
      </w:r>
      <w:proofErr w:type="spellEnd"/>
      <w:r w:rsidRPr="00452751">
        <w:rPr>
          <w:rFonts w:ascii="Courier New" w:eastAsia="Times New Roman" w:hAnsi="Courier New" w:cs="Courier New"/>
          <w:color w:val="008000"/>
          <w:sz w:val="21"/>
          <w:szCs w:val="21"/>
        </w:rPr>
        <w:t xml:space="preserve"> if needed</w:t>
      </w:r>
    </w:p>
    <w:p w14:paraId="46A2B6E0"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proofErr w:type="gramStart"/>
      <w:r w:rsidRPr="00452751">
        <w:rPr>
          <w:rFonts w:ascii="Courier New" w:eastAsia="Times New Roman" w:hAnsi="Courier New" w:cs="Courier New"/>
          <w:color w:val="0000FF"/>
          <w:sz w:val="21"/>
          <w:szCs w:val="21"/>
        </w:rPr>
        <w:t>!</w:t>
      </w:r>
      <w:r w:rsidRPr="00452751">
        <w:rPr>
          <w:rFonts w:ascii="Courier New" w:eastAsia="Times New Roman" w:hAnsi="Courier New" w:cs="Courier New"/>
          <w:color w:val="000000"/>
          <w:sz w:val="21"/>
          <w:szCs w:val="21"/>
        </w:rPr>
        <w:t>pip</w:t>
      </w:r>
      <w:proofErr w:type="gramEnd"/>
      <w:r w:rsidRPr="00452751">
        <w:rPr>
          <w:rFonts w:ascii="Courier New" w:eastAsia="Times New Roman" w:hAnsi="Courier New" w:cs="Courier New"/>
          <w:color w:val="000000"/>
          <w:sz w:val="21"/>
          <w:szCs w:val="21"/>
        </w:rPr>
        <w:t xml:space="preserve"> install </w:t>
      </w:r>
      <w:proofErr w:type="spellStart"/>
      <w:r w:rsidRPr="00452751">
        <w:rPr>
          <w:rFonts w:ascii="Courier New" w:eastAsia="Times New Roman" w:hAnsi="Courier New" w:cs="Courier New"/>
          <w:color w:val="000000"/>
          <w:sz w:val="21"/>
          <w:szCs w:val="21"/>
        </w:rPr>
        <w:t>tweepy</w:t>
      </w:r>
      <w:proofErr w:type="spellEnd"/>
    </w:p>
    <w:p w14:paraId="6B4E91FA"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p>
    <w:p w14:paraId="40432586"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r w:rsidRPr="00452751">
        <w:rPr>
          <w:rFonts w:ascii="Courier New" w:eastAsia="Times New Roman" w:hAnsi="Courier New" w:cs="Courier New"/>
          <w:color w:val="008000"/>
          <w:sz w:val="21"/>
          <w:szCs w:val="21"/>
        </w:rPr>
        <w:t xml:space="preserve"># STEP 2: Import and setup </w:t>
      </w:r>
      <w:proofErr w:type="spellStart"/>
      <w:r w:rsidRPr="00452751">
        <w:rPr>
          <w:rFonts w:ascii="Courier New" w:eastAsia="Times New Roman" w:hAnsi="Courier New" w:cs="Courier New"/>
          <w:color w:val="008000"/>
          <w:sz w:val="21"/>
          <w:szCs w:val="21"/>
        </w:rPr>
        <w:t>Tweepy</w:t>
      </w:r>
      <w:proofErr w:type="spellEnd"/>
    </w:p>
    <w:p w14:paraId="6B034956"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r w:rsidRPr="00452751">
        <w:rPr>
          <w:rFonts w:ascii="Courier New" w:eastAsia="Times New Roman" w:hAnsi="Courier New" w:cs="Courier New"/>
          <w:color w:val="AF00DB"/>
          <w:sz w:val="21"/>
          <w:szCs w:val="21"/>
        </w:rPr>
        <w:t>import</w:t>
      </w:r>
      <w:r w:rsidRPr="00452751">
        <w:rPr>
          <w:rFonts w:ascii="Courier New" w:eastAsia="Times New Roman" w:hAnsi="Courier New" w:cs="Courier New"/>
          <w:color w:val="000000"/>
          <w:sz w:val="21"/>
          <w:szCs w:val="21"/>
        </w:rPr>
        <w:t xml:space="preserve"> </w:t>
      </w:r>
      <w:proofErr w:type="spellStart"/>
      <w:r w:rsidRPr="00452751">
        <w:rPr>
          <w:rFonts w:ascii="Courier New" w:eastAsia="Times New Roman" w:hAnsi="Courier New" w:cs="Courier New"/>
          <w:color w:val="000000"/>
          <w:sz w:val="21"/>
          <w:szCs w:val="21"/>
        </w:rPr>
        <w:t>tweepy</w:t>
      </w:r>
      <w:proofErr w:type="spellEnd"/>
    </w:p>
    <w:p w14:paraId="78216944"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r w:rsidRPr="00452751">
        <w:rPr>
          <w:rFonts w:ascii="Courier New" w:eastAsia="Times New Roman" w:hAnsi="Courier New" w:cs="Courier New"/>
          <w:color w:val="AF00DB"/>
          <w:sz w:val="21"/>
          <w:szCs w:val="21"/>
        </w:rPr>
        <w:lastRenderedPageBreak/>
        <w:t>import</w:t>
      </w:r>
      <w:r w:rsidRPr="00452751">
        <w:rPr>
          <w:rFonts w:ascii="Courier New" w:eastAsia="Times New Roman" w:hAnsi="Courier New" w:cs="Courier New"/>
          <w:color w:val="000000"/>
          <w:sz w:val="21"/>
          <w:szCs w:val="21"/>
        </w:rPr>
        <w:t xml:space="preserve"> sqlite3</w:t>
      </w:r>
    </w:p>
    <w:p w14:paraId="34D04DD0"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p>
    <w:p w14:paraId="364604FF"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r w:rsidRPr="00452751">
        <w:rPr>
          <w:rFonts w:ascii="Courier New" w:eastAsia="Times New Roman" w:hAnsi="Courier New" w:cs="Courier New"/>
          <w:color w:val="008000"/>
          <w:sz w:val="21"/>
          <w:szCs w:val="21"/>
        </w:rPr>
        <w:t># Twitter API Bearer Token (replace this with your actual token)</w:t>
      </w:r>
    </w:p>
    <w:p w14:paraId="373A7BB6"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proofErr w:type="spellStart"/>
      <w:r w:rsidRPr="00452751">
        <w:rPr>
          <w:rFonts w:ascii="Courier New" w:eastAsia="Times New Roman" w:hAnsi="Courier New" w:cs="Courier New"/>
          <w:color w:val="000000"/>
          <w:sz w:val="21"/>
          <w:szCs w:val="21"/>
        </w:rPr>
        <w:t>bearer_token</w:t>
      </w:r>
      <w:proofErr w:type="spellEnd"/>
      <w:r w:rsidRPr="00452751">
        <w:rPr>
          <w:rFonts w:ascii="Courier New" w:eastAsia="Times New Roman" w:hAnsi="Courier New" w:cs="Courier New"/>
          <w:color w:val="000000"/>
          <w:sz w:val="21"/>
          <w:szCs w:val="21"/>
        </w:rPr>
        <w:t xml:space="preserve"> = </w:t>
      </w:r>
      <w:r w:rsidRPr="00452751">
        <w:rPr>
          <w:rFonts w:ascii="Courier New" w:eastAsia="Times New Roman" w:hAnsi="Courier New" w:cs="Courier New"/>
          <w:color w:val="A31515"/>
          <w:sz w:val="21"/>
          <w:szCs w:val="21"/>
        </w:rPr>
        <w:t>"AAAAAAAAAAAAAAAAAAAAALbG1AEAAAAAPJhS4F8jrfE%2Fmf1rngQIFisxrG8%3DRD8KqUjrWAw3k0jVcPG9ZDgqEnxG3ahJOq7IlKFfgTdMzCjrIQ"</w:t>
      </w:r>
    </w:p>
    <w:p w14:paraId="59A8BD1F"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r w:rsidRPr="00452751">
        <w:rPr>
          <w:rFonts w:ascii="Courier New" w:eastAsia="Times New Roman" w:hAnsi="Courier New" w:cs="Courier New"/>
          <w:color w:val="000000"/>
          <w:sz w:val="21"/>
          <w:szCs w:val="21"/>
        </w:rPr>
        <w:t xml:space="preserve">client = </w:t>
      </w:r>
      <w:proofErr w:type="spellStart"/>
      <w:proofErr w:type="gramStart"/>
      <w:r w:rsidRPr="00452751">
        <w:rPr>
          <w:rFonts w:ascii="Courier New" w:eastAsia="Times New Roman" w:hAnsi="Courier New" w:cs="Courier New"/>
          <w:color w:val="000000"/>
          <w:sz w:val="21"/>
          <w:szCs w:val="21"/>
        </w:rPr>
        <w:t>tweepy.Client</w:t>
      </w:r>
      <w:proofErr w:type="spellEnd"/>
      <w:proofErr w:type="gramEnd"/>
      <w:r w:rsidRPr="00452751">
        <w:rPr>
          <w:rFonts w:ascii="Courier New" w:eastAsia="Times New Roman" w:hAnsi="Courier New" w:cs="Courier New"/>
          <w:color w:val="000000"/>
          <w:sz w:val="21"/>
          <w:szCs w:val="21"/>
        </w:rPr>
        <w:t>(</w:t>
      </w:r>
      <w:proofErr w:type="spellStart"/>
      <w:r w:rsidRPr="00452751">
        <w:rPr>
          <w:rFonts w:ascii="Courier New" w:eastAsia="Times New Roman" w:hAnsi="Courier New" w:cs="Courier New"/>
          <w:color w:val="000000"/>
          <w:sz w:val="21"/>
          <w:szCs w:val="21"/>
        </w:rPr>
        <w:t>bearer_token</w:t>
      </w:r>
      <w:proofErr w:type="spellEnd"/>
      <w:r w:rsidRPr="00452751">
        <w:rPr>
          <w:rFonts w:ascii="Courier New" w:eastAsia="Times New Roman" w:hAnsi="Courier New" w:cs="Courier New"/>
          <w:color w:val="000000"/>
          <w:sz w:val="21"/>
          <w:szCs w:val="21"/>
        </w:rPr>
        <w:t>=</w:t>
      </w:r>
      <w:proofErr w:type="spellStart"/>
      <w:r w:rsidRPr="00452751">
        <w:rPr>
          <w:rFonts w:ascii="Courier New" w:eastAsia="Times New Roman" w:hAnsi="Courier New" w:cs="Courier New"/>
          <w:color w:val="000000"/>
          <w:sz w:val="21"/>
          <w:szCs w:val="21"/>
        </w:rPr>
        <w:t>bearer_token</w:t>
      </w:r>
      <w:proofErr w:type="spellEnd"/>
      <w:r w:rsidRPr="00452751">
        <w:rPr>
          <w:rFonts w:ascii="Courier New" w:eastAsia="Times New Roman" w:hAnsi="Courier New" w:cs="Courier New"/>
          <w:color w:val="000000"/>
          <w:sz w:val="21"/>
          <w:szCs w:val="21"/>
        </w:rPr>
        <w:t>)</w:t>
      </w:r>
    </w:p>
    <w:p w14:paraId="396C3D75"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p>
    <w:p w14:paraId="087E7A43"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r w:rsidRPr="00452751">
        <w:rPr>
          <w:rFonts w:ascii="Courier New" w:eastAsia="Times New Roman" w:hAnsi="Courier New" w:cs="Courier New"/>
          <w:color w:val="008000"/>
          <w:sz w:val="21"/>
          <w:szCs w:val="21"/>
        </w:rPr>
        <w:t># STEP 3: Fetch tweets by keyword or hashtag</w:t>
      </w:r>
    </w:p>
    <w:p w14:paraId="77251E20"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r w:rsidRPr="00452751">
        <w:rPr>
          <w:rFonts w:ascii="Courier New" w:eastAsia="Times New Roman" w:hAnsi="Courier New" w:cs="Courier New"/>
          <w:color w:val="000000"/>
          <w:sz w:val="21"/>
          <w:szCs w:val="21"/>
        </w:rPr>
        <w:t xml:space="preserve">query = </w:t>
      </w:r>
      <w:r w:rsidRPr="00452751">
        <w:rPr>
          <w:rFonts w:ascii="Courier New" w:eastAsia="Times New Roman" w:hAnsi="Courier New" w:cs="Courier New"/>
          <w:color w:val="A31515"/>
          <w:sz w:val="21"/>
          <w:szCs w:val="21"/>
        </w:rPr>
        <w:t>"Pakistan India -</w:t>
      </w:r>
      <w:proofErr w:type="spellStart"/>
      <w:proofErr w:type="gramStart"/>
      <w:r w:rsidRPr="00452751">
        <w:rPr>
          <w:rFonts w:ascii="Courier New" w:eastAsia="Times New Roman" w:hAnsi="Courier New" w:cs="Courier New"/>
          <w:color w:val="A31515"/>
          <w:sz w:val="21"/>
          <w:szCs w:val="21"/>
        </w:rPr>
        <w:t>is:retweet</w:t>
      </w:r>
      <w:proofErr w:type="spellEnd"/>
      <w:proofErr w:type="gramEnd"/>
      <w:r w:rsidRPr="00452751">
        <w:rPr>
          <w:rFonts w:ascii="Courier New" w:eastAsia="Times New Roman" w:hAnsi="Courier New" w:cs="Courier New"/>
          <w:color w:val="A31515"/>
          <w:sz w:val="21"/>
          <w:szCs w:val="21"/>
        </w:rPr>
        <w:t xml:space="preserve"> -</w:t>
      </w:r>
      <w:proofErr w:type="spellStart"/>
      <w:r w:rsidRPr="00452751">
        <w:rPr>
          <w:rFonts w:ascii="Courier New" w:eastAsia="Times New Roman" w:hAnsi="Courier New" w:cs="Courier New"/>
          <w:color w:val="A31515"/>
          <w:sz w:val="21"/>
          <w:szCs w:val="21"/>
        </w:rPr>
        <w:t>is:reply</w:t>
      </w:r>
      <w:proofErr w:type="spellEnd"/>
      <w:r w:rsidRPr="00452751">
        <w:rPr>
          <w:rFonts w:ascii="Courier New" w:eastAsia="Times New Roman" w:hAnsi="Courier New" w:cs="Courier New"/>
          <w:color w:val="A31515"/>
          <w:sz w:val="21"/>
          <w:szCs w:val="21"/>
        </w:rPr>
        <w:t xml:space="preserve"> </w:t>
      </w:r>
      <w:proofErr w:type="spellStart"/>
      <w:r w:rsidRPr="00452751">
        <w:rPr>
          <w:rFonts w:ascii="Courier New" w:eastAsia="Times New Roman" w:hAnsi="Courier New" w:cs="Courier New"/>
          <w:color w:val="A31515"/>
          <w:sz w:val="21"/>
          <w:szCs w:val="21"/>
        </w:rPr>
        <w:t>lang:en</w:t>
      </w:r>
      <w:proofErr w:type="spellEnd"/>
      <w:r w:rsidRPr="00452751">
        <w:rPr>
          <w:rFonts w:ascii="Courier New" w:eastAsia="Times New Roman" w:hAnsi="Courier New" w:cs="Courier New"/>
          <w:color w:val="A31515"/>
          <w:sz w:val="21"/>
          <w:szCs w:val="21"/>
        </w:rPr>
        <w:t>"</w:t>
      </w:r>
    </w:p>
    <w:p w14:paraId="66019DE5"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r w:rsidRPr="00452751">
        <w:rPr>
          <w:rFonts w:ascii="Courier New" w:eastAsia="Times New Roman" w:hAnsi="Courier New" w:cs="Courier New"/>
          <w:color w:val="000000"/>
          <w:sz w:val="21"/>
          <w:szCs w:val="21"/>
        </w:rPr>
        <w:t xml:space="preserve">response = </w:t>
      </w:r>
      <w:proofErr w:type="spellStart"/>
      <w:proofErr w:type="gramStart"/>
      <w:r w:rsidRPr="00452751">
        <w:rPr>
          <w:rFonts w:ascii="Courier New" w:eastAsia="Times New Roman" w:hAnsi="Courier New" w:cs="Courier New"/>
          <w:color w:val="000000"/>
          <w:sz w:val="21"/>
          <w:szCs w:val="21"/>
        </w:rPr>
        <w:t>client.search</w:t>
      </w:r>
      <w:proofErr w:type="gramEnd"/>
      <w:r w:rsidRPr="00452751">
        <w:rPr>
          <w:rFonts w:ascii="Courier New" w:eastAsia="Times New Roman" w:hAnsi="Courier New" w:cs="Courier New"/>
          <w:color w:val="000000"/>
          <w:sz w:val="21"/>
          <w:szCs w:val="21"/>
        </w:rPr>
        <w:t>_recent_tweets</w:t>
      </w:r>
      <w:proofErr w:type="spellEnd"/>
      <w:r w:rsidRPr="00452751">
        <w:rPr>
          <w:rFonts w:ascii="Courier New" w:eastAsia="Times New Roman" w:hAnsi="Courier New" w:cs="Courier New"/>
          <w:color w:val="000000"/>
          <w:sz w:val="21"/>
          <w:szCs w:val="21"/>
        </w:rPr>
        <w:t xml:space="preserve">(query=query, </w:t>
      </w:r>
      <w:proofErr w:type="spellStart"/>
      <w:r w:rsidRPr="00452751">
        <w:rPr>
          <w:rFonts w:ascii="Courier New" w:eastAsia="Times New Roman" w:hAnsi="Courier New" w:cs="Courier New"/>
          <w:color w:val="000000"/>
          <w:sz w:val="21"/>
          <w:szCs w:val="21"/>
        </w:rPr>
        <w:t>max_results</w:t>
      </w:r>
      <w:proofErr w:type="spellEnd"/>
      <w:r w:rsidRPr="00452751">
        <w:rPr>
          <w:rFonts w:ascii="Courier New" w:eastAsia="Times New Roman" w:hAnsi="Courier New" w:cs="Courier New"/>
          <w:color w:val="000000"/>
          <w:sz w:val="21"/>
          <w:szCs w:val="21"/>
        </w:rPr>
        <w:t>=</w:t>
      </w:r>
      <w:r w:rsidRPr="00452751">
        <w:rPr>
          <w:rFonts w:ascii="Courier New" w:eastAsia="Times New Roman" w:hAnsi="Courier New" w:cs="Courier New"/>
          <w:color w:val="116644"/>
          <w:sz w:val="21"/>
          <w:szCs w:val="21"/>
        </w:rPr>
        <w:t>10</w:t>
      </w:r>
      <w:r w:rsidRPr="00452751">
        <w:rPr>
          <w:rFonts w:ascii="Courier New" w:eastAsia="Times New Roman" w:hAnsi="Courier New" w:cs="Courier New"/>
          <w:color w:val="000000"/>
          <w:sz w:val="21"/>
          <w:szCs w:val="21"/>
        </w:rPr>
        <w:t xml:space="preserve">, </w:t>
      </w:r>
      <w:proofErr w:type="spellStart"/>
      <w:r w:rsidRPr="00452751">
        <w:rPr>
          <w:rFonts w:ascii="Courier New" w:eastAsia="Times New Roman" w:hAnsi="Courier New" w:cs="Courier New"/>
          <w:color w:val="000000"/>
          <w:sz w:val="21"/>
          <w:szCs w:val="21"/>
        </w:rPr>
        <w:t>tweet_fields</w:t>
      </w:r>
      <w:proofErr w:type="spellEnd"/>
      <w:r w:rsidRPr="00452751">
        <w:rPr>
          <w:rFonts w:ascii="Courier New" w:eastAsia="Times New Roman" w:hAnsi="Courier New" w:cs="Courier New"/>
          <w:color w:val="000000"/>
          <w:sz w:val="21"/>
          <w:szCs w:val="21"/>
        </w:rPr>
        <w:t>=[</w:t>
      </w:r>
      <w:r w:rsidRPr="00452751">
        <w:rPr>
          <w:rFonts w:ascii="Courier New" w:eastAsia="Times New Roman" w:hAnsi="Courier New" w:cs="Courier New"/>
          <w:color w:val="A31515"/>
          <w:sz w:val="21"/>
          <w:szCs w:val="21"/>
        </w:rPr>
        <w:t>"</w:t>
      </w:r>
      <w:proofErr w:type="spellStart"/>
      <w:r w:rsidRPr="00452751">
        <w:rPr>
          <w:rFonts w:ascii="Courier New" w:eastAsia="Times New Roman" w:hAnsi="Courier New" w:cs="Courier New"/>
          <w:color w:val="A31515"/>
          <w:sz w:val="21"/>
          <w:szCs w:val="21"/>
        </w:rPr>
        <w:t>created_at</w:t>
      </w:r>
      <w:proofErr w:type="spellEnd"/>
      <w:r w:rsidRPr="00452751">
        <w:rPr>
          <w:rFonts w:ascii="Courier New" w:eastAsia="Times New Roman" w:hAnsi="Courier New" w:cs="Courier New"/>
          <w:color w:val="A31515"/>
          <w:sz w:val="21"/>
          <w:szCs w:val="21"/>
        </w:rPr>
        <w:t>"</w:t>
      </w:r>
      <w:r w:rsidRPr="00452751">
        <w:rPr>
          <w:rFonts w:ascii="Courier New" w:eastAsia="Times New Roman" w:hAnsi="Courier New" w:cs="Courier New"/>
          <w:color w:val="000000"/>
          <w:sz w:val="21"/>
          <w:szCs w:val="21"/>
        </w:rPr>
        <w:t xml:space="preserve">, </w:t>
      </w:r>
      <w:r w:rsidRPr="00452751">
        <w:rPr>
          <w:rFonts w:ascii="Courier New" w:eastAsia="Times New Roman" w:hAnsi="Courier New" w:cs="Courier New"/>
          <w:color w:val="A31515"/>
          <w:sz w:val="21"/>
          <w:szCs w:val="21"/>
        </w:rPr>
        <w:t>"text"</w:t>
      </w:r>
      <w:r w:rsidRPr="00452751">
        <w:rPr>
          <w:rFonts w:ascii="Courier New" w:eastAsia="Times New Roman" w:hAnsi="Courier New" w:cs="Courier New"/>
          <w:color w:val="000000"/>
          <w:sz w:val="21"/>
          <w:szCs w:val="21"/>
        </w:rPr>
        <w:t>])</w:t>
      </w:r>
    </w:p>
    <w:p w14:paraId="67134629"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p>
    <w:p w14:paraId="69778947"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r w:rsidRPr="00452751">
        <w:rPr>
          <w:rFonts w:ascii="Courier New" w:eastAsia="Times New Roman" w:hAnsi="Courier New" w:cs="Courier New"/>
          <w:color w:val="008000"/>
          <w:sz w:val="21"/>
          <w:szCs w:val="21"/>
        </w:rPr>
        <w:t xml:space="preserve"># STEP 4: Convert tweets to </w:t>
      </w:r>
      <w:proofErr w:type="spellStart"/>
      <w:r w:rsidRPr="00452751">
        <w:rPr>
          <w:rFonts w:ascii="Courier New" w:eastAsia="Times New Roman" w:hAnsi="Courier New" w:cs="Courier New"/>
          <w:color w:val="008000"/>
          <w:sz w:val="21"/>
          <w:szCs w:val="21"/>
        </w:rPr>
        <w:t>DataFrame</w:t>
      </w:r>
      <w:proofErr w:type="spellEnd"/>
    </w:p>
    <w:p w14:paraId="29DA68B2"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proofErr w:type="spellStart"/>
      <w:r w:rsidRPr="00452751">
        <w:rPr>
          <w:rFonts w:ascii="Courier New" w:eastAsia="Times New Roman" w:hAnsi="Courier New" w:cs="Courier New"/>
          <w:color w:val="000000"/>
          <w:sz w:val="21"/>
          <w:szCs w:val="21"/>
        </w:rPr>
        <w:t>tweets_data</w:t>
      </w:r>
      <w:proofErr w:type="spellEnd"/>
      <w:r w:rsidRPr="00452751">
        <w:rPr>
          <w:rFonts w:ascii="Courier New" w:eastAsia="Times New Roman" w:hAnsi="Courier New" w:cs="Courier New"/>
          <w:color w:val="000000"/>
          <w:sz w:val="21"/>
          <w:szCs w:val="21"/>
        </w:rPr>
        <w:t xml:space="preserve"> = [{</w:t>
      </w:r>
      <w:r w:rsidRPr="00452751">
        <w:rPr>
          <w:rFonts w:ascii="Courier New" w:eastAsia="Times New Roman" w:hAnsi="Courier New" w:cs="Courier New"/>
          <w:color w:val="A31515"/>
          <w:sz w:val="21"/>
          <w:szCs w:val="21"/>
        </w:rPr>
        <w:t>"tweet"</w:t>
      </w:r>
      <w:r w:rsidRPr="00452751">
        <w:rPr>
          <w:rFonts w:ascii="Courier New" w:eastAsia="Times New Roman" w:hAnsi="Courier New" w:cs="Courier New"/>
          <w:color w:val="000000"/>
          <w:sz w:val="21"/>
          <w:szCs w:val="21"/>
        </w:rPr>
        <w:t xml:space="preserve">: </w:t>
      </w:r>
      <w:proofErr w:type="spellStart"/>
      <w:r w:rsidRPr="00452751">
        <w:rPr>
          <w:rFonts w:ascii="Courier New" w:eastAsia="Times New Roman" w:hAnsi="Courier New" w:cs="Courier New"/>
          <w:color w:val="000000"/>
          <w:sz w:val="21"/>
          <w:szCs w:val="21"/>
        </w:rPr>
        <w:t>tweet.text</w:t>
      </w:r>
      <w:proofErr w:type="spellEnd"/>
      <w:r w:rsidRPr="00452751">
        <w:rPr>
          <w:rFonts w:ascii="Courier New" w:eastAsia="Times New Roman" w:hAnsi="Courier New" w:cs="Courier New"/>
          <w:color w:val="000000"/>
          <w:sz w:val="21"/>
          <w:szCs w:val="21"/>
        </w:rPr>
        <w:t xml:space="preserve">, </w:t>
      </w:r>
      <w:r w:rsidRPr="00452751">
        <w:rPr>
          <w:rFonts w:ascii="Courier New" w:eastAsia="Times New Roman" w:hAnsi="Courier New" w:cs="Courier New"/>
          <w:color w:val="A31515"/>
          <w:sz w:val="21"/>
          <w:szCs w:val="21"/>
        </w:rPr>
        <w:t>"timestamp"</w:t>
      </w:r>
      <w:r w:rsidRPr="00452751">
        <w:rPr>
          <w:rFonts w:ascii="Courier New" w:eastAsia="Times New Roman" w:hAnsi="Courier New" w:cs="Courier New"/>
          <w:color w:val="000000"/>
          <w:sz w:val="21"/>
          <w:szCs w:val="21"/>
        </w:rPr>
        <w:t xml:space="preserve">: </w:t>
      </w:r>
      <w:proofErr w:type="spellStart"/>
      <w:proofErr w:type="gramStart"/>
      <w:r w:rsidRPr="00452751">
        <w:rPr>
          <w:rFonts w:ascii="Courier New" w:eastAsia="Times New Roman" w:hAnsi="Courier New" w:cs="Courier New"/>
          <w:color w:val="000000"/>
          <w:sz w:val="21"/>
          <w:szCs w:val="21"/>
        </w:rPr>
        <w:t>tweet.created</w:t>
      </w:r>
      <w:proofErr w:type="gramEnd"/>
      <w:r w:rsidRPr="00452751">
        <w:rPr>
          <w:rFonts w:ascii="Courier New" w:eastAsia="Times New Roman" w:hAnsi="Courier New" w:cs="Courier New"/>
          <w:color w:val="000000"/>
          <w:sz w:val="21"/>
          <w:szCs w:val="21"/>
        </w:rPr>
        <w:t>_at</w:t>
      </w:r>
      <w:proofErr w:type="spellEnd"/>
      <w:r w:rsidRPr="00452751">
        <w:rPr>
          <w:rFonts w:ascii="Courier New" w:eastAsia="Times New Roman" w:hAnsi="Courier New" w:cs="Courier New"/>
          <w:color w:val="000000"/>
          <w:sz w:val="21"/>
          <w:szCs w:val="21"/>
        </w:rPr>
        <w:t xml:space="preserve">} </w:t>
      </w:r>
      <w:r w:rsidRPr="00452751">
        <w:rPr>
          <w:rFonts w:ascii="Courier New" w:eastAsia="Times New Roman" w:hAnsi="Courier New" w:cs="Courier New"/>
          <w:color w:val="AF00DB"/>
          <w:sz w:val="21"/>
          <w:szCs w:val="21"/>
        </w:rPr>
        <w:t>for</w:t>
      </w:r>
      <w:r w:rsidRPr="00452751">
        <w:rPr>
          <w:rFonts w:ascii="Courier New" w:eastAsia="Times New Roman" w:hAnsi="Courier New" w:cs="Courier New"/>
          <w:color w:val="000000"/>
          <w:sz w:val="21"/>
          <w:szCs w:val="21"/>
        </w:rPr>
        <w:t xml:space="preserve"> tweet </w:t>
      </w:r>
      <w:r w:rsidRPr="00452751">
        <w:rPr>
          <w:rFonts w:ascii="Courier New" w:eastAsia="Times New Roman" w:hAnsi="Courier New" w:cs="Courier New"/>
          <w:color w:val="0000FF"/>
          <w:sz w:val="21"/>
          <w:szCs w:val="21"/>
        </w:rPr>
        <w:t>in</w:t>
      </w:r>
      <w:r w:rsidRPr="00452751">
        <w:rPr>
          <w:rFonts w:ascii="Courier New" w:eastAsia="Times New Roman" w:hAnsi="Courier New" w:cs="Courier New"/>
          <w:color w:val="000000"/>
          <w:sz w:val="21"/>
          <w:szCs w:val="21"/>
        </w:rPr>
        <w:t xml:space="preserve"> </w:t>
      </w:r>
      <w:proofErr w:type="spellStart"/>
      <w:r w:rsidRPr="00452751">
        <w:rPr>
          <w:rFonts w:ascii="Courier New" w:eastAsia="Times New Roman" w:hAnsi="Courier New" w:cs="Courier New"/>
          <w:color w:val="000000"/>
          <w:sz w:val="21"/>
          <w:szCs w:val="21"/>
        </w:rPr>
        <w:t>response.data</w:t>
      </w:r>
      <w:proofErr w:type="spellEnd"/>
      <w:r w:rsidRPr="00452751">
        <w:rPr>
          <w:rFonts w:ascii="Courier New" w:eastAsia="Times New Roman" w:hAnsi="Courier New" w:cs="Courier New"/>
          <w:color w:val="000000"/>
          <w:sz w:val="21"/>
          <w:szCs w:val="21"/>
        </w:rPr>
        <w:t>]</w:t>
      </w:r>
    </w:p>
    <w:p w14:paraId="3AEF50D4"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proofErr w:type="spellStart"/>
      <w:r w:rsidRPr="00452751">
        <w:rPr>
          <w:rFonts w:ascii="Courier New" w:eastAsia="Times New Roman" w:hAnsi="Courier New" w:cs="Courier New"/>
          <w:color w:val="000000"/>
          <w:sz w:val="21"/>
          <w:szCs w:val="21"/>
        </w:rPr>
        <w:t>live_df</w:t>
      </w:r>
      <w:proofErr w:type="spellEnd"/>
      <w:r w:rsidRPr="00452751">
        <w:rPr>
          <w:rFonts w:ascii="Courier New" w:eastAsia="Times New Roman" w:hAnsi="Courier New" w:cs="Courier New"/>
          <w:color w:val="000000"/>
          <w:sz w:val="21"/>
          <w:szCs w:val="21"/>
        </w:rPr>
        <w:t xml:space="preserve"> = </w:t>
      </w:r>
      <w:proofErr w:type="spellStart"/>
      <w:proofErr w:type="gramStart"/>
      <w:r w:rsidRPr="00452751">
        <w:rPr>
          <w:rFonts w:ascii="Courier New" w:eastAsia="Times New Roman" w:hAnsi="Courier New" w:cs="Courier New"/>
          <w:color w:val="000000"/>
          <w:sz w:val="21"/>
          <w:szCs w:val="21"/>
        </w:rPr>
        <w:t>pd.DataFrame</w:t>
      </w:r>
      <w:proofErr w:type="spellEnd"/>
      <w:proofErr w:type="gramEnd"/>
      <w:r w:rsidRPr="00452751">
        <w:rPr>
          <w:rFonts w:ascii="Courier New" w:eastAsia="Times New Roman" w:hAnsi="Courier New" w:cs="Courier New"/>
          <w:color w:val="000000"/>
          <w:sz w:val="21"/>
          <w:szCs w:val="21"/>
        </w:rPr>
        <w:t>(</w:t>
      </w:r>
      <w:proofErr w:type="spellStart"/>
      <w:r w:rsidRPr="00452751">
        <w:rPr>
          <w:rFonts w:ascii="Courier New" w:eastAsia="Times New Roman" w:hAnsi="Courier New" w:cs="Courier New"/>
          <w:color w:val="000000"/>
          <w:sz w:val="21"/>
          <w:szCs w:val="21"/>
        </w:rPr>
        <w:t>tweets_data</w:t>
      </w:r>
      <w:proofErr w:type="spellEnd"/>
      <w:r w:rsidRPr="00452751">
        <w:rPr>
          <w:rFonts w:ascii="Courier New" w:eastAsia="Times New Roman" w:hAnsi="Courier New" w:cs="Courier New"/>
          <w:color w:val="000000"/>
          <w:sz w:val="21"/>
          <w:szCs w:val="21"/>
        </w:rPr>
        <w:t>)</w:t>
      </w:r>
    </w:p>
    <w:p w14:paraId="09FC9888"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p>
    <w:p w14:paraId="3A743FC5"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r w:rsidRPr="00452751">
        <w:rPr>
          <w:rFonts w:ascii="Courier New" w:eastAsia="Times New Roman" w:hAnsi="Courier New" w:cs="Courier New"/>
          <w:color w:val="008000"/>
          <w:sz w:val="21"/>
          <w:szCs w:val="21"/>
        </w:rPr>
        <w:t># STEP 5: Predict sentiment using existing model pipeline</w:t>
      </w:r>
    </w:p>
    <w:p w14:paraId="18BF4268"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proofErr w:type="spellStart"/>
      <w:r w:rsidRPr="00452751">
        <w:rPr>
          <w:rFonts w:ascii="Courier New" w:eastAsia="Times New Roman" w:hAnsi="Courier New" w:cs="Courier New"/>
          <w:color w:val="000000"/>
          <w:sz w:val="21"/>
          <w:szCs w:val="21"/>
        </w:rPr>
        <w:t>live_df</w:t>
      </w:r>
      <w:proofErr w:type="spellEnd"/>
      <w:r w:rsidRPr="00452751">
        <w:rPr>
          <w:rFonts w:ascii="Courier New" w:eastAsia="Times New Roman" w:hAnsi="Courier New" w:cs="Courier New"/>
          <w:color w:val="000000"/>
          <w:sz w:val="21"/>
          <w:szCs w:val="21"/>
        </w:rPr>
        <w:t>[</w:t>
      </w:r>
      <w:r w:rsidRPr="00452751">
        <w:rPr>
          <w:rFonts w:ascii="Courier New" w:eastAsia="Times New Roman" w:hAnsi="Courier New" w:cs="Courier New"/>
          <w:color w:val="A31515"/>
          <w:sz w:val="21"/>
          <w:szCs w:val="21"/>
        </w:rPr>
        <w:t>"</w:t>
      </w:r>
      <w:proofErr w:type="spellStart"/>
      <w:r w:rsidRPr="00452751">
        <w:rPr>
          <w:rFonts w:ascii="Courier New" w:eastAsia="Times New Roman" w:hAnsi="Courier New" w:cs="Courier New"/>
          <w:color w:val="A31515"/>
          <w:sz w:val="21"/>
          <w:szCs w:val="21"/>
        </w:rPr>
        <w:t>predicted_sentiment</w:t>
      </w:r>
      <w:proofErr w:type="spellEnd"/>
      <w:r w:rsidRPr="00452751">
        <w:rPr>
          <w:rFonts w:ascii="Courier New" w:eastAsia="Times New Roman" w:hAnsi="Courier New" w:cs="Courier New"/>
          <w:color w:val="A31515"/>
          <w:sz w:val="21"/>
          <w:szCs w:val="21"/>
        </w:rPr>
        <w:t>"</w:t>
      </w:r>
      <w:r w:rsidRPr="00452751">
        <w:rPr>
          <w:rFonts w:ascii="Courier New" w:eastAsia="Times New Roman" w:hAnsi="Courier New" w:cs="Courier New"/>
          <w:color w:val="000000"/>
          <w:sz w:val="21"/>
          <w:szCs w:val="21"/>
        </w:rPr>
        <w:t xml:space="preserve">] = </w:t>
      </w:r>
      <w:proofErr w:type="spellStart"/>
      <w:proofErr w:type="gramStart"/>
      <w:r w:rsidRPr="00452751">
        <w:rPr>
          <w:rFonts w:ascii="Courier New" w:eastAsia="Times New Roman" w:hAnsi="Courier New" w:cs="Courier New"/>
          <w:color w:val="000000"/>
          <w:sz w:val="21"/>
          <w:szCs w:val="21"/>
        </w:rPr>
        <w:t>pipeline.predict</w:t>
      </w:r>
      <w:proofErr w:type="spellEnd"/>
      <w:proofErr w:type="gramEnd"/>
      <w:r w:rsidRPr="00452751">
        <w:rPr>
          <w:rFonts w:ascii="Courier New" w:eastAsia="Times New Roman" w:hAnsi="Courier New" w:cs="Courier New"/>
          <w:color w:val="000000"/>
          <w:sz w:val="21"/>
          <w:szCs w:val="21"/>
        </w:rPr>
        <w:t>(</w:t>
      </w:r>
      <w:proofErr w:type="spellStart"/>
      <w:r w:rsidRPr="00452751">
        <w:rPr>
          <w:rFonts w:ascii="Courier New" w:eastAsia="Times New Roman" w:hAnsi="Courier New" w:cs="Courier New"/>
          <w:color w:val="000000"/>
          <w:sz w:val="21"/>
          <w:szCs w:val="21"/>
        </w:rPr>
        <w:t>live_df</w:t>
      </w:r>
      <w:proofErr w:type="spellEnd"/>
      <w:r w:rsidRPr="00452751">
        <w:rPr>
          <w:rFonts w:ascii="Courier New" w:eastAsia="Times New Roman" w:hAnsi="Courier New" w:cs="Courier New"/>
          <w:color w:val="000000"/>
          <w:sz w:val="21"/>
          <w:szCs w:val="21"/>
        </w:rPr>
        <w:t>[</w:t>
      </w:r>
      <w:r w:rsidRPr="00452751">
        <w:rPr>
          <w:rFonts w:ascii="Courier New" w:eastAsia="Times New Roman" w:hAnsi="Courier New" w:cs="Courier New"/>
          <w:color w:val="A31515"/>
          <w:sz w:val="21"/>
          <w:szCs w:val="21"/>
        </w:rPr>
        <w:t>"tweet"</w:t>
      </w:r>
      <w:r w:rsidRPr="00452751">
        <w:rPr>
          <w:rFonts w:ascii="Courier New" w:eastAsia="Times New Roman" w:hAnsi="Courier New" w:cs="Courier New"/>
          <w:color w:val="000000"/>
          <w:sz w:val="21"/>
          <w:szCs w:val="21"/>
        </w:rPr>
        <w:t>])</w:t>
      </w:r>
    </w:p>
    <w:p w14:paraId="7C636173"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p>
    <w:p w14:paraId="0B9E7889"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r w:rsidRPr="00452751">
        <w:rPr>
          <w:rFonts w:ascii="Courier New" w:eastAsia="Times New Roman" w:hAnsi="Courier New" w:cs="Courier New"/>
          <w:color w:val="008000"/>
          <w:sz w:val="21"/>
          <w:szCs w:val="21"/>
        </w:rPr>
        <w:t># STEP 6: Store in SQLite database</w:t>
      </w:r>
    </w:p>
    <w:p w14:paraId="5982C7B5"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r w:rsidRPr="00452751">
        <w:rPr>
          <w:rFonts w:ascii="Courier New" w:eastAsia="Times New Roman" w:hAnsi="Courier New" w:cs="Courier New"/>
          <w:color w:val="000000"/>
          <w:sz w:val="21"/>
          <w:szCs w:val="21"/>
        </w:rPr>
        <w:t>conn = sqlite3.connect(</w:t>
      </w:r>
      <w:r w:rsidRPr="00452751">
        <w:rPr>
          <w:rFonts w:ascii="Courier New" w:eastAsia="Times New Roman" w:hAnsi="Courier New" w:cs="Courier New"/>
          <w:color w:val="A31515"/>
          <w:sz w:val="21"/>
          <w:szCs w:val="21"/>
        </w:rPr>
        <w:t>"</w:t>
      </w:r>
      <w:proofErr w:type="spellStart"/>
      <w:r w:rsidRPr="00452751">
        <w:rPr>
          <w:rFonts w:ascii="Courier New" w:eastAsia="Times New Roman" w:hAnsi="Courier New" w:cs="Courier New"/>
          <w:color w:val="A31515"/>
          <w:sz w:val="21"/>
          <w:szCs w:val="21"/>
        </w:rPr>
        <w:t>sentiment_analysis.db</w:t>
      </w:r>
      <w:proofErr w:type="spellEnd"/>
      <w:r w:rsidRPr="00452751">
        <w:rPr>
          <w:rFonts w:ascii="Courier New" w:eastAsia="Times New Roman" w:hAnsi="Courier New" w:cs="Courier New"/>
          <w:color w:val="A31515"/>
          <w:sz w:val="21"/>
          <w:szCs w:val="21"/>
        </w:rPr>
        <w:t>"</w:t>
      </w:r>
      <w:r w:rsidRPr="00452751">
        <w:rPr>
          <w:rFonts w:ascii="Courier New" w:eastAsia="Times New Roman" w:hAnsi="Courier New" w:cs="Courier New"/>
          <w:color w:val="000000"/>
          <w:sz w:val="21"/>
          <w:szCs w:val="21"/>
        </w:rPr>
        <w:t>)</w:t>
      </w:r>
    </w:p>
    <w:p w14:paraId="09343D7A"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proofErr w:type="spellStart"/>
      <w:r w:rsidRPr="00452751">
        <w:rPr>
          <w:rFonts w:ascii="Courier New" w:eastAsia="Times New Roman" w:hAnsi="Courier New" w:cs="Courier New"/>
          <w:color w:val="000000"/>
          <w:sz w:val="21"/>
          <w:szCs w:val="21"/>
        </w:rPr>
        <w:t>live_df.to_</w:t>
      </w:r>
      <w:proofErr w:type="gramStart"/>
      <w:r w:rsidRPr="00452751">
        <w:rPr>
          <w:rFonts w:ascii="Courier New" w:eastAsia="Times New Roman" w:hAnsi="Courier New" w:cs="Courier New"/>
          <w:color w:val="000000"/>
          <w:sz w:val="21"/>
          <w:szCs w:val="21"/>
        </w:rPr>
        <w:t>sql</w:t>
      </w:r>
      <w:proofErr w:type="spellEnd"/>
      <w:r w:rsidRPr="00452751">
        <w:rPr>
          <w:rFonts w:ascii="Courier New" w:eastAsia="Times New Roman" w:hAnsi="Courier New" w:cs="Courier New"/>
          <w:color w:val="000000"/>
          <w:sz w:val="21"/>
          <w:szCs w:val="21"/>
        </w:rPr>
        <w:t>(</w:t>
      </w:r>
      <w:proofErr w:type="gramEnd"/>
      <w:r w:rsidRPr="00452751">
        <w:rPr>
          <w:rFonts w:ascii="Courier New" w:eastAsia="Times New Roman" w:hAnsi="Courier New" w:cs="Courier New"/>
          <w:color w:val="A31515"/>
          <w:sz w:val="21"/>
          <w:szCs w:val="21"/>
        </w:rPr>
        <w:t>"</w:t>
      </w:r>
      <w:proofErr w:type="spellStart"/>
      <w:r w:rsidRPr="00452751">
        <w:rPr>
          <w:rFonts w:ascii="Courier New" w:eastAsia="Times New Roman" w:hAnsi="Courier New" w:cs="Courier New"/>
          <w:color w:val="A31515"/>
          <w:sz w:val="21"/>
          <w:szCs w:val="21"/>
        </w:rPr>
        <w:t>live_tweets</w:t>
      </w:r>
      <w:proofErr w:type="spellEnd"/>
      <w:r w:rsidRPr="00452751">
        <w:rPr>
          <w:rFonts w:ascii="Courier New" w:eastAsia="Times New Roman" w:hAnsi="Courier New" w:cs="Courier New"/>
          <w:color w:val="A31515"/>
          <w:sz w:val="21"/>
          <w:szCs w:val="21"/>
        </w:rPr>
        <w:t>"</w:t>
      </w:r>
      <w:r w:rsidRPr="00452751">
        <w:rPr>
          <w:rFonts w:ascii="Courier New" w:eastAsia="Times New Roman" w:hAnsi="Courier New" w:cs="Courier New"/>
          <w:color w:val="000000"/>
          <w:sz w:val="21"/>
          <w:szCs w:val="21"/>
        </w:rPr>
        <w:t xml:space="preserve">, conn, </w:t>
      </w:r>
      <w:proofErr w:type="spellStart"/>
      <w:r w:rsidRPr="00452751">
        <w:rPr>
          <w:rFonts w:ascii="Courier New" w:eastAsia="Times New Roman" w:hAnsi="Courier New" w:cs="Courier New"/>
          <w:color w:val="000000"/>
          <w:sz w:val="21"/>
          <w:szCs w:val="21"/>
        </w:rPr>
        <w:t>if_exists</w:t>
      </w:r>
      <w:proofErr w:type="spellEnd"/>
      <w:r w:rsidRPr="00452751">
        <w:rPr>
          <w:rFonts w:ascii="Courier New" w:eastAsia="Times New Roman" w:hAnsi="Courier New" w:cs="Courier New"/>
          <w:color w:val="000000"/>
          <w:sz w:val="21"/>
          <w:szCs w:val="21"/>
        </w:rPr>
        <w:t>=</w:t>
      </w:r>
      <w:r w:rsidRPr="00452751">
        <w:rPr>
          <w:rFonts w:ascii="Courier New" w:eastAsia="Times New Roman" w:hAnsi="Courier New" w:cs="Courier New"/>
          <w:color w:val="A31515"/>
          <w:sz w:val="21"/>
          <w:szCs w:val="21"/>
        </w:rPr>
        <w:t>"replace"</w:t>
      </w:r>
      <w:r w:rsidRPr="00452751">
        <w:rPr>
          <w:rFonts w:ascii="Courier New" w:eastAsia="Times New Roman" w:hAnsi="Courier New" w:cs="Courier New"/>
          <w:color w:val="000000"/>
          <w:sz w:val="21"/>
          <w:szCs w:val="21"/>
        </w:rPr>
        <w:t>, index=</w:t>
      </w:r>
      <w:r w:rsidRPr="00452751">
        <w:rPr>
          <w:rFonts w:ascii="Courier New" w:eastAsia="Times New Roman" w:hAnsi="Courier New" w:cs="Courier New"/>
          <w:color w:val="0000FF"/>
          <w:sz w:val="21"/>
          <w:szCs w:val="21"/>
        </w:rPr>
        <w:t>False</w:t>
      </w:r>
      <w:r w:rsidRPr="00452751">
        <w:rPr>
          <w:rFonts w:ascii="Courier New" w:eastAsia="Times New Roman" w:hAnsi="Courier New" w:cs="Courier New"/>
          <w:color w:val="000000"/>
          <w:sz w:val="21"/>
          <w:szCs w:val="21"/>
        </w:rPr>
        <w:t>)</w:t>
      </w:r>
    </w:p>
    <w:p w14:paraId="3427392D"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p>
    <w:p w14:paraId="5FC9549A"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r w:rsidRPr="00452751">
        <w:rPr>
          <w:rFonts w:ascii="Courier New" w:eastAsia="Times New Roman" w:hAnsi="Courier New" w:cs="Courier New"/>
          <w:color w:val="008000"/>
          <w:sz w:val="21"/>
          <w:szCs w:val="21"/>
        </w:rPr>
        <w:t># STEP 7: Display the result</w:t>
      </w:r>
    </w:p>
    <w:p w14:paraId="49BF8F4E"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proofErr w:type="gramStart"/>
      <w:r w:rsidRPr="00452751">
        <w:rPr>
          <w:rFonts w:ascii="Courier New" w:eastAsia="Times New Roman" w:hAnsi="Courier New" w:cs="Courier New"/>
          <w:color w:val="795E26"/>
          <w:sz w:val="21"/>
          <w:szCs w:val="21"/>
        </w:rPr>
        <w:t>print</w:t>
      </w:r>
      <w:r w:rsidRPr="00452751">
        <w:rPr>
          <w:rFonts w:ascii="Courier New" w:eastAsia="Times New Roman" w:hAnsi="Courier New" w:cs="Courier New"/>
          <w:color w:val="000000"/>
          <w:sz w:val="21"/>
          <w:szCs w:val="21"/>
        </w:rPr>
        <w:t>(</w:t>
      </w:r>
      <w:proofErr w:type="gramEnd"/>
      <w:r w:rsidRPr="00452751">
        <w:rPr>
          <w:rFonts w:ascii="Courier New" w:eastAsia="Times New Roman" w:hAnsi="Courier New" w:cs="Courier New"/>
          <w:color w:val="A31515"/>
          <w:sz w:val="21"/>
          <w:szCs w:val="21"/>
        </w:rPr>
        <w:t>"</w:t>
      </w:r>
      <w:r w:rsidRPr="00452751">
        <w:rPr>
          <w:rFonts w:ascii="Segoe UI Emoji" w:eastAsia="Times New Roman" w:hAnsi="Segoe UI Emoji" w:cs="Segoe UI Emoji"/>
          <w:color w:val="A31515"/>
          <w:sz w:val="21"/>
          <w:szCs w:val="21"/>
        </w:rPr>
        <w:t>✅</w:t>
      </w:r>
      <w:r w:rsidRPr="00452751">
        <w:rPr>
          <w:rFonts w:ascii="Courier New" w:eastAsia="Times New Roman" w:hAnsi="Courier New" w:cs="Courier New"/>
          <w:color w:val="A31515"/>
          <w:sz w:val="21"/>
          <w:szCs w:val="21"/>
        </w:rPr>
        <w:t xml:space="preserve"> Live tweets fetched, analyzed, and stored!"</w:t>
      </w:r>
      <w:r w:rsidRPr="00452751">
        <w:rPr>
          <w:rFonts w:ascii="Courier New" w:eastAsia="Times New Roman" w:hAnsi="Courier New" w:cs="Courier New"/>
          <w:color w:val="000000"/>
          <w:sz w:val="21"/>
          <w:szCs w:val="21"/>
        </w:rPr>
        <w:t>)</w:t>
      </w:r>
    </w:p>
    <w:p w14:paraId="54E98ABC" w14:textId="77777777" w:rsidR="00452751" w:rsidRPr="00452751" w:rsidRDefault="00452751" w:rsidP="00452751">
      <w:pPr>
        <w:shd w:val="clear" w:color="auto" w:fill="F7F7F7"/>
        <w:spacing w:after="0" w:line="285" w:lineRule="atLeast"/>
        <w:rPr>
          <w:rFonts w:ascii="Courier New" w:eastAsia="Times New Roman" w:hAnsi="Courier New" w:cs="Courier New"/>
          <w:color w:val="000000"/>
          <w:sz w:val="21"/>
          <w:szCs w:val="21"/>
        </w:rPr>
      </w:pPr>
      <w:proofErr w:type="spellStart"/>
      <w:r w:rsidRPr="00452751">
        <w:rPr>
          <w:rFonts w:ascii="Courier New" w:eastAsia="Times New Roman" w:hAnsi="Courier New" w:cs="Courier New"/>
          <w:color w:val="000000"/>
          <w:sz w:val="21"/>
          <w:szCs w:val="21"/>
        </w:rPr>
        <w:t>live_df</w:t>
      </w:r>
      <w:proofErr w:type="spellEnd"/>
    </w:p>
    <w:p w14:paraId="3F66496B" w14:textId="77777777" w:rsidR="00452751" w:rsidRDefault="00452751" w:rsidP="00F23E39">
      <w:pPr>
        <w:spacing w:line="360" w:lineRule="auto"/>
        <w:jc w:val="both"/>
        <w:rPr>
          <w:b/>
          <w:bCs/>
          <w:szCs w:val="24"/>
        </w:rPr>
      </w:pPr>
    </w:p>
    <w:p w14:paraId="0F18D14C" w14:textId="77777777" w:rsidR="00DF2A8E" w:rsidRDefault="00DF2A8E" w:rsidP="00F23E39">
      <w:pPr>
        <w:spacing w:line="360" w:lineRule="auto"/>
        <w:jc w:val="both"/>
        <w:rPr>
          <w:b/>
          <w:bCs/>
          <w:szCs w:val="24"/>
        </w:rPr>
      </w:pPr>
    </w:p>
    <w:p w14:paraId="781AB21A" w14:textId="77777777" w:rsidR="00DF2A8E" w:rsidRDefault="00DF2A8E" w:rsidP="00F23E39">
      <w:pPr>
        <w:spacing w:line="360" w:lineRule="auto"/>
        <w:jc w:val="both"/>
        <w:rPr>
          <w:b/>
          <w:bCs/>
          <w:szCs w:val="24"/>
        </w:rPr>
      </w:pPr>
    </w:p>
    <w:p w14:paraId="413C7559" w14:textId="77777777" w:rsidR="00DF2A8E" w:rsidRDefault="00DF2A8E" w:rsidP="00F23E39">
      <w:pPr>
        <w:spacing w:line="360" w:lineRule="auto"/>
        <w:jc w:val="both"/>
        <w:rPr>
          <w:b/>
          <w:bCs/>
          <w:szCs w:val="24"/>
        </w:rPr>
      </w:pPr>
    </w:p>
    <w:p w14:paraId="4C19C5D9" w14:textId="2BC90A3D" w:rsidR="00DF2A8E" w:rsidRDefault="00DF2A8E" w:rsidP="00F23E39">
      <w:pPr>
        <w:spacing w:line="360" w:lineRule="auto"/>
        <w:jc w:val="both"/>
        <w:rPr>
          <w:b/>
          <w:bCs/>
          <w:szCs w:val="24"/>
        </w:rPr>
      </w:pPr>
      <w:r>
        <w:rPr>
          <w:b/>
          <w:bCs/>
          <w:szCs w:val="24"/>
        </w:rPr>
        <w:lastRenderedPageBreak/>
        <w:t xml:space="preserve">11. </w:t>
      </w:r>
      <w:r w:rsidRPr="00DF2A8E">
        <w:rPr>
          <w:b/>
          <w:bCs/>
          <w:szCs w:val="24"/>
        </w:rPr>
        <w:t>Visualizing Sentiment Trends with Graphs</w:t>
      </w:r>
    </w:p>
    <w:p w14:paraId="712C3889"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r w:rsidRPr="00DF2A8E">
        <w:rPr>
          <w:rFonts w:ascii="Courier New" w:eastAsia="Times New Roman" w:hAnsi="Courier New" w:cs="Courier New"/>
          <w:color w:val="AF00DB"/>
          <w:sz w:val="21"/>
          <w:szCs w:val="21"/>
        </w:rPr>
        <w:t>import</w:t>
      </w:r>
      <w:r w:rsidRPr="00DF2A8E">
        <w:rPr>
          <w:rFonts w:ascii="Courier New" w:eastAsia="Times New Roman" w:hAnsi="Courier New" w:cs="Courier New"/>
          <w:color w:val="000000"/>
          <w:sz w:val="21"/>
          <w:szCs w:val="21"/>
        </w:rPr>
        <w:t xml:space="preserve"> </w:t>
      </w:r>
      <w:proofErr w:type="spellStart"/>
      <w:proofErr w:type="gramStart"/>
      <w:r w:rsidRPr="00DF2A8E">
        <w:rPr>
          <w:rFonts w:ascii="Courier New" w:eastAsia="Times New Roman" w:hAnsi="Courier New" w:cs="Courier New"/>
          <w:color w:val="000000"/>
          <w:sz w:val="21"/>
          <w:szCs w:val="21"/>
        </w:rPr>
        <w:t>matplotlib.pyplot</w:t>
      </w:r>
      <w:proofErr w:type="spellEnd"/>
      <w:proofErr w:type="gramEnd"/>
      <w:r w:rsidRPr="00DF2A8E">
        <w:rPr>
          <w:rFonts w:ascii="Courier New" w:eastAsia="Times New Roman" w:hAnsi="Courier New" w:cs="Courier New"/>
          <w:color w:val="000000"/>
          <w:sz w:val="21"/>
          <w:szCs w:val="21"/>
        </w:rPr>
        <w:t xml:space="preserve"> </w:t>
      </w:r>
      <w:r w:rsidRPr="00DF2A8E">
        <w:rPr>
          <w:rFonts w:ascii="Courier New" w:eastAsia="Times New Roman" w:hAnsi="Courier New" w:cs="Courier New"/>
          <w:color w:val="AF00DB"/>
          <w:sz w:val="21"/>
          <w:szCs w:val="21"/>
        </w:rPr>
        <w:t>as</w:t>
      </w:r>
      <w:r w:rsidRPr="00DF2A8E">
        <w:rPr>
          <w:rFonts w:ascii="Courier New" w:eastAsia="Times New Roman" w:hAnsi="Courier New" w:cs="Courier New"/>
          <w:color w:val="000000"/>
          <w:sz w:val="21"/>
          <w:szCs w:val="21"/>
        </w:rPr>
        <w:t xml:space="preserve"> </w:t>
      </w:r>
      <w:proofErr w:type="spellStart"/>
      <w:r w:rsidRPr="00DF2A8E">
        <w:rPr>
          <w:rFonts w:ascii="Courier New" w:eastAsia="Times New Roman" w:hAnsi="Courier New" w:cs="Courier New"/>
          <w:color w:val="000000"/>
          <w:sz w:val="21"/>
          <w:szCs w:val="21"/>
        </w:rPr>
        <w:t>plt</w:t>
      </w:r>
      <w:proofErr w:type="spellEnd"/>
    </w:p>
    <w:p w14:paraId="4881D914"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p>
    <w:p w14:paraId="3871B11A"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r w:rsidRPr="00DF2A8E">
        <w:rPr>
          <w:rFonts w:ascii="Courier New" w:eastAsia="Times New Roman" w:hAnsi="Courier New" w:cs="Courier New"/>
          <w:color w:val="008000"/>
          <w:sz w:val="21"/>
          <w:szCs w:val="21"/>
        </w:rPr>
        <w:t># Make sure timestamp is in datetime format</w:t>
      </w:r>
    </w:p>
    <w:p w14:paraId="7CA40E4E"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proofErr w:type="spellStart"/>
      <w:r w:rsidRPr="00DF2A8E">
        <w:rPr>
          <w:rFonts w:ascii="Courier New" w:eastAsia="Times New Roman" w:hAnsi="Courier New" w:cs="Courier New"/>
          <w:color w:val="000000"/>
          <w:sz w:val="21"/>
          <w:szCs w:val="21"/>
        </w:rPr>
        <w:t>live_df</w:t>
      </w:r>
      <w:proofErr w:type="spellEnd"/>
      <w:r w:rsidRPr="00DF2A8E">
        <w:rPr>
          <w:rFonts w:ascii="Courier New" w:eastAsia="Times New Roman" w:hAnsi="Courier New" w:cs="Courier New"/>
          <w:color w:val="000000"/>
          <w:sz w:val="21"/>
          <w:szCs w:val="21"/>
        </w:rPr>
        <w:t>[</w:t>
      </w:r>
      <w:r w:rsidRPr="00DF2A8E">
        <w:rPr>
          <w:rFonts w:ascii="Courier New" w:eastAsia="Times New Roman" w:hAnsi="Courier New" w:cs="Courier New"/>
          <w:color w:val="A31515"/>
          <w:sz w:val="21"/>
          <w:szCs w:val="21"/>
        </w:rPr>
        <w:t>'timestamp'</w:t>
      </w:r>
      <w:r w:rsidRPr="00DF2A8E">
        <w:rPr>
          <w:rFonts w:ascii="Courier New" w:eastAsia="Times New Roman" w:hAnsi="Courier New" w:cs="Courier New"/>
          <w:color w:val="000000"/>
          <w:sz w:val="21"/>
          <w:szCs w:val="21"/>
        </w:rPr>
        <w:t xml:space="preserve">] = </w:t>
      </w:r>
      <w:proofErr w:type="spellStart"/>
      <w:r w:rsidRPr="00DF2A8E">
        <w:rPr>
          <w:rFonts w:ascii="Courier New" w:eastAsia="Times New Roman" w:hAnsi="Courier New" w:cs="Courier New"/>
          <w:color w:val="000000"/>
          <w:sz w:val="21"/>
          <w:szCs w:val="21"/>
        </w:rPr>
        <w:t>pd.to_datetime</w:t>
      </w:r>
      <w:proofErr w:type="spellEnd"/>
      <w:r w:rsidRPr="00DF2A8E">
        <w:rPr>
          <w:rFonts w:ascii="Courier New" w:eastAsia="Times New Roman" w:hAnsi="Courier New" w:cs="Courier New"/>
          <w:color w:val="000000"/>
          <w:sz w:val="21"/>
          <w:szCs w:val="21"/>
        </w:rPr>
        <w:t>(</w:t>
      </w:r>
      <w:proofErr w:type="spellStart"/>
      <w:r w:rsidRPr="00DF2A8E">
        <w:rPr>
          <w:rFonts w:ascii="Courier New" w:eastAsia="Times New Roman" w:hAnsi="Courier New" w:cs="Courier New"/>
          <w:color w:val="000000"/>
          <w:sz w:val="21"/>
          <w:szCs w:val="21"/>
        </w:rPr>
        <w:t>live_df</w:t>
      </w:r>
      <w:proofErr w:type="spellEnd"/>
      <w:r w:rsidRPr="00DF2A8E">
        <w:rPr>
          <w:rFonts w:ascii="Courier New" w:eastAsia="Times New Roman" w:hAnsi="Courier New" w:cs="Courier New"/>
          <w:color w:val="000000"/>
          <w:sz w:val="21"/>
          <w:szCs w:val="21"/>
        </w:rPr>
        <w:t>[</w:t>
      </w:r>
      <w:r w:rsidRPr="00DF2A8E">
        <w:rPr>
          <w:rFonts w:ascii="Courier New" w:eastAsia="Times New Roman" w:hAnsi="Courier New" w:cs="Courier New"/>
          <w:color w:val="A31515"/>
          <w:sz w:val="21"/>
          <w:szCs w:val="21"/>
        </w:rPr>
        <w:t>'timestamp'</w:t>
      </w:r>
      <w:r w:rsidRPr="00DF2A8E">
        <w:rPr>
          <w:rFonts w:ascii="Courier New" w:eastAsia="Times New Roman" w:hAnsi="Courier New" w:cs="Courier New"/>
          <w:color w:val="000000"/>
          <w:sz w:val="21"/>
          <w:szCs w:val="21"/>
        </w:rPr>
        <w:t>])</w:t>
      </w:r>
    </w:p>
    <w:p w14:paraId="3CC5BAB3"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p>
    <w:p w14:paraId="08984251"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r w:rsidRPr="00DF2A8E">
        <w:rPr>
          <w:rFonts w:ascii="Courier New" w:eastAsia="Times New Roman" w:hAnsi="Courier New" w:cs="Courier New"/>
          <w:color w:val="008000"/>
          <w:sz w:val="21"/>
          <w:szCs w:val="21"/>
        </w:rPr>
        <w:t># Group tweets by HOUR and sentiment</w:t>
      </w:r>
    </w:p>
    <w:p w14:paraId="5434D65F"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r w:rsidRPr="00DF2A8E">
        <w:rPr>
          <w:rFonts w:ascii="Courier New" w:eastAsia="Times New Roman" w:hAnsi="Courier New" w:cs="Courier New"/>
          <w:color w:val="000000"/>
          <w:sz w:val="21"/>
          <w:szCs w:val="21"/>
        </w:rPr>
        <w:t xml:space="preserve">trend = </w:t>
      </w:r>
      <w:proofErr w:type="spellStart"/>
      <w:r w:rsidRPr="00DF2A8E">
        <w:rPr>
          <w:rFonts w:ascii="Courier New" w:eastAsia="Times New Roman" w:hAnsi="Courier New" w:cs="Courier New"/>
          <w:color w:val="000000"/>
          <w:sz w:val="21"/>
          <w:szCs w:val="21"/>
        </w:rPr>
        <w:t>live_</w:t>
      </w:r>
      <w:proofErr w:type="gramStart"/>
      <w:r w:rsidRPr="00DF2A8E">
        <w:rPr>
          <w:rFonts w:ascii="Courier New" w:eastAsia="Times New Roman" w:hAnsi="Courier New" w:cs="Courier New"/>
          <w:color w:val="000000"/>
          <w:sz w:val="21"/>
          <w:szCs w:val="21"/>
        </w:rPr>
        <w:t>df.groupby</w:t>
      </w:r>
      <w:proofErr w:type="spellEnd"/>
      <w:proofErr w:type="gramEnd"/>
      <w:r w:rsidRPr="00DF2A8E">
        <w:rPr>
          <w:rFonts w:ascii="Courier New" w:eastAsia="Times New Roman" w:hAnsi="Courier New" w:cs="Courier New"/>
          <w:color w:val="000000"/>
          <w:sz w:val="21"/>
          <w:szCs w:val="21"/>
        </w:rPr>
        <w:t>([</w:t>
      </w:r>
      <w:proofErr w:type="spellStart"/>
      <w:r w:rsidRPr="00DF2A8E">
        <w:rPr>
          <w:rFonts w:ascii="Courier New" w:eastAsia="Times New Roman" w:hAnsi="Courier New" w:cs="Courier New"/>
          <w:color w:val="000000"/>
          <w:sz w:val="21"/>
          <w:szCs w:val="21"/>
        </w:rPr>
        <w:t>live_df</w:t>
      </w:r>
      <w:proofErr w:type="spellEnd"/>
      <w:r w:rsidRPr="00DF2A8E">
        <w:rPr>
          <w:rFonts w:ascii="Courier New" w:eastAsia="Times New Roman" w:hAnsi="Courier New" w:cs="Courier New"/>
          <w:color w:val="000000"/>
          <w:sz w:val="21"/>
          <w:szCs w:val="21"/>
        </w:rPr>
        <w:t>[</w:t>
      </w:r>
      <w:r w:rsidRPr="00DF2A8E">
        <w:rPr>
          <w:rFonts w:ascii="Courier New" w:eastAsia="Times New Roman" w:hAnsi="Courier New" w:cs="Courier New"/>
          <w:color w:val="A31515"/>
          <w:sz w:val="21"/>
          <w:szCs w:val="21"/>
        </w:rPr>
        <w:t>'timestamp'</w:t>
      </w:r>
      <w:r w:rsidRPr="00DF2A8E">
        <w:rPr>
          <w:rFonts w:ascii="Courier New" w:eastAsia="Times New Roman" w:hAnsi="Courier New" w:cs="Courier New"/>
          <w:color w:val="000000"/>
          <w:sz w:val="21"/>
          <w:szCs w:val="21"/>
        </w:rPr>
        <w:t>].</w:t>
      </w:r>
      <w:proofErr w:type="spellStart"/>
      <w:r w:rsidRPr="00DF2A8E">
        <w:rPr>
          <w:rFonts w:ascii="Courier New" w:eastAsia="Times New Roman" w:hAnsi="Courier New" w:cs="Courier New"/>
          <w:color w:val="000000"/>
          <w:sz w:val="21"/>
          <w:szCs w:val="21"/>
        </w:rPr>
        <w:t>dt.floor</w:t>
      </w:r>
      <w:proofErr w:type="spellEnd"/>
      <w:r w:rsidRPr="00DF2A8E">
        <w:rPr>
          <w:rFonts w:ascii="Courier New" w:eastAsia="Times New Roman" w:hAnsi="Courier New" w:cs="Courier New"/>
          <w:color w:val="000000"/>
          <w:sz w:val="21"/>
          <w:szCs w:val="21"/>
        </w:rPr>
        <w:t>(</w:t>
      </w:r>
      <w:r w:rsidRPr="00DF2A8E">
        <w:rPr>
          <w:rFonts w:ascii="Courier New" w:eastAsia="Times New Roman" w:hAnsi="Courier New" w:cs="Courier New"/>
          <w:color w:val="A31515"/>
          <w:sz w:val="21"/>
          <w:szCs w:val="21"/>
        </w:rPr>
        <w:t>'H'</w:t>
      </w:r>
      <w:r w:rsidRPr="00DF2A8E">
        <w:rPr>
          <w:rFonts w:ascii="Courier New" w:eastAsia="Times New Roman" w:hAnsi="Courier New" w:cs="Courier New"/>
          <w:color w:val="000000"/>
          <w:sz w:val="21"/>
          <w:szCs w:val="21"/>
        </w:rPr>
        <w:t xml:space="preserve">), </w:t>
      </w:r>
      <w:r w:rsidRPr="00DF2A8E">
        <w:rPr>
          <w:rFonts w:ascii="Courier New" w:eastAsia="Times New Roman" w:hAnsi="Courier New" w:cs="Courier New"/>
          <w:color w:val="A31515"/>
          <w:sz w:val="21"/>
          <w:szCs w:val="21"/>
        </w:rPr>
        <w:t>'</w:t>
      </w:r>
      <w:proofErr w:type="spellStart"/>
      <w:r w:rsidRPr="00DF2A8E">
        <w:rPr>
          <w:rFonts w:ascii="Courier New" w:eastAsia="Times New Roman" w:hAnsi="Courier New" w:cs="Courier New"/>
          <w:color w:val="A31515"/>
          <w:sz w:val="21"/>
          <w:szCs w:val="21"/>
        </w:rPr>
        <w:t>predicted_sentiment</w:t>
      </w:r>
      <w:proofErr w:type="spellEnd"/>
      <w:r w:rsidRPr="00DF2A8E">
        <w:rPr>
          <w:rFonts w:ascii="Courier New" w:eastAsia="Times New Roman" w:hAnsi="Courier New" w:cs="Courier New"/>
          <w:color w:val="A31515"/>
          <w:sz w:val="21"/>
          <w:szCs w:val="21"/>
        </w:rPr>
        <w:t>'</w:t>
      </w:r>
      <w:r w:rsidRPr="00DF2A8E">
        <w:rPr>
          <w:rFonts w:ascii="Courier New" w:eastAsia="Times New Roman" w:hAnsi="Courier New" w:cs="Courier New"/>
          <w:color w:val="000000"/>
          <w:sz w:val="21"/>
          <w:szCs w:val="21"/>
        </w:rPr>
        <w:t>]).size().unstack().</w:t>
      </w:r>
      <w:proofErr w:type="spellStart"/>
      <w:r w:rsidRPr="00DF2A8E">
        <w:rPr>
          <w:rFonts w:ascii="Courier New" w:eastAsia="Times New Roman" w:hAnsi="Courier New" w:cs="Courier New"/>
          <w:color w:val="000000"/>
          <w:sz w:val="21"/>
          <w:szCs w:val="21"/>
        </w:rPr>
        <w:t>fillna</w:t>
      </w:r>
      <w:proofErr w:type="spellEnd"/>
      <w:r w:rsidRPr="00DF2A8E">
        <w:rPr>
          <w:rFonts w:ascii="Courier New" w:eastAsia="Times New Roman" w:hAnsi="Courier New" w:cs="Courier New"/>
          <w:color w:val="000000"/>
          <w:sz w:val="21"/>
          <w:szCs w:val="21"/>
        </w:rPr>
        <w:t>(</w:t>
      </w:r>
      <w:r w:rsidRPr="00DF2A8E">
        <w:rPr>
          <w:rFonts w:ascii="Courier New" w:eastAsia="Times New Roman" w:hAnsi="Courier New" w:cs="Courier New"/>
          <w:color w:val="116644"/>
          <w:sz w:val="21"/>
          <w:szCs w:val="21"/>
        </w:rPr>
        <w:t>0</w:t>
      </w:r>
      <w:r w:rsidRPr="00DF2A8E">
        <w:rPr>
          <w:rFonts w:ascii="Courier New" w:eastAsia="Times New Roman" w:hAnsi="Courier New" w:cs="Courier New"/>
          <w:color w:val="000000"/>
          <w:sz w:val="21"/>
          <w:szCs w:val="21"/>
        </w:rPr>
        <w:t>)</w:t>
      </w:r>
    </w:p>
    <w:p w14:paraId="0A10D627"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p>
    <w:p w14:paraId="42F44F43"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r w:rsidRPr="00DF2A8E">
        <w:rPr>
          <w:rFonts w:ascii="Courier New" w:eastAsia="Times New Roman" w:hAnsi="Courier New" w:cs="Courier New"/>
          <w:color w:val="008000"/>
          <w:sz w:val="21"/>
          <w:szCs w:val="21"/>
        </w:rPr>
        <w:t># Plot the trend</w:t>
      </w:r>
    </w:p>
    <w:p w14:paraId="3191A6EA"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DF2A8E">
        <w:rPr>
          <w:rFonts w:ascii="Courier New" w:eastAsia="Times New Roman" w:hAnsi="Courier New" w:cs="Courier New"/>
          <w:color w:val="000000"/>
          <w:sz w:val="21"/>
          <w:szCs w:val="21"/>
        </w:rPr>
        <w:t>trend.plot</w:t>
      </w:r>
      <w:proofErr w:type="spellEnd"/>
      <w:proofErr w:type="gramEnd"/>
      <w:r w:rsidRPr="00DF2A8E">
        <w:rPr>
          <w:rFonts w:ascii="Courier New" w:eastAsia="Times New Roman" w:hAnsi="Courier New" w:cs="Courier New"/>
          <w:color w:val="000000"/>
          <w:sz w:val="21"/>
          <w:szCs w:val="21"/>
        </w:rPr>
        <w:t>(kind=</w:t>
      </w:r>
      <w:r w:rsidRPr="00DF2A8E">
        <w:rPr>
          <w:rFonts w:ascii="Courier New" w:eastAsia="Times New Roman" w:hAnsi="Courier New" w:cs="Courier New"/>
          <w:color w:val="A31515"/>
          <w:sz w:val="21"/>
          <w:szCs w:val="21"/>
        </w:rPr>
        <w:t>'line'</w:t>
      </w:r>
      <w:r w:rsidRPr="00DF2A8E">
        <w:rPr>
          <w:rFonts w:ascii="Courier New" w:eastAsia="Times New Roman" w:hAnsi="Courier New" w:cs="Courier New"/>
          <w:color w:val="000000"/>
          <w:sz w:val="21"/>
          <w:szCs w:val="21"/>
        </w:rPr>
        <w:t>, marker=</w:t>
      </w:r>
      <w:r w:rsidRPr="00DF2A8E">
        <w:rPr>
          <w:rFonts w:ascii="Courier New" w:eastAsia="Times New Roman" w:hAnsi="Courier New" w:cs="Courier New"/>
          <w:color w:val="A31515"/>
          <w:sz w:val="21"/>
          <w:szCs w:val="21"/>
        </w:rPr>
        <w:t>'o'</w:t>
      </w:r>
      <w:r w:rsidRPr="00DF2A8E">
        <w:rPr>
          <w:rFonts w:ascii="Courier New" w:eastAsia="Times New Roman" w:hAnsi="Courier New" w:cs="Courier New"/>
          <w:color w:val="000000"/>
          <w:sz w:val="21"/>
          <w:szCs w:val="21"/>
        </w:rPr>
        <w:t xml:space="preserve">, </w:t>
      </w:r>
      <w:proofErr w:type="spellStart"/>
      <w:r w:rsidRPr="00DF2A8E">
        <w:rPr>
          <w:rFonts w:ascii="Courier New" w:eastAsia="Times New Roman" w:hAnsi="Courier New" w:cs="Courier New"/>
          <w:color w:val="000000"/>
          <w:sz w:val="21"/>
          <w:szCs w:val="21"/>
        </w:rPr>
        <w:t>figsize</w:t>
      </w:r>
      <w:proofErr w:type="spellEnd"/>
      <w:r w:rsidRPr="00DF2A8E">
        <w:rPr>
          <w:rFonts w:ascii="Courier New" w:eastAsia="Times New Roman" w:hAnsi="Courier New" w:cs="Courier New"/>
          <w:color w:val="000000"/>
          <w:sz w:val="21"/>
          <w:szCs w:val="21"/>
        </w:rPr>
        <w:t>=(</w:t>
      </w:r>
      <w:r w:rsidRPr="00DF2A8E">
        <w:rPr>
          <w:rFonts w:ascii="Courier New" w:eastAsia="Times New Roman" w:hAnsi="Courier New" w:cs="Courier New"/>
          <w:color w:val="116644"/>
          <w:sz w:val="21"/>
          <w:szCs w:val="21"/>
        </w:rPr>
        <w:t>10</w:t>
      </w:r>
      <w:r w:rsidRPr="00DF2A8E">
        <w:rPr>
          <w:rFonts w:ascii="Courier New" w:eastAsia="Times New Roman" w:hAnsi="Courier New" w:cs="Courier New"/>
          <w:color w:val="000000"/>
          <w:sz w:val="21"/>
          <w:szCs w:val="21"/>
        </w:rPr>
        <w:t xml:space="preserve">, </w:t>
      </w:r>
      <w:r w:rsidRPr="00DF2A8E">
        <w:rPr>
          <w:rFonts w:ascii="Courier New" w:eastAsia="Times New Roman" w:hAnsi="Courier New" w:cs="Courier New"/>
          <w:color w:val="116644"/>
          <w:sz w:val="21"/>
          <w:szCs w:val="21"/>
        </w:rPr>
        <w:t>6</w:t>
      </w:r>
      <w:r w:rsidRPr="00DF2A8E">
        <w:rPr>
          <w:rFonts w:ascii="Courier New" w:eastAsia="Times New Roman" w:hAnsi="Courier New" w:cs="Courier New"/>
          <w:color w:val="000000"/>
          <w:sz w:val="21"/>
          <w:szCs w:val="21"/>
        </w:rPr>
        <w:t>))</w:t>
      </w:r>
    </w:p>
    <w:p w14:paraId="3BBD363A"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DF2A8E">
        <w:rPr>
          <w:rFonts w:ascii="Courier New" w:eastAsia="Times New Roman" w:hAnsi="Courier New" w:cs="Courier New"/>
          <w:color w:val="000000"/>
          <w:sz w:val="21"/>
          <w:szCs w:val="21"/>
        </w:rPr>
        <w:t>plt.title</w:t>
      </w:r>
      <w:proofErr w:type="spellEnd"/>
      <w:proofErr w:type="gramEnd"/>
      <w:r w:rsidRPr="00DF2A8E">
        <w:rPr>
          <w:rFonts w:ascii="Courier New" w:eastAsia="Times New Roman" w:hAnsi="Courier New" w:cs="Courier New"/>
          <w:color w:val="000000"/>
          <w:sz w:val="21"/>
          <w:szCs w:val="21"/>
        </w:rPr>
        <w:t>(</w:t>
      </w:r>
      <w:r w:rsidRPr="00DF2A8E">
        <w:rPr>
          <w:rFonts w:ascii="Courier New" w:eastAsia="Times New Roman" w:hAnsi="Courier New" w:cs="Courier New"/>
          <w:color w:val="A31515"/>
          <w:sz w:val="21"/>
          <w:szCs w:val="21"/>
        </w:rPr>
        <w:t>"Sentiment Trend Over Time (Hourly)"</w:t>
      </w:r>
      <w:r w:rsidRPr="00DF2A8E">
        <w:rPr>
          <w:rFonts w:ascii="Courier New" w:eastAsia="Times New Roman" w:hAnsi="Courier New" w:cs="Courier New"/>
          <w:color w:val="000000"/>
          <w:sz w:val="21"/>
          <w:szCs w:val="21"/>
        </w:rPr>
        <w:t>)</w:t>
      </w:r>
    </w:p>
    <w:p w14:paraId="64D61307"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DF2A8E">
        <w:rPr>
          <w:rFonts w:ascii="Courier New" w:eastAsia="Times New Roman" w:hAnsi="Courier New" w:cs="Courier New"/>
          <w:color w:val="000000"/>
          <w:sz w:val="21"/>
          <w:szCs w:val="21"/>
        </w:rPr>
        <w:t>plt.xlabel</w:t>
      </w:r>
      <w:proofErr w:type="spellEnd"/>
      <w:proofErr w:type="gramEnd"/>
      <w:r w:rsidRPr="00DF2A8E">
        <w:rPr>
          <w:rFonts w:ascii="Courier New" w:eastAsia="Times New Roman" w:hAnsi="Courier New" w:cs="Courier New"/>
          <w:color w:val="000000"/>
          <w:sz w:val="21"/>
          <w:szCs w:val="21"/>
        </w:rPr>
        <w:t>(</w:t>
      </w:r>
      <w:r w:rsidRPr="00DF2A8E">
        <w:rPr>
          <w:rFonts w:ascii="Courier New" w:eastAsia="Times New Roman" w:hAnsi="Courier New" w:cs="Courier New"/>
          <w:color w:val="A31515"/>
          <w:sz w:val="21"/>
          <w:szCs w:val="21"/>
        </w:rPr>
        <w:t>"Time"</w:t>
      </w:r>
      <w:r w:rsidRPr="00DF2A8E">
        <w:rPr>
          <w:rFonts w:ascii="Courier New" w:eastAsia="Times New Roman" w:hAnsi="Courier New" w:cs="Courier New"/>
          <w:color w:val="000000"/>
          <w:sz w:val="21"/>
          <w:szCs w:val="21"/>
        </w:rPr>
        <w:t>)</w:t>
      </w:r>
    </w:p>
    <w:p w14:paraId="03A4EA15"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DF2A8E">
        <w:rPr>
          <w:rFonts w:ascii="Courier New" w:eastAsia="Times New Roman" w:hAnsi="Courier New" w:cs="Courier New"/>
          <w:color w:val="000000"/>
          <w:sz w:val="21"/>
          <w:szCs w:val="21"/>
        </w:rPr>
        <w:t>plt.ylabel</w:t>
      </w:r>
      <w:proofErr w:type="spellEnd"/>
      <w:proofErr w:type="gramEnd"/>
      <w:r w:rsidRPr="00DF2A8E">
        <w:rPr>
          <w:rFonts w:ascii="Courier New" w:eastAsia="Times New Roman" w:hAnsi="Courier New" w:cs="Courier New"/>
          <w:color w:val="000000"/>
          <w:sz w:val="21"/>
          <w:szCs w:val="21"/>
        </w:rPr>
        <w:t>(</w:t>
      </w:r>
      <w:r w:rsidRPr="00DF2A8E">
        <w:rPr>
          <w:rFonts w:ascii="Courier New" w:eastAsia="Times New Roman" w:hAnsi="Courier New" w:cs="Courier New"/>
          <w:color w:val="A31515"/>
          <w:sz w:val="21"/>
          <w:szCs w:val="21"/>
        </w:rPr>
        <w:t>"Number of Tweets"</w:t>
      </w:r>
      <w:r w:rsidRPr="00DF2A8E">
        <w:rPr>
          <w:rFonts w:ascii="Courier New" w:eastAsia="Times New Roman" w:hAnsi="Courier New" w:cs="Courier New"/>
          <w:color w:val="000000"/>
          <w:sz w:val="21"/>
          <w:szCs w:val="21"/>
        </w:rPr>
        <w:t>)</w:t>
      </w:r>
    </w:p>
    <w:p w14:paraId="68B4E8BD"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DF2A8E">
        <w:rPr>
          <w:rFonts w:ascii="Courier New" w:eastAsia="Times New Roman" w:hAnsi="Courier New" w:cs="Courier New"/>
          <w:color w:val="000000"/>
          <w:sz w:val="21"/>
          <w:szCs w:val="21"/>
        </w:rPr>
        <w:t>plt.grid</w:t>
      </w:r>
      <w:proofErr w:type="spellEnd"/>
      <w:proofErr w:type="gramEnd"/>
      <w:r w:rsidRPr="00DF2A8E">
        <w:rPr>
          <w:rFonts w:ascii="Courier New" w:eastAsia="Times New Roman" w:hAnsi="Courier New" w:cs="Courier New"/>
          <w:color w:val="000000"/>
          <w:sz w:val="21"/>
          <w:szCs w:val="21"/>
        </w:rPr>
        <w:t>(</w:t>
      </w:r>
      <w:r w:rsidRPr="00DF2A8E">
        <w:rPr>
          <w:rFonts w:ascii="Courier New" w:eastAsia="Times New Roman" w:hAnsi="Courier New" w:cs="Courier New"/>
          <w:color w:val="0000FF"/>
          <w:sz w:val="21"/>
          <w:szCs w:val="21"/>
        </w:rPr>
        <w:t>True</w:t>
      </w:r>
      <w:r w:rsidRPr="00DF2A8E">
        <w:rPr>
          <w:rFonts w:ascii="Courier New" w:eastAsia="Times New Roman" w:hAnsi="Courier New" w:cs="Courier New"/>
          <w:color w:val="000000"/>
          <w:sz w:val="21"/>
          <w:szCs w:val="21"/>
        </w:rPr>
        <w:t>)</w:t>
      </w:r>
    </w:p>
    <w:p w14:paraId="7F5194F1"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DF2A8E">
        <w:rPr>
          <w:rFonts w:ascii="Courier New" w:eastAsia="Times New Roman" w:hAnsi="Courier New" w:cs="Courier New"/>
          <w:color w:val="000000"/>
          <w:sz w:val="21"/>
          <w:szCs w:val="21"/>
        </w:rPr>
        <w:t>plt.legend</w:t>
      </w:r>
      <w:proofErr w:type="spellEnd"/>
      <w:proofErr w:type="gramEnd"/>
      <w:r w:rsidRPr="00DF2A8E">
        <w:rPr>
          <w:rFonts w:ascii="Courier New" w:eastAsia="Times New Roman" w:hAnsi="Courier New" w:cs="Courier New"/>
          <w:color w:val="000000"/>
          <w:sz w:val="21"/>
          <w:szCs w:val="21"/>
        </w:rPr>
        <w:t>(title=</w:t>
      </w:r>
      <w:r w:rsidRPr="00DF2A8E">
        <w:rPr>
          <w:rFonts w:ascii="Courier New" w:eastAsia="Times New Roman" w:hAnsi="Courier New" w:cs="Courier New"/>
          <w:color w:val="A31515"/>
          <w:sz w:val="21"/>
          <w:szCs w:val="21"/>
        </w:rPr>
        <w:t>"Sentiment"</w:t>
      </w:r>
      <w:r w:rsidRPr="00DF2A8E">
        <w:rPr>
          <w:rFonts w:ascii="Courier New" w:eastAsia="Times New Roman" w:hAnsi="Courier New" w:cs="Courier New"/>
          <w:color w:val="000000"/>
          <w:sz w:val="21"/>
          <w:szCs w:val="21"/>
        </w:rPr>
        <w:t>)</w:t>
      </w:r>
    </w:p>
    <w:p w14:paraId="77CBCC2C"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DF2A8E">
        <w:rPr>
          <w:rFonts w:ascii="Courier New" w:eastAsia="Times New Roman" w:hAnsi="Courier New" w:cs="Courier New"/>
          <w:color w:val="000000"/>
          <w:sz w:val="21"/>
          <w:szCs w:val="21"/>
        </w:rPr>
        <w:t>plt.show</w:t>
      </w:r>
      <w:proofErr w:type="spellEnd"/>
      <w:proofErr w:type="gramEnd"/>
      <w:r w:rsidRPr="00DF2A8E">
        <w:rPr>
          <w:rFonts w:ascii="Courier New" w:eastAsia="Times New Roman" w:hAnsi="Courier New" w:cs="Courier New"/>
          <w:color w:val="000000"/>
          <w:sz w:val="21"/>
          <w:szCs w:val="21"/>
        </w:rPr>
        <w:t>()</w:t>
      </w:r>
    </w:p>
    <w:p w14:paraId="6064A01B"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p>
    <w:p w14:paraId="3BCA8739"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r w:rsidRPr="00DF2A8E">
        <w:rPr>
          <w:rFonts w:ascii="Courier New" w:eastAsia="Times New Roman" w:hAnsi="Courier New" w:cs="Courier New"/>
          <w:color w:val="AF00DB"/>
          <w:sz w:val="21"/>
          <w:szCs w:val="21"/>
        </w:rPr>
        <w:t>import</w:t>
      </w:r>
      <w:r w:rsidRPr="00DF2A8E">
        <w:rPr>
          <w:rFonts w:ascii="Courier New" w:eastAsia="Times New Roman" w:hAnsi="Courier New" w:cs="Courier New"/>
          <w:color w:val="000000"/>
          <w:sz w:val="21"/>
          <w:szCs w:val="21"/>
        </w:rPr>
        <w:t xml:space="preserve"> seaborn </w:t>
      </w:r>
      <w:r w:rsidRPr="00DF2A8E">
        <w:rPr>
          <w:rFonts w:ascii="Courier New" w:eastAsia="Times New Roman" w:hAnsi="Courier New" w:cs="Courier New"/>
          <w:color w:val="AF00DB"/>
          <w:sz w:val="21"/>
          <w:szCs w:val="21"/>
        </w:rPr>
        <w:t>as</w:t>
      </w:r>
      <w:r w:rsidRPr="00DF2A8E">
        <w:rPr>
          <w:rFonts w:ascii="Courier New" w:eastAsia="Times New Roman" w:hAnsi="Courier New" w:cs="Courier New"/>
          <w:color w:val="000000"/>
          <w:sz w:val="21"/>
          <w:szCs w:val="21"/>
        </w:rPr>
        <w:t xml:space="preserve"> </w:t>
      </w:r>
      <w:proofErr w:type="spellStart"/>
      <w:r w:rsidRPr="00DF2A8E">
        <w:rPr>
          <w:rFonts w:ascii="Courier New" w:eastAsia="Times New Roman" w:hAnsi="Courier New" w:cs="Courier New"/>
          <w:color w:val="000000"/>
          <w:sz w:val="21"/>
          <w:szCs w:val="21"/>
        </w:rPr>
        <w:t>sns</w:t>
      </w:r>
      <w:proofErr w:type="spellEnd"/>
    </w:p>
    <w:p w14:paraId="63B266C7"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p>
    <w:p w14:paraId="4E1DCEA9"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DF2A8E">
        <w:rPr>
          <w:rFonts w:ascii="Courier New" w:eastAsia="Times New Roman" w:hAnsi="Courier New" w:cs="Courier New"/>
          <w:color w:val="000000"/>
          <w:sz w:val="21"/>
          <w:szCs w:val="21"/>
        </w:rPr>
        <w:t>plt.figure</w:t>
      </w:r>
      <w:proofErr w:type="spellEnd"/>
      <w:proofErr w:type="gramEnd"/>
      <w:r w:rsidRPr="00DF2A8E">
        <w:rPr>
          <w:rFonts w:ascii="Courier New" w:eastAsia="Times New Roman" w:hAnsi="Courier New" w:cs="Courier New"/>
          <w:color w:val="000000"/>
          <w:sz w:val="21"/>
          <w:szCs w:val="21"/>
        </w:rPr>
        <w:t>(</w:t>
      </w:r>
      <w:proofErr w:type="spellStart"/>
      <w:r w:rsidRPr="00DF2A8E">
        <w:rPr>
          <w:rFonts w:ascii="Courier New" w:eastAsia="Times New Roman" w:hAnsi="Courier New" w:cs="Courier New"/>
          <w:color w:val="000000"/>
          <w:sz w:val="21"/>
          <w:szCs w:val="21"/>
        </w:rPr>
        <w:t>figsize</w:t>
      </w:r>
      <w:proofErr w:type="spellEnd"/>
      <w:r w:rsidRPr="00DF2A8E">
        <w:rPr>
          <w:rFonts w:ascii="Courier New" w:eastAsia="Times New Roman" w:hAnsi="Courier New" w:cs="Courier New"/>
          <w:color w:val="000000"/>
          <w:sz w:val="21"/>
          <w:szCs w:val="21"/>
        </w:rPr>
        <w:t>=(</w:t>
      </w:r>
      <w:r w:rsidRPr="00DF2A8E">
        <w:rPr>
          <w:rFonts w:ascii="Courier New" w:eastAsia="Times New Roman" w:hAnsi="Courier New" w:cs="Courier New"/>
          <w:color w:val="116644"/>
          <w:sz w:val="21"/>
          <w:szCs w:val="21"/>
        </w:rPr>
        <w:t>6</w:t>
      </w:r>
      <w:r w:rsidRPr="00DF2A8E">
        <w:rPr>
          <w:rFonts w:ascii="Courier New" w:eastAsia="Times New Roman" w:hAnsi="Courier New" w:cs="Courier New"/>
          <w:color w:val="000000"/>
          <w:sz w:val="21"/>
          <w:szCs w:val="21"/>
        </w:rPr>
        <w:t xml:space="preserve">, </w:t>
      </w:r>
      <w:r w:rsidRPr="00DF2A8E">
        <w:rPr>
          <w:rFonts w:ascii="Courier New" w:eastAsia="Times New Roman" w:hAnsi="Courier New" w:cs="Courier New"/>
          <w:color w:val="116644"/>
          <w:sz w:val="21"/>
          <w:szCs w:val="21"/>
        </w:rPr>
        <w:t>4</w:t>
      </w:r>
      <w:r w:rsidRPr="00DF2A8E">
        <w:rPr>
          <w:rFonts w:ascii="Courier New" w:eastAsia="Times New Roman" w:hAnsi="Courier New" w:cs="Courier New"/>
          <w:color w:val="000000"/>
          <w:sz w:val="21"/>
          <w:szCs w:val="21"/>
        </w:rPr>
        <w:t>))</w:t>
      </w:r>
    </w:p>
    <w:p w14:paraId="688E1896"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DF2A8E">
        <w:rPr>
          <w:rFonts w:ascii="Courier New" w:eastAsia="Times New Roman" w:hAnsi="Courier New" w:cs="Courier New"/>
          <w:color w:val="000000"/>
          <w:sz w:val="21"/>
          <w:szCs w:val="21"/>
        </w:rPr>
        <w:t>sns.countplot</w:t>
      </w:r>
      <w:proofErr w:type="spellEnd"/>
      <w:proofErr w:type="gramEnd"/>
      <w:r w:rsidRPr="00DF2A8E">
        <w:rPr>
          <w:rFonts w:ascii="Courier New" w:eastAsia="Times New Roman" w:hAnsi="Courier New" w:cs="Courier New"/>
          <w:color w:val="000000"/>
          <w:sz w:val="21"/>
          <w:szCs w:val="21"/>
        </w:rPr>
        <w:t>(data=</w:t>
      </w:r>
      <w:proofErr w:type="spellStart"/>
      <w:r w:rsidRPr="00DF2A8E">
        <w:rPr>
          <w:rFonts w:ascii="Courier New" w:eastAsia="Times New Roman" w:hAnsi="Courier New" w:cs="Courier New"/>
          <w:color w:val="000000"/>
          <w:sz w:val="21"/>
          <w:szCs w:val="21"/>
        </w:rPr>
        <w:t>live_df</w:t>
      </w:r>
      <w:proofErr w:type="spellEnd"/>
      <w:r w:rsidRPr="00DF2A8E">
        <w:rPr>
          <w:rFonts w:ascii="Courier New" w:eastAsia="Times New Roman" w:hAnsi="Courier New" w:cs="Courier New"/>
          <w:color w:val="000000"/>
          <w:sz w:val="21"/>
          <w:szCs w:val="21"/>
        </w:rPr>
        <w:t>, x=</w:t>
      </w:r>
      <w:r w:rsidRPr="00DF2A8E">
        <w:rPr>
          <w:rFonts w:ascii="Courier New" w:eastAsia="Times New Roman" w:hAnsi="Courier New" w:cs="Courier New"/>
          <w:color w:val="A31515"/>
          <w:sz w:val="21"/>
          <w:szCs w:val="21"/>
        </w:rPr>
        <w:t>'</w:t>
      </w:r>
      <w:proofErr w:type="spellStart"/>
      <w:r w:rsidRPr="00DF2A8E">
        <w:rPr>
          <w:rFonts w:ascii="Courier New" w:eastAsia="Times New Roman" w:hAnsi="Courier New" w:cs="Courier New"/>
          <w:color w:val="A31515"/>
          <w:sz w:val="21"/>
          <w:szCs w:val="21"/>
        </w:rPr>
        <w:t>predicted_sentiment</w:t>
      </w:r>
      <w:proofErr w:type="spellEnd"/>
      <w:r w:rsidRPr="00DF2A8E">
        <w:rPr>
          <w:rFonts w:ascii="Courier New" w:eastAsia="Times New Roman" w:hAnsi="Courier New" w:cs="Courier New"/>
          <w:color w:val="A31515"/>
          <w:sz w:val="21"/>
          <w:szCs w:val="21"/>
        </w:rPr>
        <w:t>'</w:t>
      </w:r>
      <w:r w:rsidRPr="00DF2A8E">
        <w:rPr>
          <w:rFonts w:ascii="Courier New" w:eastAsia="Times New Roman" w:hAnsi="Courier New" w:cs="Courier New"/>
          <w:color w:val="000000"/>
          <w:sz w:val="21"/>
          <w:szCs w:val="21"/>
        </w:rPr>
        <w:t>, palette=</w:t>
      </w:r>
      <w:r w:rsidRPr="00DF2A8E">
        <w:rPr>
          <w:rFonts w:ascii="Courier New" w:eastAsia="Times New Roman" w:hAnsi="Courier New" w:cs="Courier New"/>
          <w:color w:val="A31515"/>
          <w:sz w:val="21"/>
          <w:szCs w:val="21"/>
        </w:rPr>
        <w:t>'Set2'</w:t>
      </w:r>
      <w:r w:rsidRPr="00DF2A8E">
        <w:rPr>
          <w:rFonts w:ascii="Courier New" w:eastAsia="Times New Roman" w:hAnsi="Courier New" w:cs="Courier New"/>
          <w:color w:val="000000"/>
          <w:sz w:val="21"/>
          <w:szCs w:val="21"/>
        </w:rPr>
        <w:t>)</w:t>
      </w:r>
    </w:p>
    <w:p w14:paraId="2E52219D"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DF2A8E">
        <w:rPr>
          <w:rFonts w:ascii="Courier New" w:eastAsia="Times New Roman" w:hAnsi="Courier New" w:cs="Courier New"/>
          <w:color w:val="000000"/>
          <w:sz w:val="21"/>
          <w:szCs w:val="21"/>
        </w:rPr>
        <w:t>plt.title</w:t>
      </w:r>
      <w:proofErr w:type="spellEnd"/>
      <w:proofErr w:type="gramEnd"/>
      <w:r w:rsidRPr="00DF2A8E">
        <w:rPr>
          <w:rFonts w:ascii="Courier New" w:eastAsia="Times New Roman" w:hAnsi="Courier New" w:cs="Courier New"/>
          <w:color w:val="000000"/>
          <w:sz w:val="21"/>
          <w:szCs w:val="21"/>
        </w:rPr>
        <w:t>(</w:t>
      </w:r>
      <w:r w:rsidRPr="00DF2A8E">
        <w:rPr>
          <w:rFonts w:ascii="Courier New" w:eastAsia="Times New Roman" w:hAnsi="Courier New" w:cs="Courier New"/>
          <w:color w:val="A31515"/>
          <w:sz w:val="21"/>
          <w:szCs w:val="21"/>
        </w:rPr>
        <w:t>"Sentiment Distribution"</w:t>
      </w:r>
      <w:r w:rsidRPr="00DF2A8E">
        <w:rPr>
          <w:rFonts w:ascii="Courier New" w:eastAsia="Times New Roman" w:hAnsi="Courier New" w:cs="Courier New"/>
          <w:color w:val="000000"/>
          <w:sz w:val="21"/>
          <w:szCs w:val="21"/>
        </w:rPr>
        <w:t>)</w:t>
      </w:r>
    </w:p>
    <w:p w14:paraId="1FE045D3"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DF2A8E">
        <w:rPr>
          <w:rFonts w:ascii="Courier New" w:eastAsia="Times New Roman" w:hAnsi="Courier New" w:cs="Courier New"/>
          <w:color w:val="000000"/>
          <w:sz w:val="21"/>
          <w:szCs w:val="21"/>
        </w:rPr>
        <w:t>plt.xlabel</w:t>
      </w:r>
      <w:proofErr w:type="spellEnd"/>
      <w:proofErr w:type="gramEnd"/>
      <w:r w:rsidRPr="00DF2A8E">
        <w:rPr>
          <w:rFonts w:ascii="Courier New" w:eastAsia="Times New Roman" w:hAnsi="Courier New" w:cs="Courier New"/>
          <w:color w:val="000000"/>
          <w:sz w:val="21"/>
          <w:szCs w:val="21"/>
        </w:rPr>
        <w:t>(</w:t>
      </w:r>
      <w:r w:rsidRPr="00DF2A8E">
        <w:rPr>
          <w:rFonts w:ascii="Courier New" w:eastAsia="Times New Roman" w:hAnsi="Courier New" w:cs="Courier New"/>
          <w:color w:val="A31515"/>
          <w:sz w:val="21"/>
          <w:szCs w:val="21"/>
        </w:rPr>
        <w:t>"Sentiment"</w:t>
      </w:r>
      <w:r w:rsidRPr="00DF2A8E">
        <w:rPr>
          <w:rFonts w:ascii="Courier New" w:eastAsia="Times New Roman" w:hAnsi="Courier New" w:cs="Courier New"/>
          <w:color w:val="000000"/>
          <w:sz w:val="21"/>
          <w:szCs w:val="21"/>
        </w:rPr>
        <w:t>)</w:t>
      </w:r>
    </w:p>
    <w:p w14:paraId="79E3758F"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DF2A8E">
        <w:rPr>
          <w:rFonts w:ascii="Courier New" w:eastAsia="Times New Roman" w:hAnsi="Courier New" w:cs="Courier New"/>
          <w:color w:val="000000"/>
          <w:sz w:val="21"/>
          <w:szCs w:val="21"/>
        </w:rPr>
        <w:t>plt.ylabel</w:t>
      </w:r>
      <w:proofErr w:type="spellEnd"/>
      <w:proofErr w:type="gramEnd"/>
      <w:r w:rsidRPr="00DF2A8E">
        <w:rPr>
          <w:rFonts w:ascii="Courier New" w:eastAsia="Times New Roman" w:hAnsi="Courier New" w:cs="Courier New"/>
          <w:color w:val="000000"/>
          <w:sz w:val="21"/>
          <w:szCs w:val="21"/>
        </w:rPr>
        <w:t>(</w:t>
      </w:r>
      <w:r w:rsidRPr="00DF2A8E">
        <w:rPr>
          <w:rFonts w:ascii="Courier New" w:eastAsia="Times New Roman" w:hAnsi="Courier New" w:cs="Courier New"/>
          <w:color w:val="A31515"/>
          <w:sz w:val="21"/>
          <w:szCs w:val="21"/>
        </w:rPr>
        <w:t>"Number of Tweets"</w:t>
      </w:r>
      <w:r w:rsidRPr="00DF2A8E">
        <w:rPr>
          <w:rFonts w:ascii="Courier New" w:eastAsia="Times New Roman" w:hAnsi="Courier New" w:cs="Courier New"/>
          <w:color w:val="000000"/>
          <w:sz w:val="21"/>
          <w:szCs w:val="21"/>
        </w:rPr>
        <w:t>)</w:t>
      </w:r>
    </w:p>
    <w:p w14:paraId="2621DAD9"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DF2A8E">
        <w:rPr>
          <w:rFonts w:ascii="Courier New" w:eastAsia="Times New Roman" w:hAnsi="Courier New" w:cs="Courier New"/>
          <w:color w:val="000000"/>
          <w:sz w:val="21"/>
          <w:szCs w:val="21"/>
        </w:rPr>
        <w:t>plt.grid</w:t>
      </w:r>
      <w:proofErr w:type="spellEnd"/>
      <w:proofErr w:type="gramEnd"/>
      <w:r w:rsidRPr="00DF2A8E">
        <w:rPr>
          <w:rFonts w:ascii="Courier New" w:eastAsia="Times New Roman" w:hAnsi="Courier New" w:cs="Courier New"/>
          <w:color w:val="000000"/>
          <w:sz w:val="21"/>
          <w:szCs w:val="21"/>
        </w:rPr>
        <w:t>(axis=</w:t>
      </w:r>
      <w:r w:rsidRPr="00DF2A8E">
        <w:rPr>
          <w:rFonts w:ascii="Courier New" w:eastAsia="Times New Roman" w:hAnsi="Courier New" w:cs="Courier New"/>
          <w:color w:val="A31515"/>
          <w:sz w:val="21"/>
          <w:szCs w:val="21"/>
        </w:rPr>
        <w:t>'y'</w:t>
      </w:r>
      <w:r w:rsidRPr="00DF2A8E">
        <w:rPr>
          <w:rFonts w:ascii="Courier New" w:eastAsia="Times New Roman" w:hAnsi="Courier New" w:cs="Courier New"/>
          <w:color w:val="000000"/>
          <w:sz w:val="21"/>
          <w:szCs w:val="21"/>
        </w:rPr>
        <w:t>)</w:t>
      </w:r>
    </w:p>
    <w:p w14:paraId="7BD57FE2"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DF2A8E">
        <w:rPr>
          <w:rFonts w:ascii="Courier New" w:eastAsia="Times New Roman" w:hAnsi="Courier New" w:cs="Courier New"/>
          <w:color w:val="000000"/>
          <w:sz w:val="21"/>
          <w:szCs w:val="21"/>
        </w:rPr>
        <w:t>plt.tight</w:t>
      </w:r>
      <w:proofErr w:type="gramEnd"/>
      <w:r w:rsidRPr="00DF2A8E">
        <w:rPr>
          <w:rFonts w:ascii="Courier New" w:eastAsia="Times New Roman" w:hAnsi="Courier New" w:cs="Courier New"/>
          <w:color w:val="000000"/>
          <w:sz w:val="21"/>
          <w:szCs w:val="21"/>
        </w:rPr>
        <w:t>_layout</w:t>
      </w:r>
      <w:proofErr w:type="spellEnd"/>
      <w:r w:rsidRPr="00DF2A8E">
        <w:rPr>
          <w:rFonts w:ascii="Courier New" w:eastAsia="Times New Roman" w:hAnsi="Courier New" w:cs="Courier New"/>
          <w:color w:val="000000"/>
          <w:sz w:val="21"/>
          <w:szCs w:val="21"/>
        </w:rPr>
        <w:t>()</w:t>
      </w:r>
    </w:p>
    <w:p w14:paraId="48980520" w14:textId="77777777" w:rsidR="00DF2A8E" w:rsidRDefault="00DF2A8E" w:rsidP="00DF2A8E">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DF2A8E">
        <w:rPr>
          <w:rFonts w:ascii="Courier New" w:eastAsia="Times New Roman" w:hAnsi="Courier New" w:cs="Courier New"/>
          <w:color w:val="000000"/>
          <w:sz w:val="21"/>
          <w:szCs w:val="21"/>
        </w:rPr>
        <w:t>plt.show</w:t>
      </w:r>
      <w:proofErr w:type="spellEnd"/>
      <w:proofErr w:type="gramEnd"/>
      <w:r w:rsidRPr="00DF2A8E">
        <w:rPr>
          <w:rFonts w:ascii="Courier New" w:eastAsia="Times New Roman" w:hAnsi="Courier New" w:cs="Courier New"/>
          <w:color w:val="000000"/>
          <w:sz w:val="21"/>
          <w:szCs w:val="21"/>
        </w:rPr>
        <w:t>()</w:t>
      </w:r>
    </w:p>
    <w:p w14:paraId="2BEEB29E" w14:textId="77777777" w:rsidR="00DF2A8E" w:rsidRDefault="00DF2A8E" w:rsidP="00DF2A8E">
      <w:pPr>
        <w:shd w:val="clear" w:color="auto" w:fill="F7F7F7"/>
        <w:spacing w:after="0" w:line="285" w:lineRule="atLeast"/>
        <w:rPr>
          <w:rFonts w:ascii="Courier New" w:eastAsia="Times New Roman" w:hAnsi="Courier New" w:cs="Courier New"/>
          <w:color w:val="000000"/>
          <w:sz w:val="21"/>
          <w:szCs w:val="21"/>
        </w:rPr>
      </w:pPr>
    </w:p>
    <w:p w14:paraId="39188B38"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r w:rsidRPr="00DF2A8E">
        <w:rPr>
          <w:rFonts w:ascii="Courier New" w:eastAsia="Times New Roman" w:hAnsi="Courier New" w:cs="Courier New"/>
          <w:color w:val="000000"/>
          <w:sz w:val="21"/>
          <w:szCs w:val="21"/>
        </w:rPr>
        <w:t xml:space="preserve">trend = </w:t>
      </w:r>
      <w:proofErr w:type="spellStart"/>
      <w:r w:rsidRPr="00DF2A8E">
        <w:rPr>
          <w:rFonts w:ascii="Courier New" w:eastAsia="Times New Roman" w:hAnsi="Courier New" w:cs="Courier New"/>
          <w:color w:val="000000"/>
          <w:sz w:val="21"/>
          <w:szCs w:val="21"/>
        </w:rPr>
        <w:t>live_</w:t>
      </w:r>
      <w:proofErr w:type="gramStart"/>
      <w:r w:rsidRPr="00DF2A8E">
        <w:rPr>
          <w:rFonts w:ascii="Courier New" w:eastAsia="Times New Roman" w:hAnsi="Courier New" w:cs="Courier New"/>
          <w:color w:val="000000"/>
          <w:sz w:val="21"/>
          <w:szCs w:val="21"/>
        </w:rPr>
        <w:t>df.groupby</w:t>
      </w:r>
      <w:proofErr w:type="spellEnd"/>
      <w:proofErr w:type="gramEnd"/>
      <w:r w:rsidRPr="00DF2A8E">
        <w:rPr>
          <w:rFonts w:ascii="Courier New" w:eastAsia="Times New Roman" w:hAnsi="Courier New" w:cs="Courier New"/>
          <w:color w:val="000000"/>
          <w:sz w:val="21"/>
          <w:szCs w:val="21"/>
        </w:rPr>
        <w:t>([</w:t>
      </w:r>
    </w:p>
    <w:p w14:paraId="7DA1B6E3"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r w:rsidRPr="00DF2A8E">
        <w:rPr>
          <w:rFonts w:ascii="Courier New" w:eastAsia="Times New Roman" w:hAnsi="Courier New" w:cs="Courier New"/>
          <w:color w:val="000000"/>
          <w:sz w:val="21"/>
          <w:szCs w:val="21"/>
        </w:rPr>
        <w:t xml:space="preserve">    </w:t>
      </w:r>
      <w:proofErr w:type="spellStart"/>
      <w:r w:rsidRPr="00DF2A8E">
        <w:rPr>
          <w:rFonts w:ascii="Courier New" w:eastAsia="Times New Roman" w:hAnsi="Courier New" w:cs="Courier New"/>
          <w:color w:val="000000"/>
          <w:sz w:val="21"/>
          <w:szCs w:val="21"/>
        </w:rPr>
        <w:t>live_df</w:t>
      </w:r>
      <w:proofErr w:type="spellEnd"/>
      <w:r w:rsidRPr="00DF2A8E">
        <w:rPr>
          <w:rFonts w:ascii="Courier New" w:eastAsia="Times New Roman" w:hAnsi="Courier New" w:cs="Courier New"/>
          <w:color w:val="000000"/>
          <w:sz w:val="21"/>
          <w:szCs w:val="21"/>
        </w:rPr>
        <w:t>[</w:t>
      </w:r>
      <w:r w:rsidRPr="00DF2A8E">
        <w:rPr>
          <w:rFonts w:ascii="Courier New" w:eastAsia="Times New Roman" w:hAnsi="Courier New" w:cs="Courier New"/>
          <w:color w:val="A31515"/>
          <w:sz w:val="21"/>
          <w:szCs w:val="21"/>
        </w:rPr>
        <w:t>'timestamp'</w:t>
      </w:r>
      <w:r w:rsidRPr="00DF2A8E">
        <w:rPr>
          <w:rFonts w:ascii="Courier New" w:eastAsia="Times New Roman" w:hAnsi="Courier New" w:cs="Courier New"/>
          <w:color w:val="000000"/>
          <w:sz w:val="21"/>
          <w:szCs w:val="21"/>
        </w:rPr>
        <w:t>].</w:t>
      </w:r>
      <w:proofErr w:type="spellStart"/>
      <w:proofErr w:type="gramStart"/>
      <w:r w:rsidRPr="00DF2A8E">
        <w:rPr>
          <w:rFonts w:ascii="Courier New" w:eastAsia="Times New Roman" w:hAnsi="Courier New" w:cs="Courier New"/>
          <w:color w:val="000000"/>
          <w:sz w:val="21"/>
          <w:szCs w:val="21"/>
        </w:rPr>
        <w:t>dt.floor</w:t>
      </w:r>
      <w:proofErr w:type="spellEnd"/>
      <w:proofErr w:type="gramEnd"/>
      <w:r w:rsidRPr="00DF2A8E">
        <w:rPr>
          <w:rFonts w:ascii="Courier New" w:eastAsia="Times New Roman" w:hAnsi="Courier New" w:cs="Courier New"/>
          <w:color w:val="000000"/>
          <w:sz w:val="21"/>
          <w:szCs w:val="21"/>
        </w:rPr>
        <w:t>(</w:t>
      </w:r>
      <w:r w:rsidRPr="00DF2A8E">
        <w:rPr>
          <w:rFonts w:ascii="Courier New" w:eastAsia="Times New Roman" w:hAnsi="Courier New" w:cs="Courier New"/>
          <w:color w:val="A31515"/>
          <w:sz w:val="21"/>
          <w:szCs w:val="21"/>
        </w:rPr>
        <w:t>'min'</w:t>
      </w:r>
      <w:r w:rsidRPr="00DF2A8E">
        <w:rPr>
          <w:rFonts w:ascii="Courier New" w:eastAsia="Times New Roman" w:hAnsi="Courier New" w:cs="Courier New"/>
          <w:color w:val="000000"/>
          <w:sz w:val="21"/>
          <w:szCs w:val="21"/>
        </w:rPr>
        <w:t>),</w:t>
      </w:r>
    </w:p>
    <w:p w14:paraId="3FF2109C"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r w:rsidRPr="00DF2A8E">
        <w:rPr>
          <w:rFonts w:ascii="Courier New" w:eastAsia="Times New Roman" w:hAnsi="Courier New" w:cs="Courier New"/>
          <w:color w:val="000000"/>
          <w:sz w:val="21"/>
          <w:szCs w:val="21"/>
        </w:rPr>
        <w:t xml:space="preserve">    </w:t>
      </w:r>
      <w:r w:rsidRPr="00DF2A8E">
        <w:rPr>
          <w:rFonts w:ascii="Courier New" w:eastAsia="Times New Roman" w:hAnsi="Courier New" w:cs="Courier New"/>
          <w:color w:val="A31515"/>
          <w:sz w:val="21"/>
          <w:szCs w:val="21"/>
        </w:rPr>
        <w:t>'</w:t>
      </w:r>
      <w:proofErr w:type="spellStart"/>
      <w:proofErr w:type="gramStart"/>
      <w:r w:rsidRPr="00DF2A8E">
        <w:rPr>
          <w:rFonts w:ascii="Courier New" w:eastAsia="Times New Roman" w:hAnsi="Courier New" w:cs="Courier New"/>
          <w:color w:val="A31515"/>
          <w:sz w:val="21"/>
          <w:szCs w:val="21"/>
        </w:rPr>
        <w:t>predicted</w:t>
      </w:r>
      <w:proofErr w:type="gramEnd"/>
      <w:r w:rsidRPr="00DF2A8E">
        <w:rPr>
          <w:rFonts w:ascii="Courier New" w:eastAsia="Times New Roman" w:hAnsi="Courier New" w:cs="Courier New"/>
          <w:color w:val="A31515"/>
          <w:sz w:val="21"/>
          <w:szCs w:val="21"/>
        </w:rPr>
        <w:t>_sentiment</w:t>
      </w:r>
      <w:proofErr w:type="spellEnd"/>
      <w:r w:rsidRPr="00DF2A8E">
        <w:rPr>
          <w:rFonts w:ascii="Courier New" w:eastAsia="Times New Roman" w:hAnsi="Courier New" w:cs="Courier New"/>
          <w:color w:val="A31515"/>
          <w:sz w:val="21"/>
          <w:szCs w:val="21"/>
        </w:rPr>
        <w:t>'</w:t>
      </w:r>
    </w:p>
    <w:p w14:paraId="44740B1C"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r w:rsidRPr="00DF2A8E">
        <w:rPr>
          <w:rFonts w:ascii="Courier New" w:eastAsia="Times New Roman" w:hAnsi="Courier New" w:cs="Courier New"/>
          <w:color w:val="000000"/>
          <w:sz w:val="21"/>
          <w:szCs w:val="21"/>
        </w:rPr>
        <w:t>]</w:t>
      </w:r>
      <w:proofErr w:type="gramStart"/>
      <w:r w:rsidRPr="00DF2A8E">
        <w:rPr>
          <w:rFonts w:ascii="Courier New" w:eastAsia="Times New Roman" w:hAnsi="Courier New" w:cs="Courier New"/>
          <w:color w:val="000000"/>
          <w:sz w:val="21"/>
          <w:szCs w:val="21"/>
        </w:rPr>
        <w:t>).size</w:t>
      </w:r>
      <w:proofErr w:type="gramEnd"/>
      <w:r w:rsidRPr="00DF2A8E">
        <w:rPr>
          <w:rFonts w:ascii="Courier New" w:eastAsia="Times New Roman" w:hAnsi="Courier New" w:cs="Courier New"/>
          <w:color w:val="000000"/>
          <w:sz w:val="21"/>
          <w:szCs w:val="21"/>
        </w:rPr>
        <w:t>().unstack(</w:t>
      </w:r>
      <w:proofErr w:type="spellStart"/>
      <w:r w:rsidRPr="00DF2A8E">
        <w:rPr>
          <w:rFonts w:ascii="Courier New" w:eastAsia="Times New Roman" w:hAnsi="Courier New" w:cs="Courier New"/>
          <w:color w:val="000000"/>
          <w:sz w:val="21"/>
          <w:szCs w:val="21"/>
        </w:rPr>
        <w:t>fill_value</w:t>
      </w:r>
      <w:proofErr w:type="spellEnd"/>
      <w:r w:rsidRPr="00DF2A8E">
        <w:rPr>
          <w:rFonts w:ascii="Courier New" w:eastAsia="Times New Roman" w:hAnsi="Courier New" w:cs="Courier New"/>
          <w:color w:val="000000"/>
          <w:sz w:val="21"/>
          <w:szCs w:val="21"/>
        </w:rPr>
        <w:t>=</w:t>
      </w:r>
      <w:r w:rsidRPr="00DF2A8E">
        <w:rPr>
          <w:rFonts w:ascii="Courier New" w:eastAsia="Times New Roman" w:hAnsi="Courier New" w:cs="Courier New"/>
          <w:color w:val="116644"/>
          <w:sz w:val="21"/>
          <w:szCs w:val="21"/>
        </w:rPr>
        <w:t>0</w:t>
      </w:r>
      <w:r w:rsidRPr="00DF2A8E">
        <w:rPr>
          <w:rFonts w:ascii="Courier New" w:eastAsia="Times New Roman" w:hAnsi="Courier New" w:cs="Courier New"/>
          <w:color w:val="000000"/>
          <w:sz w:val="21"/>
          <w:szCs w:val="21"/>
        </w:rPr>
        <w:t>)</w:t>
      </w:r>
    </w:p>
    <w:p w14:paraId="32DB143A"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p>
    <w:p w14:paraId="19A3D3DB"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DF2A8E">
        <w:rPr>
          <w:rFonts w:ascii="Courier New" w:eastAsia="Times New Roman" w:hAnsi="Courier New" w:cs="Courier New"/>
          <w:color w:val="000000"/>
          <w:sz w:val="21"/>
          <w:szCs w:val="21"/>
        </w:rPr>
        <w:t>plt.figure</w:t>
      </w:r>
      <w:proofErr w:type="spellEnd"/>
      <w:proofErr w:type="gramEnd"/>
      <w:r w:rsidRPr="00DF2A8E">
        <w:rPr>
          <w:rFonts w:ascii="Courier New" w:eastAsia="Times New Roman" w:hAnsi="Courier New" w:cs="Courier New"/>
          <w:color w:val="000000"/>
          <w:sz w:val="21"/>
          <w:szCs w:val="21"/>
        </w:rPr>
        <w:t>(</w:t>
      </w:r>
      <w:proofErr w:type="spellStart"/>
      <w:r w:rsidRPr="00DF2A8E">
        <w:rPr>
          <w:rFonts w:ascii="Courier New" w:eastAsia="Times New Roman" w:hAnsi="Courier New" w:cs="Courier New"/>
          <w:color w:val="000000"/>
          <w:sz w:val="21"/>
          <w:szCs w:val="21"/>
        </w:rPr>
        <w:t>figsize</w:t>
      </w:r>
      <w:proofErr w:type="spellEnd"/>
      <w:r w:rsidRPr="00DF2A8E">
        <w:rPr>
          <w:rFonts w:ascii="Courier New" w:eastAsia="Times New Roman" w:hAnsi="Courier New" w:cs="Courier New"/>
          <w:color w:val="000000"/>
          <w:sz w:val="21"/>
          <w:szCs w:val="21"/>
        </w:rPr>
        <w:t>=(</w:t>
      </w:r>
      <w:r w:rsidRPr="00DF2A8E">
        <w:rPr>
          <w:rFonts w:ascii="Courier New" w:eastAsia="Times New Roman" w:hAnsi="Courier New" w:cs="Courier New"/>
          <w:color w:val="116644"/>
          <w:sz w:val="21"/>
          <w:szCs w:val="21"/>
        </w:rPr>
        <w:t>12</w:t>
      </w:r>
      <w:r w:rsidRPr="00DF2A8E">
        <w:rPr>
          <w:rFonts w:ascii="Courier New" w:eastAsia="Times New Roman" w:hAnsi="Courier New" w:cs="Courier New"/>
          <w:color w:val="000000"/>
          <w:sz w:val="21"/>
          <w:szCs w:val="21"/>
        </w:rPr>
        <w:t xml:space="preserve">, </w:t>
      </w:r>
      <w:r w:rsidRPr="00DF2A8E">
        <w:rPr>
          <w:rFonts w:ascii="Courier New" w:eastAsia="Times New Roman" w:hAnsi="Courier New" w:cs="Courier New"/>
          <w:color w:val="116644"/>
          <w:sz w:val="21"/>
          <w:szCs w:val="21"/>
        </w:rPr>
        <w:t>6</w:t>
      </w:r>
      <w:r w:rsidRPr="00DF2A8E">
        <w:rPr>
          <w:rFonts w:ascii="Courier New" w:eastAsia="Times New Roman" w:hAnsi="Courier New" w:cs="Courier New"/>
          <w:color w:val="000000"/>
          <w:sz w:val="21"/>
          <w:szCs w:val="21"/>
        </w:rPr>
        <w:t>))</w:t>
      </w:r>
    </w:p>
    <w:p w14:paraId="3D0349C8"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r w:rsidRPr="00DF2A8E">
        <w:rPr>
          <w:rFonts w:ascii="Courier New" w:eastAsia="Times New Roman" w:hAnsi="Courier New" w:cs="Courier New"/>
          <w:color w:val="AF00DB"/>
          <w:sz w:val="21"/>
          <w:szCs w:val="21"/>
        </w:rPr>
        <w:t>for</w:t>
      </w:r>
      <w:r w:rsidRPr="00DF2A8E">
        <w:rPr>
          <w:rFonts w:ascii="Courier New" w:eastAsia="Times New Roman" w:hAnsi="Courier New" w:cs="Courier New"/>
          <w:color w:val="000000"/>
          <w:sz w:val="21"/>
          <w:szCs w:val="21"/>
        </w:rPr>
        <w:t xml:space="preserve"> sentiment </w:t>
      </w:r>
      <w:r w:rsidRPr="00DF2A8E">
        <w:rPr>
          <w:rFonts w:ascii="Courier New" w:eastAsia="Times New Roman" w:hAnsi="Courier New" w:cs="Courier New"/>
          <w:color w:val="0000FF"/>
          <w:sz w:val="21"/>
          <w:szCs w:val="21"/>
        </w:rPr>
        <w:t>in</w:t>
      </w:r>
      <w:r w:rsidRPr="00DF2A8E">
        <w:rPr>
          <w:rFonts w:ascii="Courier New" w:eastAsia="Times New Roman" w:hAnsi="Courier New" w:cs="Courier New"/>
          <w:color w:val="000000"/>
          <w:sz w:val="21"/>
          <w:szCs w:val="21"/>
        </w:rPr>
        <w:t xml:space="preserve"> </w:t>
      </w:r>
      <w:proofErr w:type="spellStart"/>
      <w:proofErr w:type="gramStart"/>
      <w:r w:rsidRPr="00DF2A8E">
        <w:rPr>
          <w:rFonts w:ascii="Courier New" w:eastAsia="Times New Roman" w:hAnsi="Courier New" w:cs="Courier New"/>
          <w:color w:val="000000"/>
          <w:sz w:val="21"/>
          <w:szCs w:val="21"/>
        </w:rPr>
        <w:t>trend.columns</w:t>
      </w:r>
      <w:proofErr w:type="spellEnd"/>
      <w:proofErr w:type="gramEnd"/>
      <w:r w:rsidRPr="00DF2A8E">
        <w:rPr>
          <w:rFonts w:ascii="Courier New" w:eastAsia="Times New Roman" w:hAnsi="Courier New" w:cs="Courier New"/>
          <w:color w:val="000000"/>
          <w:sz w:val="21"/>
          <w:szCs w:val="21"/>
        </w:rPr>
        <w:t>:</w:t>
      </w:r>
    </w:p>
    <w:p w14:paraId="42325399"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r w:rsidRPr="00DF2A8E">
        <w:rPr>
          <w:rFonts w:ascii="Courier New" w:eastAsia="Times New Roman" w:hAnsi="Courier New" w:cs="Courier New"/>
          <w:color w:val="000000"/>
          <w:sz w:val="21"/>
          <w:szCs w:val="21"/>
        </w:rPr>
        <w:lastRenderedPageBreak/>
        <w:t xml:space="preserve">    </w:t>
      </w:r>
      <w:proofErr w:type="spellStart"/>
      <w:proofErr w:type="gramStart"/>
      <w:r w:rsidRPr="00DF2A8E">
        <w:rPr>
          <w:rFonts w:ascii="Courier New" w:eastAsia="Times New Roman" w:hAnsi="Courier New" w:cs="Courier New"/>
          <w:color w:val="000000"/>
          <w:sz w:val="21"/>
          <w:szCs w:val="21"/>
        </w:rPr>
        <w:t>plt.plot</w:t>
      </w:r>
      <w:proofErr w:type="spellEnd"/>
      <w:proofErr w:type="gramEnd"/>
      <w:r w:rsidRPr="00DF2A8E">
        <w:rPr>
          <w:rFonts w:ascii="Courier New" w:eastAsia="Times New Roman" w:hAnsi="Courier New" w:cs="Courier New"/>
          <w:color w:val="000000"/>
          <w:sz w:val="21"/>
          <w:szCs w:val="21"/>
        </w:rPr>
        <w:t>(</w:t>
      </w:r>
      <w:proofErr w:type="spellStart"/>
      <w:r w:rsidRPr="00DF2A8E">
        <w:rPr>
          <w:rFonts w:ascii="Courier New" w:eastAsia="Times New Roman" w:hAnsi="Courier New" w:cs="Courier New"/>
          <w:color w:val="000000"/>
          <w:sz w:val="21"/>
          <w:szCs w:val="21"/>
        </w:rPr>
        <w:t>trend.index</w:t>
      </w:r>
      <w:proofErr w:type="spellEnd"/>
      <w:r w:rsidRPr="00DF2A8E">
        <w:rPr>
          <w:rFonts w:ascii="Courier New" w:eastAsia="Times New Roman" w:hAnsi="Courier New" w:cs="Courier New"/>
          <w:color w:val="000000"/>
          <w:sz w:val="21"/>
          <w:szCs w:val="21"/>
        </w:rPr>
        <w:t>, trend[sentiment], label=sentiment, marker=</w:t>
      </w:r>
      <w:r w:rsidRPr="00DF2A8E">
        <w:rPr>
          <w:rFonts w:ascii="Courier New" w:eastAsia="Times New Roman" w:hAnsi="Courier New" w:cs="Courier New"/>
          <w:color w:val="A31515"/>
          <w:sz w:val="21"/>
          <w:szCs w:val="21"/>
        </w:rPr>
        <w:t>'o'</w:t>
      </w:r>
      <w:r w:rsidRPr="00DF2A8E">
        <w:rPr>
          <w:rFonts w:ascii="Courier New" w:eastAsia="Times New Roman" w:hAnsi="Courier New" w:cs="Courier New"/>
          <w:color w:val="000000"/>
          <w:sz w:val="21"/>
          <w:szCs w:val="21"/>
        </w:rPr>
        <w:t>)</w:t>
      </w:r>
    </w:p>
    <w:p w14:paraId="1FBDFB89"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p>
    <w:p w14:paraId="56678046"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DF2A8E">
        <w:rPr>
          <w:rFonts w:ascii="Courier New" w:eastAsia="Times New Roman" w:hAnsi="Courier New" w:cs="Courier New"/>
          <w:color w:val="000000"/>
          <w:sz w:val="21"/>
          <w:szCs w:val="21"/>
        </w:rPr>
        <w:t>plt.title</w:t>
      </w:r>
      <w:proofErr w:type="spellEnd"/>
      <w:proofErr w:type="gramEnd"/>
      <w:r w:rsidRPr="00DF2A8E">
        <w:rPr>
          <w:rFonts w:ascii="Courier New" w:eastAsia="Times New Roman" w:hAnsi="Courier New" w:cs="Courier New"/>
          <w:color w:val="000000"/>
          <w:sz w:val="21"/>
          <w:szCs w:val="21"/>
        </w:rPr>
        <w:t>(</w:t>
      </w:r>
      <w:r w:rsidRPr="00DF2A8E">
        <w:rPr>
          <w:rFonts w:ascii="Courier New" w:eastAsia="Times New Roman" w:hAnsi="Courier New" w:cs="Courier New"/>
          <w:color w:val="A31515"/>
          <w:sz w:val="21"/>
          <w:szCs w:val="21"/>
        </w:rPr>
        <w:t>"Sentiment Trend Over Time (Per Minute)"</w:t>
      </w:r>
      <w:r w:rsidRPr="00DF2A8E">
        <w:rPr>
          <w:rFonts w:ascii="Courier New" w:eastAsia="Times New Roman" w:hAnsi="Courier New" w:cs="Courier New"/>
          <w:color w:val="000000"/>
          <w:sz w:val="21"/>
          <w:szCs w:val="21"/>
        </w:rPr>
        <w:t>)</w:t>
      </w:r>
    </w:p>
    <w:p w14:paraId="5BB0DE89"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DF2A8E">
        <w:rPr>
          <w:rFonts w:ascii="Courier New" w:eastAsia="Times New Roman" w:hAnsi="Courier New" w:cs="Courier New"/>
          <w:color w:val="000000"/>
          <w:sz w:val="21"/>
          <w:szCs w:val="21"/>
        </w:rPr>
        <w:t>plt.xlabel</w:t>
      </w:r>
      <w:proofErr w:type="spellEnd"/>
      <w:proofErr w:type="gramEnd"/>
      <w:r w:rsidRPr="00DF2A8E">
        <w:rPr>
          <w:rFonts w:ascii="Courier New" w:eastAsia="Times New Roman" w:hAnsi="Courier New" w:cs="Courier New"/>
          <w:color w:val="000000"/>
          <w:sz w:val="21"/>
          <w:szCs w:val="21"/>
        </w:rPr>
        <w:t>(</w:t>
      </w:r>
      <w:r w:rsidRPr="00DF2A8E">
        <w:rPr>
          <w:rFonts w:ascii="Courier New" w:eastAsia="Times New Roman" w:hAnsi="Courier New" w:cs="Courier New"/>
          <w:color w:val="A31515"/>
          <w:sz w:val="21"/>
          <w:szCs w:val="21"/>
        </w:rPr>
        <w:t>"Time"</w:t>
      </w:r>
      <w:r w:rsidRPr="00DF2A8E">
        <w:rPr>
          <w:rFonts w:ascii="Courier New" w:eastAsia="Times New Roman" w:hAnsi="Courier New" w:cs="Courier New"/>
          <w:color w:val="000000"/>
          <w:sz w:val="21"/>
          <w:szCs w:val="21"/>
        </w:rPr>
        <w:t>)</w:t>
      </w:r>
    </w:p>
    <w:p w14:paraId="2B561732"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DF2A8E">
        <w:rPr>
          <w:rFonts w:ascii="Courier New" w:eastAsia="Times New Roman" w:hAnsi="Courier New" w:cs="Courier New"/>
          <w:color w:val="000000"/>
          <w:sz w:val="21"/>
          <w:szCs w:val="21"/>
        </w:rPr>
        <w:t>plt.ylabel</w:t>
      </w:r>
      <w:proofErr w:type="spellEnd"/>
      <w:proofErr w:type="gramEnd"/>
      <w:r w:rsidRPr="00DF2A8E">
        <w:rPr>
          <w:rFonts w:ascii="Courier New" w:eastAsia="Times New Roman" w:hAnsi="Courier New" w:cs="Courier New"/>
          <w:color w:val="000000"/>
          <w:sz w:val="21"/>
          <w:szCs w:val="21"/>
        </w:rPr>
        <w:t>(</w:t>
      </w:r>
      <w:r w:rsidRPr="00DF2A8E">
        <w:rPr>
          <w:rFonts w:ascii="Courier New" w:eastAsia="Times New Roman" w:hAnsi="Courier New" w:cs="Courier New"/>
          <w:color w:val="A31515"/>
          <w:sz w:val="21"/>
          <w:szCs w:val="21"/>
        </w:rPr>
        <w:t>"Number of Tweets"</w:t>
      </w:r>
      <w:r w:rsidRPr="00DF2A8E">
        <w:rPr>
          <w:rFonts w:ascii="Courier New" w:eastAsia="Times New Roman" w:hAnsi="Courier New" w:cs="Courier New"/>
          <w:color w:val="000000"/>
          <w:sz w:val="21"/>
          <w:szCs w:val="21"/>
        </w:rPr>
        <w:t>)</w:t>
      </w:r>
    </w:p>
    <w:p w14:paraId="20C4A272"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DF2A8E">
        <w:rPr>
          <w:rFonts w:ascii="Courier New" w:eastAsia="Times New Roman" w:hAnsi="Courier New" w:cs="Courier New"/>
          <w:color w:val="000000"/>
          <w:sz w:val="21"/>
          <w:szCs w:val="21"/>
        </w:rPr>
        <w:t>plt.legend</w:t>
      </w:r>
      <w:proofErr w:type="spellEnd"/>
      <w:proofErr w:type="gramEnd"/>
      <w:r w:rsidRPr="00DF2A8E">
        <w:rPr>
          <w:rFonts w:ascii="Courier New" w:eastAsia="Times New Roman" w:hAnsi="Courier New" w:cs="Courier New"/>
          <w:color w:val="000000"/>
          <w:sz w:val="21"/>
          <w:szCs w:val="21"/>
        </w:rPr>
        <w:t>(title=</w:t>
      </w:r>
      <w:r w:rsidRPr="00DF2A8E">
        <w:rPr>
          <w:rFonts w:ascii="Courier New" w:eastAsia="Times New Roman" w:hAnsi="Courier New" w:cs="Courier New"/>
          <w:color w:val="A31515"/>
          <w:sz w:val="21"/>
          <w:szCs w:val="21"/>
        </w:rPr>
        <w:t>"Sentiment"</w:t>
      </w:r>
      <w:r w:rsidRPr="00DF2A8E">
        <w:rPr>
          <w:rFonts w:ascii="Courier New" w:eastAsia="Times New Roman" w:hAnsi="Courier New" w:cs="Courier New"/>
          <w:color w:val="000000"/>
          <w:sz w:val="21"/>
          <w:szCs w:val="21"/>
        </w:rPr>
        <w:t>)</w:t>
      </w:r>
    </w:p>
    <w:p w14:paraId="3298BB9E"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DF2A8E">
        <w:rPr>
          <w:rFonts w:ascii="Courier New" w:eastAsia="Times New Roman" w:hAnsi="Courier New" w:cs="Courier New"/>
          <w:color w:val="000000"/>
          <w:sz w:val="21"/>
          <w:szCs w:val="21"/>
        </w:rPr>
        <w:t>plt.grid</w:t>
      </w:r>
      <w:proofErr w:type="spellEnd"/>
      <w:proofErr w:type="gramEnd"/>
      <w:r w:rsidRPr="00DF2A8E">
        <w:rPr>
          <w:rFonts w:ascii="Courier New" w:eastAsia="Times New Roman" w:hAnsi="Courier New" w:cs="Courier New"/>
          <w:color w:val="000000"/>
          <w:sz w:val="21"/>
          <w:szCs w:val="21"/>
        </w:rPr>
        <w:t>(</w:t>
      </w:r>
      <w:r w:rsidRPr="00DF2A8E">
        <w:rPr>
          <w:rFonts w:ascii="Courier New" w:eastAsia="Times New Roman" w:hAnsi="Courier New" w:cs="Courier New"/>
          <w:color w:val="0000FF"/>
          <w:sz w:val="21"/>
          <w:szCs w:val="21"/>
        </w:rPr>
        <w:t>True</w:t>
      </w:r>
      <w:r w:rsidRPr="00DF2A8E">
        <w:rPr>
          <w:rFonts w:ascii="Courier New" w:eastAsia="Times New Roman" w:hAnsi="Courier New" w:cs="Courier New"/>
          <w:color w:val="000000"/>
          <w:sz w:val="21"/>
          <w:szCs w:val="21"/>
        </w:rPr>
        <w:t>)</w:t>
      </w:r>
    </w:p>
    <w:p w14:paraId="28626BD3"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DF2A8E">
        <w:rPr>
          <w:rFonts w:ascii="Courier New" w:eastAsia="Times New Roman" w:hAnsi="Courier New" w:cs="Courier New"/>
          <w:color w:val="000000"/>
          <w:sz w:val="21"/>
          <w:szCs w:val="21"/>
        </w:rPr>
        <w:t>plt.tight</w:t>
      </w:r>
      <w:proofErr w:type="gramEnd"/>
      <w:r w:rsidRPr="00DF2A8E">
        <w:rPr>
          <w:rFonts w:ascii="Courier New" w:eastAsia="Times New Roman" w:hAnsi="Courier New" w:cs="Courier New"/>
          <w:color w:val="000000"/>
          <w:sz w:val="21"/>
          <w:szCs w:val="21"/>
        </w:rPr>
        <w:t>_layout</w:t>
      </w:r>
      <w:proofErr w:type="spellEnd"/>
      <w:r w:rsidRPr="00DF2A8E">
        <w:rPr>
          <w:rFonts w:ascii="Courier New" w:eastAsia="Times New Roman" w:hAnsi="Courier New" w:cs="Courier New"/>
          <w:color w:val="000000"/>
          <w:sz w:val="21"/>
          <w:szCs w:val="21"/>
        </w:rPr>
        <w:t>()</w:t>
      </w:r>
    </w:p>
    <w:p w14:paraId="62CF45CE"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DF2A8E">
        <w:rPr>
          <w:rFonts w:ascii="Courier New" w:eastAsia="Times New Roman" w:hAnsi="Courier New" w:cs="Courier New"/>
          <w:color w:val="000000"/>
          <w:sz w:val="21"/>
          <w:szCs w:val="21"/>
        </w:rPr>
        <w:t>plt.show</w:t>
      </w:r>
      <w:proofErr w:type="spellEnd"/>
      <w:proofErr w:type="gramEnd"/>
      <w:r w:rsidRPr="00DF2A8E">
        <w:rPr>
          <w:rFonts w:ascii="Courier New" w:eastAsia="Times New Roman" w:hAnsi="Courier New" w:cs="Courier New"/>
          <w:color w:val="000000"/>
          <w:sz w:val="21"/>
          <w:szCs w:val="21"/>
        </w:rPr>
        <w:t>()</w:t>
      </w:r>
    </w:p>
    <w:p w14:paraId="44B5ECF7"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p>
    <w:p w14:paraId="340231FF"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proofErr w:type="spellStart"/>
      <w:r w:rsidRPr="00DF2A8E">
        <w:rPr>
          <w:rFonts w:ascii="Courier New" w:eastAsia="Times New Roman" w:hAnsi="Courier New" w:cs="Courier New"/>
          <w:color w:val="000000"/>
          <w:sz w:val="21"/>
          <w:szCs w:val="21"/>
        </w:rPr>
        <w:t>live_df</w:t>
      </w:r>
      <w:proofErr w:type="spellEnd"/>
      <w:r w:rsidRPr="00DF2A8E">
        <w:rPr>
          <w:rFonts w:ascii="Courier New" w:eastAsia="Times New Roman" w:hAnsi="Courier New" w:cs="Courier New"/>
          <w:color w:val="000000"/>
          <w:sz w:val="21"/>
          <w:szCs w:val="21"/>
        </w:rPr>
        <w:t>[</w:t>
      </w:r>
      <w:r w:rsidRPr="00DF2A8E">
        <w:rPr>
          <w:rFonts w:ascii="Courier New" w:eastAsia="Times New Roman" w:hAnsi="Courier New" w:cs="Courier New"/>
          <w:color w:val="A31515"/>
          <w:sz w:val="21"/>
          <w:szCs w:val="21"/>
        </w:rPr>
        <w:t>'</w:t>
      </w:r>
      <w:proofErr w:type="spellStart"/>
      <w:r w:rsidRPr="00DF2A8E">
        <w:rPr>
          <w:rFonts w:ascii="Courier New" w:eastAsia="Times New Roman" w:hAnsi="Courier New" w:cs="Courier New"/>
          <w:color w:val="A31515"/>
          <w:sz w:val="21"/>
          <w:szCs w:val="21"/>
        </w:rPr>
        <w:t>predicted_sentiment</w:t>
      </w:r>
      <w:proofErr w:type="spellEnd"/>
      <w:r w:rsidRPr="00DF2A8E">
        <w:rPr>
          <w:rFonts w:ascii="Courier New" w:eastAsia="Times New Roman" w:hAnsi="Courier New" w:cs="Courier New"/>
          <w:color w:val="A31515"/>
          <w:sz w:val="21"/>
          <w:szCs w:val="21"/>
        </w:rPr>
        <w:t>'</w:t>
      </w:r>
      <w:r w:rsidRPr="00DF2A8E">
        <w:rPr>
          <w:rFonts w:ascii="Courier New" w:eastAsia="Times New Roman" w:hAnsi="Courier New" w:cs="Courier New"/>
          <w:color w:val="000000"/>
          <w:sz w:val="21"/>
          <w:szCs w:val="21"/>
        </w:rPr>
        <w:t>].</w:t>
      </w:r>
      <w:proofErr w:type="spellStart"/>
      <w:r w:rsidRPr="00DF2A8E">
        <w:rPr>
          <w:rFonts w:ascii="Courier New" w:eastAsia="Times New Roman" w:hAnsi="Courier New" w:cs="Courier New"/>
          <w:color w:val="000000"/>
          <w:sz w:val="21"/>
          <w:szCs w:val="21"/>
        </w:rPr>
        <w:t>value_</w:t>
      </w:r>
      <w:proofErr w:type="gramStart"/>
      <w:r w:rsidRPr="00DF2A8E">
        <w:rPr>
          <w:rFonts w:ascii="Courier New" w:eastAsia="Times New Roman" w:hAnsi="Courier New" w:cs="Courier New"/>
          <w:color w:val="000000"/>
          <w:sz w:val="21"/>
          <w:szCs w:val="21"/>
        </w:rPr>
        <w:t>counts</w:t>
      </w:r>
      <w:proofErr w:type="spellEnd"/>
      <w:r w:rsidRPr="00DF2A8E">
        <w:rPr>
          <w:rFonts w:ascii="Courier New" w:eastAsia="Times New Roman" w:hAnsi="Courier New" w:cs="Courier New"/>
          <w:color w:val="000000"/>
          <w:sz w:val="21"/>
          <w:szCs w:val="21"/>
        </w:rPr>
        <w:t>(</w:t>
      </w:r>
      <w:proofErr w:type="gramEnd"/>
      <w:r w:rsidRPr="00DF2A8E">
        <w:rPr>
          <w:rFonts w:ascii="Courier New" w:eastAsia="Times New Roman" w:hAnsi="Courier New" w:cs="Courier New"/>
          <w:color w:val="000000"/>
          <w:sz w:val="21"/>
          <w:szCs w:val="21"/>
        </w:rPr>
        <w:t>).</w:t>
      </w:r>
      <w:proofErr w:type="spellStart"/>
      <w:r w:rsidRPr="00DF2A8E">
        <w:rPr>
          <w:rFonts w:ascii="Courier New" w:eastAsia="Times New Roman" w:hAnsi="Courier New" w:cs="Courier New"/>
          <w:color w:val="000000"/>
          <w:sz w:val="21"/>
          <w:szCs w:val="21"/>
        </w:rPr>
        <w:t>plot.pie</w:t>
      </w:r>
      <w:proofErr w:type="spellEnd"/>
      <w:r w:rsidRPr="00DF2A8E">
        <w:rPr>
          <w:rFonts w:ascii="Courier New" w:eastAsia="Times New Roman" w:hAnsi="Courier New" w:cs="Courier New"/>
          <w:color w:val="000000"/>
          <w:sz w:val="21"/>
          <w:szCs w:val="21"/>
        </w:rPr>
        <w:t>(</w:t>
      </w:r>
    </w:p>
    <w:p w14:paraId="5344C8B8"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r w:rsidRPr="00DF2A8E">
        <w:rPr>
          <w:rFonts w:ascii="Courier New" w:eastAsia="Times New Roman" w:hAnsi="Courier New" w:cs="Courier New"/>
          <w:color w:val="000000"/>
          <w:sz w:val="21"/>
          <w:szCs w:val="21"/>
        </w:rPr>
        <w:t xml:space="preserve">    </w:t>
      </w:r>
      <w:proofErr w:type="spellStart"/>
      <w:r w:rsidRPr="00DF2A8E">
        <w:rPr>
          <w:rFonts w:ascii="Courier New" w:eastAsia="Times New Roman" w:hAnsi="Courier New" w:cs="Courier New"/>
          <w:color w:val="000000"/>
          <w:sz w:val="21"/>
          <w:szCs w:val="21"/>
        </w:rPr>
        <w:t>autopct</w:t>
      </w:r>
      <w:proofErr w:type="spellEnd"/>
      <w:r w:rsidRPr="00DF2A8E">
        <w:rPr>
          <w:rFonts w:ascii="Courier New" w:eastAsia="Times New Roman" w:hAnsi="Courier New" w:cs="Courier New"/>
          <w:color w:val="000000"/>
          <w:sz w:val="21"/>
          <w:szCs w:val="21"/>
        </w:rPr>
        <w:t>=</w:t>
      </w:r>
      <w:r w:rsidRPr="00DF2A8E">
        <w:rPr>
          <w:rFonts w:ascii="Courier New" w:eastAsia="Times New Roman" w:hAnsi="Courier New" w:cs="Courier New"/>
          <w:color w:val="A31515"/>
          <w:sz w:val="21"/>
          <w:szCs w:val="21"/>
        </w:rPr>
        <w:t>'%1.1f%%'</w:t>
      </w:r>
      <w:r w:rsidRPr="00DF2A8E">
        <w:rPr>
          <w:rFonts w:ascii="Courier New" w:eastAsia="Times New Roman" w:hAnsi="Courier New" w:cs="Courier New"/>
          <w:color w:val="000000"/>
          <w:sz w:val="21"/>
          <w:szCs w:val="21"/>
        </w:rPr>
        <w:t>,</w:t>
      </w:r>
    </w:p>
    <w:p w14:paraId="10D526D2"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r w:rsidRPr="00DF2A8E">
        <w:rPr>
          <w:rFonts w:ascii="Courier New" w:eastAsia="Times New Roman" w:hAnsi="Courier New" w:cs="Courier New"/>
          <w:color w:val="000000"/>
          <w:sz w:val="21"/>
          <w:szCs w:val="21"/>
        </w:rPr>
        <w:t xml:space="preserve">    </w:t>
      </w:r>
      <w:proofErr w:type="spellStart"/>
      <w:r w:rsidRPr="00DF2A8E">
        <w:rPr>
          <w:rFonts w:ascii="Courier New" w:eastAsia="Times New Roman" w:hAnsi="Courier New" w:cs="Courier New"/>
          <w:color w:val="000000"/>
          <w:sz w:val="21"/>
          <w:szCs w:val="21"/>
        </w:rPr>
        <w:t>startangle</w:t>
      </w:r>
      <w:proofErr w:type="spellEnd"/>
      <w:r w:rsidRPr="00DF2A8E">
        <w:rPr>
          <w:rFonts w:ascii="Courier New" w:eastAsia="Times New Roman" w:hAnsi="Courier New" w:cs="Courier New"/>
          <w:color w:val="000000"/>
          <w:sz w:val="21"/>
          <w:szCs w:val="21"/>
        </w:rPr>
        <w:t>=</w:t>
      </w:r>
      <w:r w:rsidRPr="00DF2A8E">
        <w:rPr>
          <w:rFonts w:ascii="Courier New" w:eastAsia="Times New Roman" w:hAnsi="Courier New" w:cs="Courier New"/>
          <w:color w:val="116644"/>
          <w:sz w:val="21"/>
          <w:szCs w:val="21"/>
        </w:rPr>
        <w:t>90</w:t>
      </w:r>
      <w:r w:rsidRPr="00DF2A8E">
        <w:rPr>
          <w:rFonts w:ascii="Courier New" w:eastAsia="Times New Roman" w:hAnsi="Courier New" w:cs="Courier New"/>
          <w:color w:val="000000"/>
          <w:sz w:val="21"/>
          <w:szCs w:val="21"/>
        </w:rPr>
        <w:t>,</w:t>
      </w:r>
    </w:p>
    <w:p w14:paraId="5C3EEFF3"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r w:rsidRPr="00DF2A8E">
        <w:rPr>
          <w:rFonts w:ascii="Courier New" w:eastAsia="Times New Roman" w:hAnsi="Courier New" w:cs="Courier New"/>
          <w:color w:val="000000"/>
          <w:sz w:val="21"/>
          <w:szCs w:val="21"/>
        </w:rPr>
        <w:t xml:space="preserve">    </w:t>
      </w:r>
      <w:proofErr w:type="spellStart"/>
      <w:r w:rsidRPr="00DF2A8E">
        <w:rPr>
          <w:rFonts w:ascii="Courier New" w:eastAsia="Times New Roman" w:hAnsi="Courier New" w:cs="Courier New"/>
          <w:color w:val="000000"/>
          <w:sz w:val="21"/>
          <w:szCs w:val="21"/>
        </w:rPr>
        <w:t>figsize</w:t>
      </w:r>
      <w:proofErr w:type="spellEnd"/>
      <w:proofErr w:type="gramStart"/>
      <w:r w:rsidRPr="00DF2A8E">
        <w:rPr>
          <w:rFonts w:ascii="Courier New" w:eastAsia="Times New Roman" w:hAnsi="Courier New" w:cs="Courier New"/>
          <w:color w:val="000000"/>
          <w:sz w:val="21"/>
          <w:szCs w:val="21"/>
        </w:rPr>
        <w:t>=(</w:t>
      </w:r>
      <w:proofErr w:type="gramEnd"/>
      <w:r w:rsidRPr="00DF2A8E">
        <w:rPr>
          <w:rFonts w:ascii="Courier New" w:eastAsia="Times New Roman" w:hAnsi="Courier New" w:cs="Courier New"/>
          <w:color w:val="116644"/>
          <w:sz w:val="21"/>
          <w:szCs w:val="21"/>
        </w:rPr>
        <w:t>6</w:t>
      </w:r>
      <w:r w:rsidRPr="00DF2A8E">
        <w:rPr>
          <w:rFonts w:ascii="Courier New" w:eastAsia="Times New Roman" w:hAnsi="Courier New" w:cs="Courier New"/>
          <w:color w:val="000000"/>
          <w:sz w:val="21"/>
          <w:szCs w:val="21"/>
        </w:rPr>
        <w:t xml:space="preserve">, </w:t>
      </w:r>
      <w:r w:rsidRPr="00DF2A8E">
        <w:rPr>
          <w:rFonts w:ascii="Courier New" w:eastAsia="Times New Roman" w:hAnsi="Courier New" w:cs="Courier New"/>
          <w:color w:val="116644"/>
          <w:sz w:val="21"/>
          <w:szCs w:val="21"/>
        </w:rPr>
        <w:t>6</w:t>
      </w:r>
      <w:r w:rsidRPr="00DF2A8E">
        <w:rPr>
          <w:rFonts w:ascii="Courier New" w:eastAsia="Times New Roman" w:hAnsi="Courier New" w:cs="Courier New"/>
          <w:color w:val="000000"/>
          <w:sz w:val="21"/>
          <w:szCs w:val="21"/>
        </w:rPr>
        <w:t>),</w:t>
      </w:r>
    </w:p>
    <w:p w14:paraId="758816D0"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r w:rsidRPr="00DF2A8E">
        <w:rPr>
          <w:rFonts w:ascii="Courier New" w:eastAsia="Times New Roman" w:hAnsi="Courier New" w:cs="Courier New"/>
          <w:color w:val="000000"/>
          <w:sz w:val="21"/>
          <w:szCs w:val="21"/>
        </w:rPr>
        <w:t>    colors=[</w:t>
      </w:r>
      <w:r w:rsidRPr="00DF2A8E">
        <w:rPr>
          <w:rFonts w:ascii="Courier New" w:eastAsia="Times New Roman" w:hAnsi="Courier New" w:cs="Courier New"/>
          <w:color w:val="A31515"/>
          <w:sz w:val="21"/>
          <w:szCs w:val="21"/>
        </w:rPr>
        <w:t>'#ff9999'</w:t>
      </w:r>
      <w:r w:rsidRPr="00DF2A8E">
        <w:rPr>
          <w:rFonts w:ascii="Courier New" w:eastAsia="Times New Roman" w:hAnsi="Courier New" w:cs="Courier New"/>
          <w:color w:val="000000"/>
          <w:sz w:val="21"/>
          <w:szCs w:val="21"/>
        </w:rPr>
        <w:t>,</w:t>
      </w:r>
      <w:r w:rsidRPr="00DF2A8E">
        <w:rPr>
          <w:rFonts w:ascii="Courier New" w:eastAsia="Times New Roman" w:hAnsi="Courier New" w:cs="Courier New"/>
          <w:color w:val="A31515"/>
          <w:sz w:val="21"/>
          <w:szCs w:val="21"/>
        </w:rPr>
        <w:t>'#66b3ff'</w:t>
      </w:r>
      <w:r w:rsidRPr="00DF2A8E">
        <w:rPr>
          <w:rFonts w:ascii="Courier New" w:eastAsia="Times New Roman" w:hAnsi="Courier New" w:cs="Courier New"/>
          <w:color w:val="000000"/>
          <w:sz w:val="21"/>
          <w:szCs w:val="21"/>
        </w:rPr>
        <w:t>,</w:t>
      </w:r>
      <w:r w:rsidRPr="00DF2A8E">
        <w:rPr>
          <w:rFonts w:ascii="Courier New" w:eastAsia="Times New Roman" w:hAnsi="Courier New" w:cs="Courier New"/>
          <w:color w:val="A31515"/>
          <w:sz w:val="21"/>
          <w:szCs w:val="21"/>
        </w:rPr>
        <w:t>'#99ff99'</w:t>
      </w:r>
      <w:r w:rsidRPr="00DF2A8E">
        <w:rPr>
          <w:rFonts w:ascii="Courier New" w:eastAsia="Times New Roman" w:hAnsi="Courier New" w:cs="Courier New"/>
          <w:color w:val="000000"/>
          <w:sz w:val="21"/>
          <w:szCs w:val="21"/>
        </w:rPr>
        <w:t>]</w:t>
      </w:r>
    </w:p>
    <w:p w14:paraId="00E02C17"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r w:rsidRPr="00DF2A8E">
        <w:rPr>
          <w:rFonts w:ascii="Courier New" w:eastAsia="Times New Roman" w:hAnsi="Courier New" w:cs="Courier New"/>
          <w:color w:val="000000"/>
          <w:sz w:val="21"/>
          <w:szCs w:val="21"/>
        </w:rPr>
        <w:t>)</w:t>
      </w:r>
    </w:p>
    <w:p w14:paraId="33083204"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DF2A8E">
        <w:rPr>
          <w:rFonts w:ascii="Courier New" w:eastAsia="Times New Roman" w:hAnsi="Courier New" w:cs="Courier New"/>
          <w:color w:val="000000"/>
          <w:sz w:val="21"/>
          <w:szCs w:val="21"/>
        </w:rPr>
        <w:t>plt.title</w:t>
      </w:r>
      <w:proofErr w:type="spellEnd"/>
      <w:proofErr w:type="gramEnd"/>
      <w:r w:rsidRPr="00DF2A8E">
        <w:rPr>
          <w:rFonts w:ascii="Courier New" w:eastAsia="Times New Roman" w:hAnsi="Courier New" w:cs="Courier New"/>
          <w:color w:val="000000"/>
          <w:sz w:val="21"/>
          <w:szCs w:val="21"/>
        </w:rPr>
        <w:t>(</w:t>
      </w:r>
      <w:r w:rsidRPr="00DF2A8E">
        <w:rPr>
          <w:rFonts w:ascii="Courier New" w:eastAsia="Times New Roman" w:hAnsi="Courier New" w:cs="Courier New"/>
          <w:color w:val="A31515"/>
          <w:sz w:val="21"/>
          <w:szCs w:val="21"/>
        </w:rPr>
        <w:t>"Sentiment Proportions"</w:t>
      </w:r>
      <w:r w:rsidRPr="00DF2A8E">
        <w:rPr>
          <w:rFonts w:ascii="Courier New" w:eastAsia="Times New Roman" w:hAnsi="Courier New" w:cs="Courier New"/>
          <w:color w:val="000000"/>
          <w:sz w:val="21"/>
          <w:szCs w:val="21"/>
        </w:rPr>
        <w:t>)</w:t>
      </w:r>
    </w:p>
    <w:p w14:paraId="5C739E1E"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DF2A8E">
        <w:rPr>
          <w:rFonts w:ascii="Courier New" w:eastAsia="Times New Roman" w:hAnsi="Courier New" w:cs="Courier New"/>
          <w:color w:val="000000"/>
          <w:sz w:val="21"/>
          <w:szCs w:val="21"/>
        </w:rPr>
        <w:t>plt.ylabel</w:t>
      </w:r>
      <w:proofErr w:type="spellEnd"/>
      <w:proofErr w:type="gramEnd"/>
      <w:r w:rsidRPr="00DF2A8E">
        <w:rPr>
          <w:rFonts w:ascii="Courier New" w:eastAsia="Times New Roman" w:hAnsi="Courier New" w:cs="Courier New"/>
          <w:color w:val="000000"/>
          <w:sz w:val="21"/>
          <w:szCs w:val="21"/>
        </w:rPr>
        <w:t>(</w:t>
      </w:r>
      <w:r w:rsidRPr="00DF2A8E">
        <w:rPr>
          <w:rFonts w:ascii="Courier New" w:eastAsia="Times New Roman" w:hAnsi="Courier New" w:cs="Courier New"/>
          <w:color w:val="A31515"/>
          <w:sz w:val="21"/>
          <w:szCs w:val="21"/>
        </w:rPr>
        <w:t>""</w:t>
      </w:r>
      <w:r w:rsidRPr="00DF2A8E">
        <w:rPr>
          <w:rFonts w:ascii="Courier New" w:eastAsia="Times New Roman" w:hAnsi="Courier New" w:cs="Courier New"/>
          <w:color w:val="000000"/>
          <w:sz w:val="21"/>
          <w:szCs w:val="21"/>
        </w:rPr>
        <w:t>)</w:t>
      </w:r>
    </w:p>
    <w:p w14:paraId="5A85C1FF"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DF2A8E">
        <w:rPr>
          <w:rFonts w:ascii="Courier New" w:eastAsia="Times New Roman" w:hAnsi="Courier New" w:cs="Courier New"/>
          <w:color w:val="000000"/>
          <w:sz w:val="21"/>
          <w:szCs w:val="21"/>
        </w:rPr>
        <w:t>plt.show</w:t>
      </w:r>
      <w:proofErr w:type="spellEnd"/>
      <w:proofErr w:type="gramEnd"/>
      <w:r w:rsidRPr="00DF2A8E">
        <w:rPr>
          <w:rFonts w:ascii="Courier New" w:eastAsia="Times New Roman" w:hAnsi="Courier New" w:cs="Courier New"/>
          <w:color w:val="000000"/>
          <w:sz w:val="21"/>
          <w:szCs w:val="21"/>
        </w:rPr>
        <w:t>()</w:t>
      </w:r>
    </w:p>
    <w:p w14:paraId="642B3D07" w14:textId="77777777" w:rsidR="00DF2A8E" w:rsidRPr="00DF2A8E" w:rsidRDefault="00DF2A8E" w:rsidP="00DF2A8E">
      <w:pPr>
        <w:shd w:val="clear" w:color="auto" w:fill="F7F7F7"/>
        <w:spacing w:after="0" w:line="285" w:lineRule="atLeast"/>
        <w:rPr>
          <w:rFonts w:ascii="Courier New" w:eastAsia="Times New Roman" w:hAnsi="Courier New" w:cs="Courier New"/>
          <w:color w:val="000000"/>
          <w:sz w:val="21"/>
          <w:szCs w:val="21"/>
        </w:rPr>
      </w:pPr>
    </w:p>
    <w:p w14:paraId="46CCC1DE" w14:textId="77777777" w:rsidR="00DF2A8E" w:rsidRDefault="00DF2A8E" w:rsidP="00F23E39">
      <w:pPr>
        <w:spacing w:line="360" w:lineRule="auto"/>
        <w:jc w:val="both"/>
        <w:rPr>
          <w:b/>
          <w:bCs/>
          <w:szCs w:val="24"/>
        </w:rPr>
      </w:pPr>
    </w:p>
    <w:p w14:paraId="5B2EF481" w14:textId="77777777" w:rsidR="00825B5D" w:rsidRDefault="00825B5D" w:rsidP="00F23E39">
      <w:pPr>
        <w:spacing w:line="360" w:lineRule="auto"/>
        <w:jc w:val="both"/>
        <w:rPr>
          <w:b/>
          <w:bCs/>
          <w:szCs w:val="24"/>
        </w:rPr>
      </w:pPr>
    </w:p>
    <w:p w14:paraId="41E77B97" w14:textId="77777777" w:rsidR="00825B5D" w:rsidRDefault="00825B5D" w:rsidP="00F23E39">
      <w:pPr>
        <w:spacing w:line="360" w:lineRule="auto"/>
        <w:jc w:val="both"/>
        <w:rPr>
          <w:b/>
          <w:bCs/>
          <w:szCs w:val="24"/>
        </w:rPr>
      </w:pPr>
    </w:p>
    <w:p w14:paraId="6865C22C" w14:textId="77777777" w:rsidR="00825B5D" w:rsidRDefault="00825B5D" w:rsidP="00F23E39">
      <w:pPr>
        <w:spacing w:line="360" w:lineRule="auto"/>
        <w:jc w:val="both"/>
        <w:rPr>
          <w:b/>
          <w:bCs/>
          <w:szCs w:val="24"/>
        </w:rPr>
      </w:pPr>
    </w:p>
    <w:p w14:paraId="02D8625E" w14:textId="77777777" w:rsidR="00825B5D" w:rsidRDefault="00825B5D" w:rsidP="00F23E39">
      <w:pPr>
        <w:spacing w:line="360" w:lineRule="auto"/>
        <w:jc w:val="both"/>
        <w:rPr>
          <w:b/>
          <w:bCs/>
          <w:szCs w:val="24"/>
        </w:rPr>
      </w:pPr>
    </w:p>
    <w:p w14:paraId="5829DC04" w14:textId="77777777" w:rsidR="00825B5D" w:rsidRDefault="00825B5D" w:rsidP="00F23E39">
      <w:pPr>
        <w:spacing w:line="360" w:lineRule="auto"/>
        <w:jc w:val="both"/>
        <w:rPr>
          <w:b/>
          <w:bCs/>
          <w:szCs w:val="24"/>
        </w:rPr>
      </w:pPr>
    </w:p>
    <w:p w14:paraId="4F9D2C7F" w14:textId="77777777" w:rsidR="00825B5D" w:rsidRDefault="00825B5D" w:rsidP="00F23E39">
      <w:pPr>
        <w:spacing w:line="360" w:lineRule="auto"/>
        <w:jc w:val="both"/>
        <w:rPr>
          <w:b/>
          <w:bCs/>
          <w:szCs w:val="24"/>
        </w:rPr>
      </w:pPr>
    </w:p>
    <w:p w14:paraId="4BFC436E" w14:textId="77777777" w:rsidR="00825B5D" w:rsidRPr="00F23E39" w:rsidRDefault="00825B5D" w:rsidP="00F23E39">
      <w:pPr>
        <w:spacing w:line="360" w:lineRule="auto"/>
        <w:jc w:val="both"/>
        <w:rPr>
          <w:b/>
          <w:bCs/>
          <w:szCs w:val="24"/>
        </w:rPr>
      </w:pPr>
    </w:p>
    <w:p w14:paraId="529CB431" w14:textId="62BFF62D" w:rsidR="00FF0862" w:rsidRDefault="00FF0862" w:rsidP="00FF0862">
      <w:pPr>
        <w:pStyle w:val="Heading1"/>
        <w:rPr>
          <w:rFonts w:ascii="Times New Roman" w:hAnsi="Times New Roman" w:cs="Times New Roman"/>
          <w:color w:val="auto"/>
        </w:rPr>
      </w:pPr>
      <w:bookmarkStart w:id="4" w:name="_Toc197886024"/>
      <w:r w:rsidRPr="00055BBF">
        <w:rPr>
          <w:rFonts w:ascii="Times New Roman" w:hAnsi="Times New Roman" w:cs="Times New Roman"/>
          <w:color w:val="auto"/>
        </w:rPr>
        <w:lastRenderedPageBreak/>
        <w:t>Chapter 4: R</w:t>
      </w:r>
      <w:bookmarkEnd w:id="4"/>
      <w:r w:rsidR="00055BBF">
        <w:rPr>
          <w:rFonts w:ascii="Times New Roman" w:hAnsi="Times New Roman" w:cs="Times New Roman"/>
          <w:color w:val="auto"/>
        </w:rPr>
        <w:t>ESULT</w:t>
      </w:r>
    </w:p>
    <w:p w14:paraId="6C465529" w14:textId="77777777" w:rsidR="00DF2A8E" w:rsidRPr="00DF2A8E" w:rsidRDefault="00DF2A8E" w:rsidP="00DF2A8E"/>
    <w:p w14:paraId="7ADDAA2E" w14:textId="4BBF0CDA" w:rsidR="00DF2A8E" w:rsidRDefault="00825B5D" w:rsidP="00DF2A8E">
      <w:r w:rsidRPr="00825B5D">
        <w:rPr>
          <w:noProof/>
        </w:rPr>
        <w:drawing>
          <wp:inline distT="0" distB="0" distL="0" distR="0" wp14:anchorId="7B5CDB09" wp14:editId="7D9C2C4E">
            <wp:extent cx="4727575" cy="4404360"/>
            <wp:effectExtent l="0" t="0" r="0" b="0"/>
            <wp:docPr id="1761349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49374" name=""/>
                    <pic:cNvPicPr/>
                  </pic:nvPicPr>
                  <pic:blipFill>
                    <a:blip r:embed="rId9"/>
                    <a:stretch>
                      <a:fillRect/>
                    </a:stretch>
                  </pic:blipFill>
                  <pic:spPr>
                    <a:xfrm>
                      <a:off x="0" y="0"/>
                      <a:ext cx="4727575" cy="4404360"/>
                    </a:xfrm>
                    <a:prstGeom prst="rect">
                      <a:avLst/>
                    </a:prstGeom>
                  </pic:spPr>
                </pic:pic>
              </a:graphicData>
            </a:graphic>
          </wp:inline>
        </w:drawing>
      </w:r>
    </w:p>
    <w:p w14:paraId="27E3ECDC" w14:textId="06C7A77B" w:rsidR="00DF2A8E" w:rsidRDefault="00DF2A8E" w:rsidP="00DF2A8E">
      <w:r>
        <w:rPr>
          <w:noProof/>
        </w:rPr>
        <mc:AlternateContent>
          <mc:Choice Requires="wps">
            <w:drawing>
              <wp:inline distT="0" distB="0" distL="0" distR="0" wp14:anchorId="32AFC9ED" wp14:editId="49441217">
                <wp:extent cx="300355" cy="300355"/>
                <wp:effectExtent l="0" t="0" r="0" b="0"/>
                <wp:docPr id="153386259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B965CB" id="Rectangle 1" o:spid="_x0000_s1026" style="width:23.65pt;height:2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" filled="f" stroked="f">
                <o:lock v:ext="edit" aspectratio="t"/>
                <w10:anchorlock/>
              </v:rect>
            </w:pict>
          </mc:Fallback>
        </mc:AlternateContent>
      </w:r>
      <w:r w:rsidR="00825B5D">
        <w:rPr>
          <w:noProof/>
        </w:rPr>
        <w:drawing>
          <wp:inline distT="0" distB="0" distL="0" distR="0" wp14:anchorId="3470C6F1" wp14:editId="59193B1E">
            <wp:extent cx="4727575" cy="1575582"/>
            <wp:effectExtent l="0" t="0" r="0" b="5715"/>
            <wp:docPr id="13872644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64474" name="Picture 1387264474"/>
                    <pic:cNvPicPr/>
                  </pic:nvPicPr>
                  <pic:blipFill>
                    <a:blip r:embed="rId10"/>
                    <a:stretch>
                      <a:fillRect/>
                    </a:stretch>
                  </pic:blipFill>
                  <pic:spPr>
                    <a:xfrm>
                      <a:off x="0" y="0"/>
                      <a:ext cx="4743419" cy="1580862"/>
                    </a:xfrm>
                    <a:prstGeom prst="rect">
                      <a:avLst/>
                    </a:prstGeom>
                  </pic:spPr>
                </pic:pic>
              </a:graphicData>
            </a:graphic>
          </wp:inline>
        </w:drawing>
      </w:r>
    </w:p>
    <w:p w14:paraId="2320C2F8" w14:textId="1F4FEF9E" w:rsidR="00DF2A8E" w:rsidRDefault="00DF2A8E" w:rsidP="00DF2A8E">
      <w:r w:rsidRPr="00DF2A8E">
        <w:rPr>
          <w:noProof/>
        </w:rPr>
        <w:lastRenderedPageBreak/>
        <w:drawing>
          <wp:inline distT="0" distB="0" distL="0" distR="0" wp14:anchorId="58A84A34" wp14:editId="4B338382">
            <wp:extent cx="4382112" cy="2600688"/>
            <wp:effectExtent l="0" t="0" r="0" b="9525"/>
            <wp:docPr id="211198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86639" name=""/>
                    <pic:cNvPicPr/>
                  </pic:nvPicPr>
                  <pic:blipFill>
                    <a:blip r:embed="rId11"/>
                    <a:stretch>
                      <a:fillRect/>
                    </a:stretch>
                  </pic:blipFill>
                  <pic:spPr>
                    <a:xfrm>
                      <a:off x="0" y="0"/>
                      <a:ext cx="4382112" cy="2600688"/>
                    </a:xfrm>
                    <a:prstGeom prst="rect">
                      <a:avLst/>
                    </a:prstGeom>
                  </pic:spPr>
                </pic:pic>
              </a:graphicData>
            </a:graphic>
          </wp:inline>
        </w:drawing>
      </w:r>
    </w:p>
    <w:p w14:paraId="737DDE80" w14:textId="0F6091E1" w:rsidR="00DF2A8E" w:rsidRDefault="00DF2A8E" w:rsidP="00DF2A8E">
      <w:r w:rsidRPr="00DF2A8E">
        <w:rPr>
          <w:noProof/>
        </w:rPr>
        <w:drawing>
          <wp:inline distT="0" distB="0" distL="0" distR="0" wp14:anchorId="06C91705" wp14:editId="73949E90">
            <wp:extent cx="4727575" cy="2503805"/>
            <wp:effectExtent l="0" t="0" r="0" b="0"/>
            <wp:docPr id="852344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44437" name=""/>
                    <pic:cNvPicPr/>
                  </pic:nvPicPr>
                  <pic:blipFill>
                    <a:blip r:embed="rId12"/>
                    <a:stretch>
                      <a:fillRect/>
                    </a:stretch>
                  </pic:blipFill>
                  <pic:spPr>
                    <a:xfrm>
                      <a:off x="0" y="0"/>
                      <a:ext cx="4727575" cy="2503805"/>
                    </a:xfrm>
                    <a:prstGeom prst="rect">
                      <a:avLst/>
                    </a:prstGeom>
                  </pic:spPr>
                </pic:pic>
              </a:graphicData>
            </a:graphic>
          </wp:inline>
        </w:drawing>
      </w:r>
    </w:p>
    <w:p w14:paraId="0193A1F7" w14:textId="1717CFDC" w:rsidR="00DF2A8E" w:rsidRDefault="00DF2A8E" w:rsidP="00DF2A8E">
      <w:r w:rsidRPr="00DF2A8E">
        <w:rPr>
          <w:noProof/>
        </w:rPr>
        <w:lastRenderedPageBreak/>
        <w:drawing>
          <wp:inline distT="0" distB="0" distL="0" distR="0" wp14:anchorId="078DFBEC" wp14:editId="7F3448AD">
            <wp:extent cx="3096057" cy="2991267"/>
            <wp:effectExtent l="0" t="0" r="9525" b="0"/>
            <wp:docPr id="304324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24343" name=""/>
                    <pic:cNvPicPr/>
                  </pic:nvPicPr>
                  <pic:blipFill>
                    <a:blip r:embed="rId13"/>
                    <a:stretch>
                      <a:fillRect/>
                    </a:stretch>
                  </pic:blipFill>
                  <pic:spPr>
                    <a:xfrm>
                      <a:off x="0" y="0"/>
                      <a:ext cx="3096057" cy="2991267"/>
                    </a:xfrm>
                    <a:prstGeom prst="rect">
                      <a:avLst/>
                    </a:prstGeom>
                  </pic:spPr>
                </pic:pic>
              </a:graphicData>
            </a:graphic>
          </wp:inline>
        </w:drawing>
      </w:r>
    </w:p>
    <w:p w14:paraId="4E322C6B" w14:textId="77777777" w:rsidR="00825B5D" w:rsidRPr="00825B5D" w:rsidRDefault="00825B5D" w:rsidP="00825B5D">
      <w:pPr>
        <w:numPr>
          <w:ilvl w:val="0"/>
          <w:numId w:val="12"/>
        </w:numPr>
        <w:spacing w:before="100" w:beforeAutospacing="1" w:after="100" w:afterAutospacing="1" w:line="360" w:lineRule="auto"/>
        <w:jc w:val="both"/>
        <w:rPr>
          <w:rFonts w:eastAsia="Times New Roman" w:cs="Times New Roman"/>
          <w:szCs w:val="24"/>
        </w:rPr>
      </w:pPr>
      <w:r w:rsidRPr="00825B5D">
        <w:rPr>
          <w:rFonts w:eastAsia="Times New Roman" w:cs="Times New Roman"/>
          <w:szCs w:val="24"/>
        </w:rPr>
        <w:t>The model could classify tweets into positive, negative or neutral categories.</w:t>
      </w:r>
    </w:p>
    <w:p w14:paraId="75DED2B8" w14:textId="77777777" w:rsidR="00825B5D" w:rsidRPr="00825B5D" w:rsidRDefault="00825B5D" w:rsidP="00825B5D">
      <w:pPr>
        <w:numPr>
          <w:ilvl w:val="0"/>
          <w:numId w:val="12"/>
        </w:numPr>
        <w:spacing w:before="100" w:beforeAutospacing="1" w:after="100" w:afterAutospacing="1" w:line="360" w:lineRule="auto"/>
        <w:jc w:val="both"/>
        <w:rPr>
          <w:rFonts w:eastAsia="Times New Roman" w:cs="Times New Roman"/>
          <w:szCs w:val="24"/>
        </w:rPr>
      </w:pPr>
      <w:r w:rsidRPr="00825B5D">
        <w:rPr>
          <w:rFonts w:eastAsia="Times New Roman" w:cs="Times New Roman"/>
          <w:szCs w:val="24"/>
        </w:rPr>
        <w:t>Line graphs sometimes didn’t show proper trends because of low data, so we used minute-level grouping and cumulative plots.</w:t>
      </w:r>
    </w:p>
    <w:p w14:paraId="0046D27C" w14:textId="77777777" w:rsidR="00825B5D" w:rsidRPr="00825B5D" w:rsidRDefault="00825B5D" w:rsidP="00825B5D">
      <w:pPr>
        <w:numPr>
          <w:ilvl w:val="0"/>
          <w:numId w:val="12"/>
        </w:numPr>
        <w:spacing w:before="100" w:beforeAutospacing="1" w:after="100" w:afterAutospacing="1" w:line="360" w:lineRule="auto"/>
        <w:jc w:val="both"/>
        <w:rPr>
          <w:rFonts w:eastAsia="Times New Roman" w:cs="Times New Roman"/>
          <w:szCs w:val="24"/>
        </w:rPr>
      </w:pPr>
      <w:r w:rsidRPr="00825B5D">
        <w:rPr>
          <w:rFonts w:eastAsia="Times New Roman" w:cs="Times New Roman"/>
          <w:szCs w:val="24"/>
        </w:rPr>
        <w:t>Bar chart and pie chart showed clear sentiment breakdown.</w:t>
      </w:r>
    </w:p>
    <w:p w14:paraId="3805996B" w14:textId="77777777" w:rsidR="00825B5D" w:rsidRPr="00825B5D" w:rsidRDefault="00825B5D" w:rsidP="00825B5D">
      <w:pPr>
        <w:numPr>
          <w:ilvl w:val="0"/>
          <w:numId w:val="12"/>
        </w:numPr>
        <w:spacing w:before="100" w:beforeAutospacing="1" w:after="100" w:afterAutospacing="1" w:line="360" w:lineRule="auto"/>
        <w:jc w:val="both"/>
        <w:rPr>
          <w:rFonts w:eastAsia="Times New Roman" w:cs="Times New Roman"/>
          <w:szCs w:val="24"/>
        </w:rPr>
      </w:pPr>
      <w:r w:rsidRPr="00825B5D">
        <w:rPr>
          <w:rFonts w:eastAsia="Times New Roman" w:cs="Times New Roman"/>
          <w:szCs w:val="24"/>
        </w:rPr>
        <w:t>Everything from tweet pulling to sentiment prediction and graph plotting was automated in the final version.</w:t>
      </w:r>
    </w:p>
    <w:p w14:paraId="11D104B9" w14:textId="77777777" w:rsidR="00825B5D" w:rsidRDefault="00825B5D" w:rsidP="00DF2A8E"/>
    <w:p w14:paraId="2BABC9AE" w14:textId="77777777" w:rsidR="00825B5D" w:rsidRDefault="00825B5D" w:rsidP="00DF2A8E"/>
    <w:p w14:paraId="16780AC2" w14:textId="77777777" w:rsidR="002B2AD9" w:rsidRDefault="002B2AD9" w:rsidP="00DF2A8E"/>
    <w:p w14:paraId="1AC26121" w14:textId="77777777" w:rsidR="002B2AD9" w:rsidRDefault="002B2AD9" w:rsidP="00DF2A8E"/>
    <w:p w14:paraId="52F6FA4F" w14:textId="77777777" w:rsidR="00825B5D" w:rsidRPr="00DF2A8E" w:rsidRDefault="00825B5D" w:rsidP="00DF2A8E"/>
    <w:p w14:paraId="60B9ACA4" w14:textId="1302C6C8" w:rsidR="00FF0862" w:rsidRDefault="00FF0862" w:rsidP="00FF0862">
      <w:pPr>
        <w:pStyle w:val="Heading1"/>
        <w:rPr>
          <w:rFonts w:ascii="Times New Roman" w:hAnsi="Times New Roman" w:cs="Times New Roman"/>
          <w:color w:val="auto"/>
        </w:rPr>
      </w:pPr>
      <w:bookmarkStart w:id="5" w:name="_Toc197886025"/>
      <w:r w:rsidRPr="00055BBF">
        <w:rPr>
          <w:rFonts w:ascii="Times New Roman" w:hAnsi="Times New Roman" w:cs="Times New Roman"/>
          <w:color w:val="auto"/>
        </w:rPr>
        <w:lastRenderedPageBreak/>
        <w:t>Chapter 5: T</w:t>
      </w:r>
      <w:bookmarkEnd w:id="5"/>
      <w:r w:rsidR="00055BBF">
        <w:rPr>
          <w:rFonts w:ascii="Times New Roman" w:hAnsi="Times New Roman" w:cs="Times New Roman"/>
          <w:color w:val="auto"/>
        </w:rPr>
        <w:t>ASK DISTRIBUTION</w:t>
      </w:r>
    </w:p>
    <w:p w14:paraId="48D29F4E" w14:textId="77777777" w:rsidR="002B2AD9" w:rsidRDefault="002B2AD9" w:rsidP="002B2AD9"/>
    <w:p w14:paraId="10BC1EB9" w14:textId="432B699E" w:rsidR="002B2AD9" w:rsidRPr="002B2AD9" w:rsidRDefault="002B2AD9" w:rsidP="002B2AD9">
      <w:pPr>
        <w:spacing w:line="360" w:lineRule="auto"/>
        <w:jc w:val="both"/>
      </w:pPr>
      <w:r w:rsidRPr="002B2AD9">
        <w:t>20221-33260 — handled Twitter API authentication, token generation, writing the model training pipeline, error handling, trend analysis, and parts of the report writing.</w:t>
      </w:r>
    </w:p>
    <w:p w14:paraId="6649BCDC" w14:textId="7801718C" w:rsidR="002B2AD9" w:rsidRPr="002B2AD9" w:rsidRDefault="002B2AD9" w:rsidP="002B2AD9">
      <w:pPr>
        <w:spacing w:line="360" w:lineRule="auto"/>
        <w:jc w:val="both"/>
      </w:pPr>
      <w:r w:rsidRPr="002B2AD9">
        <w:t>20221-33130 — helped with dataset cleaning, selecting columns, creating bar and pie charts, stages including loading and cleaning the dataset, preparing it for training, splitting the data,</w:t>
      </w:r>
      <w:r>
        <w:t xml:space="preserve"> and report writing</w:t>
      </w:r>
    </w:p>
    <w:p w14:paraId="19055E7F" w14:textId="2E72F824" w:rsidR="00FF0862" w:rsidRDefault="00FF0862" w:rsidP="004E0EAC">
      <w:pPr>
        <w:pStyle w:val="Heading1"/>
      </w:pPr>
      <w:bookmarkStart w:id="6" w:name="_Toc197886026"/>
      <w:r w:rsidRPr="00055BBF">
        <w:rPr>
          <w:rFonts w:ascii="Times New Roman" w:hAnsi="Times New Roman" w:cs="Times New Roman"/>
          <w:color w:val="auto"/>
        </w:rPr>
        <w:t>Chapter 6: R</w:t>
      </w:r>
      <w:bookmarkEnd w:id="6"/>
      <w:r w:rsidR="00055BBF">
        <w:rPr>
          <w:rFonts w:ascii="Times New Roman" w:hAnsi="Times New Roman" w:cs="Times New Roman"/>
          <w:color w:val="auto"/>
        </w:rPr>
        <w:t>EFERENCES</w:t>
      </w:r>
      <w:r w:rsidR="004E0EAC">
        <w:rPr>
          <w:rFonts w:ascii="Times New Roman" w:hAnsi="Times New Roman" w:cs="Times New Roman"/>
          <w:color w:val="auto"/>
        </w:rPr>
        <w:br/>
      </w:r>
    </w:p>
    <w:p w14:paraId="775955A3" w14:textId="3937407B" w:rsidR="004E0EAC" w:rsidRPr="004E0EAC" w:rsidRDefault="00000000" w:rsidP="002B2AD9">
      <w:pPr>
        <w:spacing w:line="360" w:lineRule="auto"/>
        <w:jc w:val="both"/>
      </w:pPr>
      <w:hyperlink r:id="rId14" w:history="1">
        <w:r w:rsidR="004E0EAC" w:rsidRPr="004E0EAC">
          <w:rPr>
            <w:rStyle w:val="Hyperlink"/>
          </w:rPr>
          <w:t>https://developer.x.com/en/portal/projects/1921561840976322560/apps</w:t>
        </w:r>
      </w:hyperlink>
    </w:p>
    <w:p w14:paraId="0CB17353" w14:textId="17B188AD" w:rsidR="004E0EAC" w:rsidRDefault="00000000" w:rsidP="002B2AD9">
      <w:pPr>
        <w:pStyle w:val="BodyText"/>
        <w:spacing w:line="360" w:lineRule="auto"/>
        <w:jc w:val="both"/>
      </w:pPr>
      <w:hyperlink r:id="rId15" w:anchor="scrollTo=MaxYjJ2GTKZG" w:history="1">
        <w:r w:rsidR="004E0EAC" w:rsidRPr="004D40F0">
          <w:rPr>
            <w:rStyle w:val="Hyperlink"/>
          </w:rPr>
          <w:t>https://colab.research.google.com/drive/1TyLy_eWOoSzgmW3l5UxyffloDnHt7CF3#scrollTo=MaxYjJ2GTKZG</w:t>
        </w:r>
      </w:hyperlink>
    </w:p>
    <w:p w14:paraId="0AD82C70" w14:textId="587B1378" w:rsidR="00F41B08" w:rsidRDefault="00000000" w:rsidP="002B2AD9">
      <w:pPr>
        <w:spacing w:line="360" w:lineRule="auto"/>
        <w:jc w:val="both"/>
      </w:pPr>
      <w:hyperlink r:id="rId16" w:history="1">
        <w:r w:rsidR="004E0EAC" w:rsidRPr="004E0EAC">
          <w:rPr>
            <w:rStyle w:val="Hyperlink"/>
          </w:rPr>
          <w:t>https://www.kaggle.com/datasets/crowdflower/twitter-airline-sentiment</w:t>
        </w:r>
      </w:hyperlink>
    </w:p>
    <w:p w14:paraId="773DA52F" w14:textId="7A307C28" w:rsidR="002B2AD9" w:rsidRPr="002B2AD9" w:rsidRDefault="00000000" w:rsidP="002B2AD9">
      <w:pPr>
        <w:numPr>
          <w:ilvl w:val="0"/>
          <w:numId w:val="13"/>
        </w:numPr>
        <w:spacing w:before="100" w:beforeAutospacing="1" w:after="100" w:afterAutospacing="1" w:line="360" w:lineRule="auto"/>
        <w:jc w:val="both"/>
        <w:rPr>
          <w:rFonts w:eastAsia="Times New Roman" w:cs="Times New Roman"/>
          <w:szCs w:val="24"/>
        </w:rPr>
      </w:pPr>
      <w:hyperlink r:id="rId17" w:history="1">
        <w:r w:rsidR="002B2AD9" w:rsidRPr="002B2AD9">
          <w:rPr>
            <w:rStyle w:val="Hyperlink"/>
            <w:rFonts w:eastAsia="Times New Roman" w:cs="Times New Roman"/>
            <w:szCs w:val="24"/>
          </w:rPr>
          <w:t>https://scikit-learn.org/</w:t>
        </w:r>
      </w:hyperlink>
    </w:p>
    <w:p w14:paraId="12F6E5CD" w14:textId="577983D7" w:rsidR="002B2AD9" w:rsidRPr="002B2AD9" w:rsidRDefault="00000000" w:rsidP="002B2AD9">
      <w:pPr>
        <w:numPr>
          <w:ilvl w:val="0"/>
          <w:numId w:val="13"/>
        </w:numPr>
        <w:spacing w:before="100" w:beforeAutospacing="1" w:after="100" w:afterAutospacing="1" w:line="360" w:lineRule="auto"/>
        <w:jc w:val="both"/>
        <w:rPr>
          <w:rFonts w:eastAsia="Times New Roman" w:cs="Times New Roman"/>
          <w:szCs w:val="24"/>
        </w:rPr>
      </w:pPr>
      <w:hyperlink r:id="rId18" w:history="1">
        <w:r w:rsidR="002B2AD9" w:rsidRPr="002B2AD9">
          <w:rPr>
            <w:rStyle w:val="Hyperlink"/>
            <w:rFonts w:eastAsia="Times New Roman" w:cs="Times New Roman"/>
            <w:szCs w:val="24"/>
          </w:rPr>
          <w:t>https://matplotlib.org/</w:t>
        </w:r>
      </w:hyperlink>
    </w:p>
    <w:p w14:paraId="24DAA857" w14:textId="2509E3F4" w:rsidR="002B2AD9" w:rsidRPr="002B2AD9" w:rsidRDefault="00000000" w:rsidP="002B2AD9">
      <w:pPr>
        <w:numPr>
          <w:ilvl w:val="0"/>
          <w:numId w:val="13"/>
        </w:numPr>
        <w:spacing w:before="100" w:beforeAutospacing="1" w:after="100" w:afterAutospacing="1" w:line="360" w:lineRule="auto"/>
        <w:jc w:val="both"/>
        <w:rPr>
          <w:rFonts w:eastAsia="Times New Roman" w:cs="Times New Roman"/>
          <w:szCs w:val="24"/>
        </w:rPr>
      </w:pPr>
      <w:hyperlink r:id="rId19" w:history="1">
        <w:r w:rsidR="002B2AD9" w:rsidRPr="002B2AD9">
          <w:rPr>
            <w:rStyle w:val="Hyperlink"/>
            <w:rFonts w:eastAsia="Times New Roman" w:cs="Times New Roman"/>
            <w:szCs w:val="24"/>
          </w:rPr>
          <w:t>https://seaborn.pydata.org/</w:t>
        </w:r>
      </w:hyperlink>
    </w:p>
    <w:p w14:paraId="7378D44A" w14:textId="5791C25A" w:rsidR="002B2AD9" w:rsidRPr="002B2AD9" w:rsidRDefault="00000000" w:rsidP="002B2AD9">
      <w:pPr>
        <w:numPr>
          <w:ilvl w:val="0"/>
          <w:numId w:val="13"/>
        </w:numPr>
        <w:spacing w:before="100" w:beforeAutospacing="1" w:after="100" w:afterAutospacing="1" w:line="360" w:lineRule="auto"/>
        <w:jc w:val="both"/>
        <w:rPr>
          <w:rFonts w:eastAsia="Times New Roman" w:cs="Times New Roman"/>
          <w:szCs w:val="24"/>
        </w:rPr>
      </w:pPr>
      <w:hyperlink r:id="rId20" w:history="1">
        <w:r w:rsidR="002B2AD9" w:rsidRPr="002B2AD9">
          <w:rPr>
            <w:rStyle w:val="Hyperlink"/>
            <w:rFonts w:eastAsia="Times New Roman" w:cs="Times New Roman"/>
            <w:szCs w:val="24"/>
          </w:rPr>
          <w:t>https://realpython.com/twitter-bot-python-tweepy/</w:t>
        </w:r>
      </w:hyperlink>
    </w:p>
    <w:p w14:paraId="0358A3E2" w14:textId="77777777" w:rsidR="002B2AD9" w:rsidRDefault="002B2AD9">
      <w:pPr>
        <w:spacing w:line="360" w:lineRule="auto"/>
        <w:jc w:val="both"/>
      </w:pPr>
    </w:p>
    <w:sectPr w:rsidR="002B2AD9" w:rsidSect="00034616">
      <w:pgSz w:w="12240" w:h="15840"/>
      <w:pgMar w:top="2160" w:right="1915" w:bottom="216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0F5D77"/>
    <w:multiLevelType w:val="multilevel"/>
    <w:tmpl w:val="C90C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1D26DE"/>
    <w:multiLevelType w:val="hybridMultilevel"/>
    <w:tmpl w:val="9AE27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2165F5"/>
    <w:multiLevelType w:val="multilevel"/>
    <w:tmpl w:val="5042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854F58"/>
    <w:multiLevelType w:val="multilevel"/>
    <w:tmpl w:val="478E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3187284">
    <w:abstractNumId w:val="8"/>
  </w:num>
  <w:num w:numId="2" w16cid:durableId="1844738996">
    <w:abstractNumId w:val="6"/>
  </w:num>
  <w:num w:numId="3" w16cid:durableId="1397314294">
    <w:abstractNumId w:val="5"/>
  </w:num>
  <w:num w:numId="4" w16cid:durableId="147403449">
    <w:abstractNumId w:val="4"/>
  </w:num>
  <w:num w:numId="5" w16cid:durableId="1392582357">
    <w:abstractNumId w:val="7"/>
  </w:num>
  <w:num w:numId="6" w16cid:durableId="1935628773">
    <w:abstractNumId w:val="3"/>
  </w:num>
  <w:num w:numId="7" w16cid:durableId="612905125">
    <w:abstractNumId w:val="2"/>
  </w:num>
  <w:num w:numId="8" w16cid:durableId="1304236173">
    <w:abstractNumId w:val="1"/>
  </w:num>
  <w:num w:numId="9" w16cid:durableId="762609241">
    <w:abstractNumId w:val="0"/>
  </w:num>
  <w:num w:numId="10" w16cid:durableId="1935279205">
    <w:abstractNumId w:val="9"/>
  </w:num>
  <w:num w:numId="11" w16cid:durableId="1435128545">
    <w:abstractNumId w:val="10"/>
  </w:num>
  <w:num w:numId="12" w16cid:durableId="42563133">
    <w:abstractNumId w:val="11"/>
  </w:num>
  <w:num w:numId="13" w16cid:durableId="13875336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BBF"/>
    <w:rsid w:val="0006063C"/>
    <w:rsid w:val="0015074B"/>
    <w:rsid w:val="001929FE"/>
    <w:rsid w:val="0029639D"/>
    <w:rsid w:val="002B2AD9"/>
    <w:rsid w:val="00326F90"/>
    <w:rsid w:val="0035083B"/>
    <w:rsid w:val="00426D80"/>
    <w:rsid w:val="00452751"/>
    <w:rsid w:val="004A3FDC"/>
    <w:rsid w:val="004E0EAC"/>
    <w:rsid w:val="00576A33"/>
    <w:rsid w:val="00617BF7"/>
    <w:rsid w:val="007D5B6E"/>
    <w:rsid w:val="00825B5D"/>
    <w:rsid w:val="0083405D"/>
    <w:rsid w:val="00841B7D"/>
    <w:rsid w:val="00885A86"/>
    <w:rsid w:val="00A46CE6"/>
    <w:rsid w:val="00AA1D8D"/>
    <w:rsid w:val="00B47730"/>
    <w:rsid w:val="00BD10BD"/>
    <w:rsid w:val="00C66E96"/>
    <w:rsid w:val="00CA63C6"/>
    <w:rsid w:val="00CB0664"/>
    <w:rsid w:val="00CD41B9"/>
    <w:rsid w:val="00DF2A8E"/>
    <w:rsid w:val="00F23E39"/>
    <w:rsid w:val="00F41B08"/>
    <w:rsid w:val="00FC693F"/>
    <w:rsid w:val="00FF08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4C4F74"/>
  <w14:defaultImageDpi w14:val="300"/>
  <w15:docId w15:val="{029B50C9-C5FB-44E8-9FA5-BDDF87FB4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55BBF"/>
    <w:pPr>
      <w:tabs>
        <w:tab w:val="right" w:leader="dot" w:pos="7435"/>
      </w:tabs>
      <w:spacing w:after="100" w:line="360" w:lineRule="auto"/>
      <w:jc w:val="both"/>
    </w:pPr>
  </w:style>
  <w:style w:type="character" w:styleId="Hyperlink">
    <w:name w:val="Hyperlink"/>
    <w:basedOn w:val="DefaultParagraphFont"/>
    <w:uiPriority w:val="99"/>
    <w:unhideWhenUsed/>
    <w:rsid w:val="00055BBF"/>
    <w:rPr>
      <w:color w:val="0000FF" w:themeColor="hyperlink"/>
      <w:u w:val="single"/>
    </w:rPr>
  </w:style>
  <w:style w:type="paragraph" w:styleId="NormalWeb">
    <w:name w:val="Normal (Web)"/>
    <w:basedOn w:val="Normal"/>
    <w:uiPriority w:val="99"/>
    <w:semiHidden/>
    <w:unhideWhenUsed/>
    <w:rsid w:val="004A3FDC"/>
    <w:rPr>
      <w:rFonts w:cs="Times New Roman"/>
      <w:szCs w:val="24"/>
    </w:rPr>
  </w:style>
  <w:style w:type="character" w:styleId="HTMLCode">
    <w:name w:val="HTML Code"/>
    <w:basedOn w:val="DefaultParagraphFont"/>
    <w:uiPriority w:val="99"/>
    <w:semiHidden/>
    <w:unhideWhenUsed/>
    <w:rsid w:val="0083405D"/>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825B5D"/>
    <w:rPr>
      <w:color w:val="605E5C"/>
      <w:shd w:val="clear" w:color="auto" w:fill="E1DFDD"/>
    </w:rPr>
  </w:style>
  <w:style w:type="character" w:styleId="FollowedHyperlink">
    <w:name w:val="FollowedHyperlink"/>
    <w:basedOn w:val="DefaultParagraphFont"/>
    <w:uiPriority w:val="99"/>
    <w:semiHidden/>
    <w:unhideWhenUsed/>
    <w:rsid w:val="004E0EA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050713">
      <w:bodyDiv w:val="1"/>
      <w:marLeft w:val="0"/>
      <w:marRight w:val="0"/>
      <w:marTop w:val="0"/>
      <w:marBottom w:val="0"/>
      <w:divBdr>
        <w:top w:val="none" w:sz="0" w:space="0" w:color="auto"/>
        <w:left w:val="none" w:sz="0" w:space="0" w:color="auto"/>
        <w:bottom w:val="none" w:sz="0" w:space="0" w:color="auto"/>
        <w:right w:val="none" w:sz="0" w:space="0" w:color="auto"/>
      </w:divBdr>
      <w:divsChild>
        <w:div w:id="51193495">
          <w:marLeft w:val="0"/>
          <w:marRight w:val="0"/>
          <w:marTop w:val="0"/>
          <w:marBottom w:val="0"/>
          <w:divBdr>
            <w:top w:val="none" w:sz="0" w:space="0" w:color="auto"/>
            <w:left w:val="none" w:sz="0" w:space="0" w:color="auto"/>
            <w:bottom w:val="none" w:sz="0" w:space="0" w:color="auto"/>
            <w:right w:val="none" w:sz="0" w:space="0" w:color="auto"/>
          </w:divBdr>
          <w:divsChild>
            <w:div w:id="1505852320">
              <w:marLeft w:val="0"/>
              <w:marRight w:val="0"/>
              <w:marTop w:val="0"/>
              <w:marBottom w:val="0"/>
              <w:divBdr>
                <w:top w:val="none" w:sz="0" w:space="0" w:color="auto"/>
                <w:left w:val="none" w:sz="0" w:space="0" w:color="auto"/>
                <w:bottom w:val="none" w:sz="0" w:space="0" w:color="auto"/>
                <w:right w:val="none" w:sz="0" w:space="0" w:color="auto"/>
              </w:divBdr>
            </w:div>
            <w:div w:id="1434863372">
              <w:marLeft w:val="0"/>
              <w:marRight w:val="0"/>
              <w:marTop w:val="0"/>
              <w:marBottom w:val="0"/>
              <w:divBdr>
                <w:top w:val="none" w:sz="0" w:space="0" w:color="auto"/>
                <w:left w:val="none" w:sz="0" w:space="0" w:color="auto"/>
                <w:bottom w:val="none" w:sz="0" w:space="0" w:color="auto"/>
                <w:right w:val="none" w:sz="0" w:space="0" w:color="auto"/>
              </w:divBdr>
            </w:div>
            <w:div w:id="1102385101">
              <w:marLeft w:val="0"/>
              <w:marRight w:val="0"/>
              <w:marTop w:val="0"/>
              <w:marBottom w:val="0"/>
              <w:divBdr>
                <w:top w:val="none" w:sz="0" w:space="0" w:color="auto"/>
                <w:left w:val="none" w:sz="0" w:space="0" w:color="auto"/>
                <w:bottom w:val="none" w:sz="0" w:space="0" w:color="auto"/>
                <w:right w:val="none" w:sz="0" w:space="0" w:color="auto"/>
              </w:divBdr>
            </w:div>
            <w:div w:id="681785626">
              <w:marLeft w:val="0"/>
              <w:marRight w:val="0"/>
              <w:marTop w:val="0"/>
              <w:marBottom w:val="0"/>
              <w:divBdr>
                <w:top w:val="none" w:sz="0" w:space="0" w:color="auto"/>
                <w:left w:val="none" w:sz="0" w:space="0" w:color="auto"/>
                <w:bottom w:val="none" w:sz="0" w:space="0" w:color="auto"/>
                <w:right w:val="none" w:sz="0" w:space="0" w:color="auto"/>
              </w:divBdr>
            </w:div>
            <w:div w:id="1052458912">
              <w:marLeft w:val="0"/>
              <w:marRight w:val="0"/>
              <w:marTop w:val="0"/>
              <w:marBottom w:val="0"/>
              <w:divBdr>
                <w:top w:val="none" w:sz="0" w:space="0" w:color="auto"/>
                <w:left w:val="none" w:sz="0" w:space="0" w:color="auto"/>
                <w:bottom w:val="none" w:sz="0" w:space="0" w:color="auto"/>
                <w:right w:val="none" w:sz="0" w:space="0" w:color="auto"/>
              </w:divBdr>
            </w:div>
            <w:div w:id="1936589899">
              <w:marLeft w:val="0"/>
              <w:marRight w:val="0"/>
              <w:marTop w:val="0"/>
              <w:marBottom w:val="0"/>
              <w:divBdr>
                <w:top w:val="none" w:sz="0" w:space="0" w:color="auto"/>
                <w:left w:val="none" w:sz="0" w:space="0" w:color="auto"/>
                <w:bottom w:val="none" w:sz="0" w:space="0" w:color="auto"/>
                <w:right w:val="none" w:sz="0" w:space="0" w:color="auto"/>
              </w:divBdr>
            </w:div>
            <w:div w:id="861699564">
              <w:marLeft w:val="0"/>
              <w:marRight w:val="0"/>
              <w:marTop w:val="0"/>
              <w:marBottom w:val="0"/>
              <w:divBdr>
                <w:top w:val="none" w:sz="0" w:space="0" w:color="auto"/>
                <w:left w:val="none" w:sz="0" w:space="0" w:color="auto"/>
                <w:bottom w:val="none" w:sz="0" w:space="0" w:color="auto"/>
                <w:right w:val="none" w:sz="0" w:space="0" w:color="auto"/>
              </w:divBdr>
            </w:div>
            <w:div w:id="1986007807">
              <w:marLeft w:val="0"/>
              <w:marRight w:val="0"/>
              <w:marTop w:val="0"/>
              <w:marBottom w:val="0"/>
              <w:divBdr>
                <w:top w:val="none" w:sz="0" w:space="0" w:color="auto"/>
                <w:left w:val="none" w:sz="0" w:space="0" w:color="auto"/>
                <w:bottom w:val="none" w:sz="0" w:space="0" w:color="auto"/>
                <w:right w:val="none" w:sz="0" w:space="0" w:color="auto"/>
              </w:divBdr>
            </w:div>
            <w:div w:id="100035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63754">
      <w:bodyDiv w:val="1"/>
      <w:marLeft w:val="0"/>
      <w:marRight w:val="0"/>
      <w:marTop w:val="0"/>
      <w:marBottom w:val="0"/>
      <w:divBdr>
        <w:top w:val="none" w:sz="0" w:space="0" w:color="auto"/>
        <w:left w:val="none" w:sz="0" w:space="0" w:color="auto"/>
        <w:bottom w:val="none" w:sz="0" w:space="0" w:color="auto"/>
        <w:right w:val="none" w:sz="0" w:space="0" w:color="auto"/>
      </w:divBdr>
      <w:divsChild>
        <w:div w:id="553587236">
          <w:marLeft w:val="0"/>
          <w:marRight w:val="0"/>
          <w:marTop w:val="0"/>
          <w:marBottom w:val="0"/>
          <w:divBdr>
            <w:top w:val="none" w:sz="0" w:space="0" w:color="auto"/>
            <w:left w:val="none" w:sz="0" w:space="0" w:color="auto"/>
            <w:bottom w:val="none" w:sz="0" w:space="0" w:color="auto"/>
            <w:right w:val="none" w:sz="0" w:space="0" w:color="auto"/>
          </w:divBdr>
          <w:divsChild>
            <w:div w:id="403839813">
              <w:marLeft w:val="0"/>
              <w:marRight w:val="0"/>
              <w:marTop w:val="0"/>
              <w:marBottom w:val="0"/>
              <w:divBdr>
                <w:top w:val="none" w:sz="0" w:space="0" w:color="auto"/>
                <w:left w:val="none" w:sz="0" w:space="0" w:color="auto"/>
                <w:bottom w:val="none" w:sz="0" w:space="0" w:color="auto"/>
                <w:right w:val="none" w:sz="0" w:space="0" w:color="auto"/>
              </w:divBdr>
            </w:div>
            <w:div w:id="775364578">
              <w:marLeft w:val="0"/>
              <w:marRight w:val="0"/>
              <w:marTop w:val="0"/>
              <w:marBottom w:val="0"/>
              <w:divBdr>
                <w:top w:val="none" w:sz="0" w:space="0" w:color="auto"/>
                <w:left w:val="none" w:sz="0" w:space="0" w:color="auto"/>
                <w:bottom w:val="none" w:sz="0" w:space="0" w:color="auto"/>
                <w:right w:val="none" w:sz="0" w:space="0" w:color="auto"/>
              </w:divBdr>
            </w:div>
            <w:div w:id="894005781">
              <w:marLeft w:val="0"/>
              <w:marRight w:val="0"/>
              <w:marTop w:val="0"/>
              <w:marBottom w:val="0"/>
              <w:divBdr>
                <w:top w:val="none" w:sz="0" w:space="0" w:color="auto"/>
                <w:left w:val="none" w:sz="0" w:space="0" w:color="auto"/>
                <w:bottom w:val="none" w:sz="0" w:space="0" w:color="auto"/>
                <w:right w:val="none" w:sz="0" w:space="0" w:color="auto"/>
              </w:divBdr>
            </w:div>
            <w:div w:id="126295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248062">
      <w:bodyDiv w:val="1"/>
      <w:marLeft w:val="0"/>
      <w:marRight w:val="0"/>
      <w:marTop w:val="0"/>
      <w:marBottom w:val="0"/>
      <w:divBdr>
        <w:top w:val="none" w:sz="0" w:space="0" w:color="auto"/>
        <w:left w:val="none" w:sz="0" w:space="0" w:color="auto"/>
        <w:bottom w:val="none" w:sz="0" w:space="0" w:color="auto"/>
        <w:right w:val="none" w:sz="0" w:space="0" w:color="auto"/>
      </w:divBdr>
    </w:div>
    <w:div w:id="258488622">
      <w:bodyDiv w:val="1"/>
      <w:marLeft w:val="0"/>
      <w:marRight w:val="0"/>
      <w:marTop w:val="0"/>
      <w:marBottom w:val="0"/>
      <w:divBdr>
        <w:top w:val="none" w:sz="0" w:space="0" w:color="auto"/>
        <w:left w:val="none" w:sz="0" w:space="0" w:color="auto"/>
        <w:bottom w:val="none" w:sz="0" w:space="0" w:color="auto"/>
        <w:right w:val="none" w:sz="0" w:space="0" w:color="auto"/>
      </w:divBdr>
      <w:divsChild>
        <w:div w:id="1642416700">
          <w:marLeft w:val="0"/>
          <w:marRight w:val="0"/>
          <w:marTop w:val="0"/>
          <w:marBottom w:val="0"/>
          <w:divBdr>
            <w:top w:val="none" w:sz="0" w:space="0" w:color="auto"/>
            <w:left w:val="none" w:sz="0" w:space="0" w:color="auto"/>
            <w:bottom w:val="none" w:sz="0" w:space="0" w:color="auto"/>
            <w:right w:val="none" w:sz="0" w:space="0" w:color="auto"/>
          </w:divBdr>
          <w:divsChild>
            <w:div w:id="1616907834">
              <w:marLeft w:val="0"/>
              <w:marRight w:val="0"/>
              <w:marTop w:val="0"/>
              <w:marBottom w:val="0"/>
              <w:divBdr>
                <w:top w:val="none" w:sz="0" w:space="0" w:color="auto"/>
                <w:left w:val="none" w:sz="0" w:space="0" w:color="auto"/>
                <w:bottom w:val="none" w:sz="0" w:space="0" w:color="auto"/>
                <w:right w:val="none" w:sz="0" w:space="0" w:color="auto"/>
              </w:divBdr>
            </w:div>
            <w:div w:id="1561087612">
              <w:marLeft w:val="0"/>
              <w:marRight w:val="0"/>
              <w:marTop w:val="0"/>
              <w:marBottom w:val="0"/>
              <w:divBdr>
                <w:top w:val="none" w:sz="0" w:space="0" w:color="auto"/>
                <w:left w:val="none" w:sz="0" w:space="0" w:color="auto"/>
                <w:bottom w:val="none" w:sz="0" w:space="0" w:color="auto"/>
                <w:right w:val="none" w:sz="0" w:space="0" w:color="auto"/>
              </w:divBdr>
            </w:div>
            <w:div w:id="313216554">
              <w:marLeft w:val="0"/>
              <w:marRight w:val="0"/>
              <w:marTop w:val="0"/>
              <w:marBottom w:val="0"/>
              <w:divBdr>
                <w:top w:val="none" w:sz="0" w:space="0" w:color="auto"/>
                <w:left w:val="none" w:sz="0" w:space="0" w:color="auto"/>
                <w:bottom w:val="none" w:sz="0" w:space="0" w:color="auto"/>
                <w:right w:val="none" w:sz="0" w:space="0" w:color="auto"/>
              </w:divBdr>
            </w:div>
            <w:div w:id="822165136">
              <w:marLeft w:val="0"/>
              <w:marRight w:val="0"/>
              <w:marTop w:val="0"/>
              <w:marBottom w:val="0"/>
              <w:divBdr>
                <w:top w:val="none" w:sz="0" w:space="0" w:color="auto"/>
                <w:left w:val="none" w:sz="0" w:space="0" w:color="auto"/>
                <w:bottom w:val="none" w:sz="0" w:space="0" w:color="auto"/>
                <w:right w:val="none" w:sz="0" w:space="0" w:color="auto"/>
              </w:divBdr>
            </w:div>
            <w:div w:id="880482868">
              <w:marLeft w:val="0"/>
              <w:marRight w:val="0"/>
              <w:marTop w:val="0"/>
              <w:marBottom w:val="0"/>
              <w:divBdr>
                <w:top w:val="none" w:sz="0" w:space="0" w:color="auto"/>
                <w:left w:val="none" w:sz="0" w:space="0" w:color="auto"/>
                <w:bottom w:val="none" w:sz="0" w:space="0" w:color="auto"/>
                <w:right w:val="none" w:sz="0" w:space="0" w:color="auto"/>
              </w:divBdr>
            </w:div>
            <w:div w:id="1434933326">
              <w:marLeft w:val="0"/>
              <w:marRight w:val="0"/>
              <w:marTop w:val="0"/>
              <w:marBottom w:val="0"/>
              <w:divBdr>
                <w:top w:val="none" w:sz="0" w:space="0" w:color="auto"/>
                <w:left w:val="none" w:sz="0" w:space="0" w:color="auto"/>
                <w:bottom w:val="none" w:sz="0" w:space="0" w:color="auto"/>
                <w:right w:val="none" w:sz="0" w:space="0" w:color="auto"/>
              </w:divBdr>
            </w:div>
            <w:div w:id="991373925">
              <w:marLeft w:val="0"/>
              <w:marRight w:val="0"/>
              <w:marTop w:val="0"/>
              <w:marBottom w:val="0"/>
              <w:divBdr>
                <w:top w:val="none" w:sz="0" w:space="0" w:color="auto"/>
                <w:left w:val="none" w:sz="0" w:space="0" w:color="auto"/>
                <w:bottom w:val="none" w:sz="0" w:space="0" w:color="auto"/>
                <w:right w:val="none" w:sz="0" w:space="0" w:color="auto"/>
              </w:divBdr>
            </w:div>
            <w:div w:id="193808207">
              <w:marLeft w:val="0"/>
              <w:marRight w:val="0"/>
              <w:marTop w:val="0"/>
              <w:marBottom w:val="0"/>
              <w:divBdr>
                <w:top w:val="none" w:sz="0" w:space="0" w:color="auto"/>
                <w:left w:val="none" w:sz="0" w:space="0" w:color="auto"/>
                <w:bottom w:val="none" w:sz="0" w:space="0" w:color="auto"/>
                <w:right w:val="none" w:sz="0" w:space="0" w:color="auto"/>
              </w:divBdr>
            </w:div>
            <w:div w:id="94681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204678">
      <w:bodyDiv w:val="1"/>
      <w:marLeft w:val="0"/>
      <w:marRight w:val="0"/>
      <w:marTop w:val="0"/>
      <w:marBottom w:val="0"/>
      <w:divBdr>
        <w:top w:val="none" w:sz="0" w:space="0" w:color="auto"/>
        <w:left w:val="none" w:sz="0" w:space="0" w:color="auto"/>
        <w:bottom w:val="none" w:sz="0" w:space="0" w:color="auto"/>
        <w:right w:val="none" w:sz="0" w:space="0" w:color="auto"/>
      </w:divBdr>
      <w:divsChild>
        <w:div w:id="1066877547">
          <w:marLeft w:val="0"/>
          <w:marRight w:val="0"/>
          <w:marTop w:val="0"/>
          <w:marBottom w:val="0"/>
          <w:divBdr>
            <w:top w:val="none" w:sz="0" w:space="0" w:color="auto"/>
            <w:left w:val="none" w:sz="0" w:space="0" w:color="auto"/>
            <w:bottom w:val="none" w:sz="0" w:space="0" w:color="auto"/>
            <w:right w:val="none" w:sz="0" w:space="0" w:color="auto"/>
          </w:divBdr>
          <w:divsChild>
            <w:div w:id="373191129">
              <w:marLeft w:val="0"/>
              <w:marRight w:val="0"/>
              <w:marTop w:val="0"/>
              <w:marBottom w:val="0"/>
              <w:divBdr>
                <w:top w:val="none" w:sz="0" w:space="0" w:color="auto"/>
                <w:left w:val="none" w:sz="0" w:space="0" w:color="auto"/>
                <w:bottom w:val="none" w:sz="0" w:space="0" w:color="auto"/>
                <w:right w:val="none" w:sz="0" w:space="0" w:color="auto"/>
              </w:divBdr>
            </w:div>
            <w:div w:id="781385864">
              <w:marLeft w:val="0"/>
              <w:marRight w:val="0"/>
              <w:marTop w:val="0"/>
              <w:marBottom w:val="0"/>
              <w:divBdr>
                <w:top w:val="none" w:sz="0" w:space="0" w:color="auto"/>
                <w:left w:val="none" w:sz="0" w:space="0" w:color="auto"/>
                <w:bottom w:val="none" w:sz="0" w:space="0" w:color="auto"/>
                <w:right w:val="none" w:sz="0" w:space="0" w:color="auto"/>
              </w:divBdr>
            </w:div>
            <w:div w:id="1857227571">
              <w:marLeft w:val="0"/>
              <w:marRight w:val="0"/>
              <w:marTop w:val="0"/>
              <w:marBottom w:val="0"/>
              <w:divBdr>
                <w:top w:val="none" w:sz="0" w:space="0" w:color="auto"/>
                <w:left w:val="none" w:sz="0" w:space="0" w:color="auto"/>
                <w:bottom w:val="none" w:sz="0" w:space="0" w:color="auto"/>
                <w:right w:val="none" w:sz="0" w:space="0" w:color="auto"/>
              </w:divBdr>
            </w:div>
            <w:div w:id="1006906824">
              <w:marLeft w:val="0"/>
              <w:marRight w:val="0"/>
              <w:marTop w:val="0"/>
              <w:marBottom w:val="0"/>
              <w:divBdr>
                <w:top w:val="none" w:sz="0" w:space="0" w:color="auto"/>
                <w:left w:val="none" w:sz="0" w:space="0" w:color="auto"/>
                <w:bottom w:val="none" w:sz="0" w:space="0" w:color="auto"/>
                <w:right w:val="none" w:sz="0" w:space="0" w:color="auto"/>
              </w:divBdr>
            </w:div>
            <w:div w:id="2035300754">
              <w:marLeft w:val="0"/>
              <w:marRight w:val="0"/>
              <w:marTop w:val="0"/>
              <w:marBottom w:val="0"/>
              <w:divBdr>
                <w:top w:val="none" w:sz="0" w:space="0" w:color="auto"/>
                <w:left w:val="none" w:sz="0" w:space="0" w:color="auto"/>
                <w:bottom w:val="none" w:sz="0" w:space="0" w:color="auto"/>
                <w:right w:val="none" w:sz="0" w:space="0" w:color="auto"/>
              </w:divBdr>
            </w:div>
            <w:div w:id="872380299">
              <w:marLeft w:val="0"/>
              <w:marRight w:val="0"/>
              <w:marTop w:val="0"/>
              <w:marBottom w:val="0"/>
              <w:divBdr>
                <w:top w:val="none" w:sz="0" w:space="0" w:color="auto"/>
                <w:left w:val="none" w:sz="0" w:space="0" w:color="auto"/>
                <w:bottom w:val="none" w:sz="0" w:space="0" w:color="auto"/>
                <w:right w:val="none" w:sz="0" w:space="0" w:color="auto"/>
              </w:divBdr>
            </w:div>
            <w:div w:id="767963510">
              <w:marLeft w:val="0"/>
              <w:marRight w:val="0"/>
              <w:marTop w:val="0"/>
              <w:marBottom w:val="0"/>
              <w:divBdr>
                <w:top w:val="none" w:sz="0" w:space="0" w:color="auto"/>
                <w:left w:val="none" w:sz="0" w:space="0" w:color="auto"/>
                <w:bottom w:val="none" w:sz="0" w:space="0" w:color="auto"/>
                <w:right w:val="none" w:sz="0" w:space="0" w:color="auto"/>
              </w:divBdr>
            </w:div>
            <w:div w:id="323120548">
              <w:marLeft w:val="0"/>
              <w:marRight w:val="0"/>
              <w:marTop w:val="0"/>
              <w:marBottom w:val="0"/>
              <w:divBdr>
                <w:top w:val="none" w:sz="0" w:space="0" w:color="auto"/>
                <w:left w:val="none" w:sz="0" w:space="0" w:color="auto"/>
                <w:bottom w:val="none" w:sz="0" w:space="0" w:color="auto"/>
                <w:right w:val="none" w:sz="0" w:space="0" w:color="auto"/>
              </w:divBdr>
            </w:div>
            <w:div w:id="1460994106">
              <w:marLeft w:val="0"/>
              <w:marRight w:val="0"/>
              <w:marTop w:val="0"/>
              <w:marBottom w:val="0"/>
              <w:divBdr>
                <w:top w:val="none" w:sz="0" w:space="0" w:color="auto"/>
                <w:left w:val="none" w:sz="0" w:space="0" w:color="auto"/>
                <w:bottom w:val="none" w:sz="0" w:space="0" w:color="auto"/>
                <w:right w:val="none" w:sz="0" w:space="0" w:color="auto"/>
              </w:divBdr>
            </w:div>
            <w:div w:id="991828688">
              <w:marLeft w:val="0"/>
              <w:marRight w:val="0"/>
              <w:marTop w:val="0"/>
              <w:marBottom w:val="0"/>
              <w:divBdr>
                <w:top w:val="none" w:sz="0" w:space="0" w:color="auto"/>
                <w:left w:val="none" w:sz="0" w:space="0" w:color="auto"/>
                <w:bottom w:val="none" w:sz="0" w:space="0" w:color="auto"/>
                <w:right w:val="none" w:sz="0" w:space="0" w:color="auto"/>
              </w:divBdr>
            </w:div>
            <w:div w:id="1073233818">
              <w:marLeft w:val="0"/>
              <w:marRight w:val="0"/>
              <w:marTop w:val="0"/>
              <w:marBottom w:val="0"/>
              <w:divBdr>
                <w:top w:val="none" w:sz="0" w:space="0" w:color="auto"/>
                <w:left w:val="none" w:sz="0" w:space="0" w:color="auto"/>
                <w:bottom w:val="none" w:sz="0" w:space="0" w:color="auto"/>
                <w:right w:val="none" w:sz="0" w:space="0" w:color="auto"/>
              </w:divBdr>
            </w:div>
            <w:div w:id="548608892">
              <w:marLeft w:val="0"/>
              <w:marRight w:val="0"/>
              <w:marTop w:val="0"/>
              <w:marBottom w:val="0"/>
              <w:divBdr>
                <w:top w:val="none" w:sz="0" w:space="0" w:color="auto"/>
                <w:left w:val="none" w:sz="0" w:space="0" w:color="auto"/>
                <w:bottom w:val="none" w:sz="0" w:space="0" w:color="auto"/>
                <w:right w:val="none" w:sz="0" w:space="0" w:color="auto"/>
              </w:divBdr>
            </w:div>
            <w:div w:id="212476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137066">
      <w:bodyDiv w:val="1"/>
      <w:marLeft w:val="0"/>
      <w:marRight w:val="0"/>
      <w:marTop w:val="0"/>
      <w:marBottom w:val="0"/>
      <w:divBdr>
        <w:top w:val="none" w:sz="0" w:space="0" w:color="auto"/>
        <w:left w:val="none" w:sz="0" w:space="0" w:color="auto"/>
        <w:bottom w:val="none" w:sz="0" w:space="0" w:color="auto"/>
        <w:right w:val="none" w:sz="0" w:space="0" w:color="auto"/>
      </w:divBdr>
      <w:divsChild>
        <w:div w:id="394932508">
          <w:marLeft w:val="0"/>
          <w:marRight w:val="0"/>
          <w:marTop w:val="0"/>
          <w:marBottom w:val="0"/>
          <w:divBdr>
            <w:top w:val="none" w:sz="0" w:space="0" w:color="auto"/>
            <w:left w:val="none" w:sz="0" w:space="0" w:color="auto"/>
            <w:bottom w:val="none" w:sz="0" w:space="0" w:color="auto"/>
            <w:right w:val="none" w:sz="0" w:space="0" w:color="auto"/>
          </w:divBdr>
          <w:divsChild>
            <w:div w:id="745104122">
              <w:marLeft w:val="0"/>
              <w:marRight w:val="0"/>
              <w:marTop w:val="0"/>
              <w:marBottom w:val="0"/>
              <w:divBdr>
                <w:top w:val="none" w:sz="0" w:space="0" w:color="auto"/>
                <w:left w:val="none" w:sz="0" w:space="0" w:color="auto"/>
                <w:bottom w:val="none" w:sz="0" w:space="0" w:color="auto"/>
                <w:right w:val="none" w:sz="0" w:space="0" w:color="auto"/>
              </w:divBdr>
            </w:div>
            <w:div w:id="749810339">
              <w:marLeft w:val="0"/>
              <w:marRight w:val="0"/>
              <w:marTop w:val="0"/>
              <w:marBottom w:val="0"/>
              <w:divBdr>
                <w:top w:val="none" w:sz="0" w:space="0" w:color="auto"/>
                <w:left w:val="none" w:sz="0" w:space="0" w:color="auto"/>
                <w:bottom w:val="none" w:sz="0" w:space="0" w:color="auto"/>
                <w:right w:val="none" w:sz="0" w:space="0" w:color="auto"/>
              </w:divBdr>
            </w:div>
            <w:div w:id="728263568">
              <w:marLeft w:val="0"/>
              <w:marRight w:val="0"/>
              <w:marTop w:val="0"/>
              <w:marBottom w:val="0"/>
              <w:divBdr>
                <w:top w:val="none" w:sz="0" w:space="0" w:color="auto"/>
                <w:left w:val="none" w:sz="0" w:space="0" w:color="auto"/>
                <w:bottom w:val="none" w:sz="0" w:space="0" w:color="auto"/>
                <w:right w:val="none" w:sz="0" w:space="0" w:color="auto"/>
              </w:divBdr>
            </w:div>
            <w:div w:id="61934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614000">
      <w:bodyDiv w:val="1"/>
      <w:marLeft w:val="0"/>
      <w:marRight w:val="0"/>
      <w:marTop w:val="0"/>
      <w:marBottom w:val="0"/>
      <w:divBdr>
        <w:top w:val="none" w:sz="0" w:space="0" w:color="auto"/>
        <w:left w:val="none" w:sz="0" w:space="0" w:color="auto"/>
        <w:bottom w:val="none" w:sz="0" w:space="0" w:color="auto"/>
        <w:right w:val="none" w:sz="0" w:space="0" w:color="auto"/>
      </w:divBdr>
    </w:div>
    <w:div w:id="374886731">
      <w:bodyDiv w:val="1"/>
      <w:marLeft w:val="0"/>
      <w:marRight w:val="0"/>
      <w:marTop w:val="0"/>
      <w:marBottom w:val="0"/>
      <w:divBdr>
        <w:top w:val="none" w:sz="0" w:space="0" w:color="auto"/>
        <w:left w:val="none" w:sz="0" w:space="0" w:color="auto"/>
        <w:bottom w:val="none" w:sz="0" w:space="0" w:color="auto"/>
        <w:right w:val="none" w:sz="0" w:space="0" w:color="auto"/>
      </w:divBdr>
    </w:div>
    <w:div w:id="380058890">
      <w:bodyDiv w:val="1"/>
      <w:marLeft w:val="0"/>
      <w:marRight w:val="0"/>
      <w:marTop w:val="0"/>
      <w:marBottom w:val="0"/>
      <w:divBdr>
        <w:top w:val="none" w:sz="0" w:space="0" w:color="auto"/>
        <w:left w:val="none" w:sz="0" w:space="0" w:color="auto"/>
        <w:bottom w:val="none" w:sz="0" w:space="0" w:color="auto"/>
        <w:right w:val="none" w:sz="0" w:space="0" w:color="auto"/>
      </w:divBdr>
    </w:div>
    <w:div w:id="383024509">
      <w:bodyDiv w:val="1"/>
      <w:marLeft w:val="0"/>
      <w:marRight w:val="0"/>
      <w:marTop w:val="0"/>
      <w:marBottom w:val="0"/>
      <w:divBdr>
        <w:top w:val="none" w:sz="0" w:space="0" w:color="auto"/>
        <w:left w:val="none" w:sz="0" w:space="0" w:color="auto"/>
        <w:bottom w:val="none" w:sz="0" w:space="0" w:color="auto"/>
        <w:right w:val="none" w:sz="0" w:space="0" w:color="auto"/>
      </w:divBdr>
      <w:divsChild>
        <w:div w:id="992876513">
          <w:marLeft w:val="0"/>
          <w:marRight w:val="0"/>
          <w:marTop w:val="0"/>
          <w:marBottom w:val="0"/>
          <w:divBdr>
            <w:top w:val="none" w:sz="0" w:space="0" w:color="auto"/>
            <w:left w:val="none" w:sz="0" w:space="0" w:color="auto"/>
            <w:bottom w:val="none" w:sz="0" w:space="0" w:color="auto"/>
            <w:right w:val="none" w:sz="0" w:space="0" w:color="auto"/>
          </w:divBdr>
          <w:divsChild>
            <w:div w:id="1249267798">
              <w:marLeft w:val="0"/>
              <w:marRight w:val="0"/>
              <w:marTop w:val="0"/>
              <w:marBottom w:val="0"/>
              <w:divBdr>
                <w:top w:val="none" w:sz="0" w:space="0" w:color="auto"/>
                <w:left w:val="none" w:sz="0" w:space="0" w:color="auto"/>
                <w:bottom w:val="none" w:sz="0" w:space="0" w:color="auto"/>
                <w:right w:val="none" w:sz="0" w:space="0" w:color="auto"/>
              </w:divBdr>
            </w:div>
            <w:div w:id="448625527">
              <w:marLeft w:val="0"/>
              <w:marRight w:val="0"/>
              <w:marTop w:val="0"/>
              <w:marBottom w:val="0"/>
              <w:divBdr>
                <w:top w:val="none" w:sz="0" w:space="0" w:color="auto"/>
                <w:left w:val="none" w:sz="0" w:space="0" w:color="auto"/>
                <w:bottom w:val="none" w:sz="0" w:space="0" w:color="auto"/>
                <w:right w:val="none" w:sz="0" w:space="0" w:color="auto"/>
              </w:divBdr>
            </w:div>
            <w:div w:id="906458681">
              <w:marLeft w:val="0"/>
              <w:marRight w:val="0"/>
              <w:marTop w:val="0"/>
              <w:marBottom w:val="0"/>
              <w:divBdr>
                <w:top w:val="none" w:sz="0" w:space="0" w:color="auto"/>
                <w:left w:val="none" w:sz="0" w:space="0" w:color="auto"/>
                <w:bottom w:val="none" w:sz="0" w:space="0" w:color="auto"/>
                <w:right w:val="none" w:sz="0" w:space="0" w:color="auto"/>
              </w:divBdr>
            </w:div>
            <w:div w:id="33847571">
              <w:marLeft w:val="0"/>
              <w:marRight w:val="0"/>
              <w:marTop w:val="0"/>
              <w:marBottom w:val="0"/>
              <w:divBdr>
                <w:top w:val="none" w:sz="0" w:space="0" w:color="auto"/>
                <w:left w:val="none" w:sz="0" w:space="0" w:color="auto"/>
                <w:bottom w:val="none" w:sz="0" w:space="0" w:color="auto"/>
                <w:right w:val="none" w:sz="0" w:space="0" w:color="auto"/>
              </w:divBdr>
            </w:div>
            <w:div w:id="1797329232">
              <w:marLeft w:val="0"/>
              <w:marRight w:val="0"/>
              <w:marTop w:val="0"/>
              <w:marBottom w:val="0"/>
              <w:divBdr>
                <w:top w:val="none" w:sz="0" w:space="0" w:color="auto"/>
                <w:left w:val="none" w:sz="0" w:space="0" w:color="auto"/>
                <w:bottom w:val="none" w:sz="0" w:space="0" w:color="auto"/>
                <w:right w:val="none" w:sz="0" w:space="0" w:color="auto"/>
              </w:divBdr>
            </w:div>
            <w:div w:id="690837556">
              <w:marLeft w:val="0"/>
              <w:marRight w:val="0"/>
              <w:marTop w:val="0"/>
              <w:marBottom w:val="0"/>
              <w:divBdr>
                <w:top w:val="none" w:sz="0" w:space="0" w:color="auto"/>
                <w:left w:val="none" w:sz="0" w:space="0" w:color="auto"/>
                <w:bottom w:val="none" w:sz="0" w:space="0" w:color="auto"/>
                <w:right w:val="none" w:sz="0" w:space="0" w:color="auto"/>
              </w:divBdr>
            </w:div>
            <w:div w:id="1910918218">
              <w:marLeft w:val="0"/>
              <w:marRight w:val="0"/>
              <w:marTop w:val="0"/>
              <w:marBottom w:val="0"/>
              <w:divBdr>
                <w:top w:val="none" w:sz="0" w:space="0" w:color="auto"/>
                <w:left w:val="none" w:sz="0" w:space="0" w:color="auto"/>
                <w:bottom w:val="none" w:sz="0" w:space="0" w:color="auto"/>
                <w:right w:val="none" w:sz="0" w:space="0" w:color="auto"/>
              </w:divBdr>
            </w:div>
            <w:div w:id="1302614396">
              <w:marLeft w:val="0"/>
              <w:marRight w:val="0"/>
              <w:marTop w:val="0"/>
              <w:marBottom w:val="0"/>
              <w:divBdr>
                <w:top w:val="none" w:sz="0" w:space="0" w:color="auto"/>
                <w:left w:val="none" w:sz="0" w:space="0" w:color="auto"/>
                <w:bottom w:val="none" w:sz="0" w:space="0" w:color="auto"/>
                <w:right w:val="none" w:sz="0" w:space="0" w:color="auto"/>
              </w:divBdr>
            </w:div>
            <w:div w:id="60361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029622">
      <w:bodyDiv w:val="1"/>
      <w:marLeft w:val="0"/>
      <w:marRight w:val="0"/>
      <w:marTop w:val="0"/>
      <w:marBottom w:val="0"/>
      <w:divBdr>
        <w:top w:val="none" w:sz="0" w:space="0" w:color="auto"/>
        <w:left w:val="none" w:sz="0" w:space="0" w:color="auto"/>
        <w:bottom w:val="none" w:sz="0" w:space="0" w:color="auto"/>
        <w:right w:val="none" w:sz="0" w:space="0" w:color="auto"/>
      </w:divBdr>
      <w:divsChild>
        <w:div w:id="1467817196">
          <w:marLeft w:val="0"/>
          <w:marRight w:val="0"/>
          <w:marTop w:val="0"/>
          <w:marBottom w:val="0"/>
          <w:divBdr>
            <w:top w:val="none" w:sz="0" w:space="0" w:color="auto"/>
            <w:left w:val="none" w:sz="0" w:space="0" w:color="auto"/>
            <w:bottom w:val="none" w:sz="0" w:space="0" w:color="auto"/>
            <w:right w:val="none" w:sz="0" w:space="0" w:color="auto"/>
          </w:divBdr>
          <w:divsChild>
            <w:div w:id="359820635">
              <w:marLeft w:val="0"/>
              <w:marRight w:val="0"/>
              <w:marTop w:val="0"/>
              <w:marBottom w:val="0"/>
              <w:divBdr>
                <w:top w:val="none" w:sz="0" w:space="0" w:color="auto"/>
                <w:left w:val="none" w:sz="0" w:space="0" w:color="auto"/>
                <w:bottom w:val="none" w:sz="0" w:space="0" w:color="auto"/>
                <w:right w:val="none" w:sz="0" w:space="0" w:color="auto"/>
              </w:divBdr>
            </w:div>
            <w:div w:id="1416590894">
              <w:marLeft w:val="0"/>
              <w:marRight w:val="0"/>
              <w:marTop w:val="0"/>
              <w:marBottom w:val="0"/>
              <w:divBdr>
                <w:top w:val="none" w:sz="0" w:space="0" w:color="auto"/>
                <w:left w:val="none" w:sz="0" w:space="0" w:color="auto"/>
                <w:bottom w:val="none" w:sz="0" w:space="0" w:color="auto"/>
                <w:right w:val="none" w:sz="0" w:space="0" w:color="auto"/>
              </w:divBdr>
            </w:div>
            <w:div w:id="1842617095">
              <w:marLeft w:val="0"/>
              <w:marRight w:val="0"/>
              <w:marTop w:val="0"/>
              <w:marBottom w:val="0"/>
              <w:divBdr>
                <w:top w:val="none" w:sz="0" w:space="0" w:color="auto"/>
                <w:left w:val="none" w:sz="0" w:space="0" w:color="auto"/>
                <w:bottom w:val="none" w:sz="0" w:space="0" w:color="auto"/>
                <w:right w:val="none" w:sz="0" w:space="0" w:color="auto"/>
              </w:divBdr>
            </w:div>
            <w:div w:id="1791312617">
              <w:marLeft w:val="0"/>
              <w:marRight w:val="0"/>
              <w:marTop w:val="0"/>
              <w:marBottom w:val="0"/>
              <w:divBdr>
                <w:top w:val="none" w:sz="0" w:space="0" w:color="auto"/>
                <w:left w:val="none" w:sz="0" w:space="0" w:color="auto"/>
                <w:bottom w:val="none" w:sz="0" w:space="0" w:color="auto"/>
                <w:right w:val="none" w:sz="0" w:space="0" w:color="auto"/>
              </w:divBdr>
            </w:div>
            <w:div w:id="1979996738">
              <w:marLeft w:val="0"/>
              <w:marRight w:val="0"/>
              <w:marTop w:val="0"/>
              <w:marBottom w:val="0"/>
              <w:divBdr>
                <w:top w:val="none" w:sz="0" w:space="0" w:color="auto"/>
                <w:left w:val="none" w:sz="0" w:space="0" w:color="auto"/>
                <w:bottom w:val="none" w:sz="0" w:space="0" w:color="auto"/>
                <w:right w:val="none" w:sz="0" w:space="0" w:color="auto"/>
              </w:divBdr>
            </w:div>
            <w:div w:id="758796127">
              <w:marLeft w:val="0"/>
              <w:marRight w:val="0"/>
              <w:marTop w:val="0"/>
              <w:marBottom w:val="0"/>
              <w:divBdr>
                <w:top w:val="none" w:sz="0" w:space="0" w:color="auto"/>
                <w:left w:val="none" w:sz="0" w:space="0" w:color="auto"/>
                <w:bottom w:val="none" w:sz="0" w:space="0" w:color="auto"/>
                <w:right w:val="none" w:sz="0" w:space="0" w:color="auto"/>
              </w:divBdr>
            </w:div>
            <w:div w:id="245040602">
              <w:marLeft w:val="0"/>
              <w:marRight w:val="0"/>
              <w:marTop w:val="0"/>
              <w:marBottom w:val="0"/>
              <w:divBdr>
                <w:top w:val="none" w:sz="0" w:space="0" w:color="auto"/>
                <w:left w:val="none" w:sz="0" w:space="0" w:color="auto"/>
                <w:bottom w:val="none" w:sz="0" w:space="0" w:color="auto"/>
                <w:right w:val="none" w:sz="0" w:space="0" w:color="auto"/>
              </w:divBdr>
            </w:div>
            <w:div w:id="239293934">
              <w:marLeft w:val="0"/>
              <w:marRight w:val="0"/>
              <w:marTop w:val="0"/>
              <w:marBottom w:val="0"/>
              <w:divBdr>
                <w:top w:val="none" w:sz="0" w:space="0" w:color="auto"/>
                <w:left w:val="none" w:sz="0" w:space="0" w:color="auto"/>
                <w:bottom w:val="none" w:sz="0" w:space="0" w:color="auto"/>
                <w:right w:val="none" w:sz="0" w:space="0" w:color="auto"/>
              </w:divBdr>
            </w:div>
            <w:div w:id="458229487">
              <w:marLeft w:val="0"/>
              <w:marRight w:val="0"/>
              <w:marTop w:val="0"/>
              <w:marBottom w:val="0"/>
              <w:divBdr>
                <w:top w:val="none" w:sz="0" w:space="0" w:color="auto"/>
                <w:left w:val="none" w:sz="0" w:space="0" w:color="auto"/>
                <w:bottom w:val="none" w:sz="0" w:space="0" w:color="auto"/>
                <w:right w:val="none" w:sz="0" w:space="0" w:color="auto"/>
              </w:divBdr>
            </w:div>
            <w:div w:id="343868621">
              <w:marLeft w:val="0"/>
              <w:marRight w:val="0"/>
              <w:marTop w:val="0"/>
              <w:marBottom w:val="0"/>
              <w:divBdr>
                <w:top w:val="none" w:sz="0" w:space="0" w:color="auto"/>
                <w:left w:val="none" w:sz="0" w:space="0" w:color="auto"/>
                <w:bottom w:val="none" w:sz="0" w:space="0" w:color="auto"/>
                <w:right w:val="none" w:sz="0" w:space="0" w:color="auto"/>
              </w:divBdr>
            </w:div>
            <w:div w:id="1184519903">
              <w:marLeft w:val="0"/>
              <w:marRight w:val="0"/>
              <w:marTop w:val="0"/>
              <w:marBottom w:val="0"/>
              <w:divBdr>
                <w:top w:val="none" w:sz="0" w:space="0" w:color="auto"/>
                <w:left w:val="none" w:sz="0" w:space="0" w:color="auto"/>
                <w:bottom w:val="none" w:sz="0" w:space="0" w:color="auto"/>
                <w:right w:val="none" w:sz="0" w:space="0" w:color="auto"/>
              </w:divBdr>
            </w:div>
            <w:div w:id="1202287153">
              <w:marLeft w:val="0"/>
              <w:marRight w:val="0"/>
              <w:marTop w:val="0"/>
              <w:marBottom w:val="0"/>
              <w:divBdr>
                <w:top w:val="none" w:sz="0" w:space="0" w:color="auto"/>
                <w:left w:val="none" w:sz="0" w:space="0" w:color="auto"/>
                <w:bottom w:val="none" w:sz="0" w:space="0" w:color="auto"/>
                <w:right w:val="none" w:sz="0" w:space="0" w:color="auto"/>
              </w:divBdr>
            </w:div>
            <w:div w:id="1505051497">
              <w:marLeft w:val="0"/>
              <w:marRight w:val="0"/>
              <w:marTop w:val="0"/>
              <w:marBottom w:val="0"/>
              <w:divBdr>
                <w:top w:val="none" w:sz="0" w:space="0" w:color="auto"/>
                <w:left w:val="none" w:sz="0" w:space="0" w:color="auto"/>
                <w:bottom w:val="none" w:sz="0" w:space="0" w:color="auto"/>
                <w:right w:val="none" w:sz="0" w:space="0" w:color="auto"/>
              </w:divBdr>
            </w:div>
            <w:div w:id="754135806">
              <w:marLeft w:val="0"/>
              <w:marRight w:val="0"/>
              <w:marTop w:val="0"/>
              <w:marBottom w:val="0"/>
              <w:divBdr>
                <w:top w:val="none" w:sz="0" w:space="0" w:color="auto"/>
                <w:left w:val="none" w:sz="0" w:space="0" w:color="auto"/>
                <w:bottom w:val="none" w:sz="0" w:space="0" w:color="auto"/>
                <w:right w:val="none" w:sz="0" w:space="0" w:color="auto"/>
              </w:divBdr>
            </w:div>
            <w:div w:id="1654064226">
              <w:marLeft w:val="0"/>
              <w:marRight w:val="0"/>
              <w:marTop w:val="0"/>
              <w:marBottom w:val="0"/>
              <w:divBdr>
                <w:top w:val="none" w:sz="0" w:space="0" w:color="auto"/>
                <w:left w:val="none" w:sz="0" w:space="0" w:color="auto"/>
                <w:bottom w:val="none" w:sz="0" w:space="0" w:color="auto"/>
                <w:right w:val="none" w:sz="0" w:space="0" w:color="auto"/>
              </w:divBdr>
            </w:div>
            <w:div w:id="51492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734813">
      <w:bodyDiv w:val="1"/>
      <w:marLeft w:val="0"/>
      <w:marRight w:val="0"/>
      <w:marTop w:val="0"/>
      <w:marBottom w:val="0"/>
      <w:divBdr>
        <w:top w:val="none" w:sz="0" w:space="0" w:color="auto"/>
        <w:left w:val="none" w:sz="0" w:space="0" w:color="auto"/>
        <w:bottom w:val="none" w:sz="0" w:space="0" w:color="auto"/>
        <w:right w:val="none" w:sz="0" w:space="0" w:color="auto"/>
      </w:divBdr>
      <w:divsChild>
        <w:div w:id="719792575">
          <w:marLeft w:val="0"/>
          <w:marRight w:val="0"/>
          <w:marTop w:val="0"/>
          <w:marBottom w:val="0"/>
          <w:divBdr>
            <w:top w:val="none" w:sz="0" w:space="0" w:color="auto"/>
            <w:left w:val="none" w:sz="0" w:space="0" w:color="auto"/>
            <w:bottom w:val="none" w:sz="0" w:space="0" w:color="auto"/>
            <w:right w:val="none" w:sz="0" w:space="0" w:color="auto"/>
          </w:divBdr>
          <w:divsChild>
            <w:div w:id="324207362">
              <w:marLeft w:val="0"/>
              <w:marRight w:val="0"/>
              <w:marTop w:val="0"/>
              <w:marBottom w:val="0"/>
              <w:divBdr>
                <w:top w:val="none" w:sz="0" w:space="0" w:color="auto"/>
                <w:left w:val="none" w:sz="0" w:space="0" w:color="auto"/>
                <w:bottom w:val="none" w:sz="0" w:space="0" w:color="auto"/>
                <w:right w:val="none" w:sz="0" w:space="0" w:color="auto"/>
              </w:divBdr>
            </w:div>
            <w:div w:id="1520729512">
              <w:marLeft w:val="0"/>
              <w:marRight w:val="0"/>
              <w:marTop w:val="0"/>
              <w:marBottom w:val="0"/>
              <w:divBdr>
                <w:top w:val="none" w:sz="0" w:space="0" w:color="auto"/>
                <w:left w:val="none" w:sz="0" w:space="0" w:color="auto"/>
                <w:bottom w:val="none" w:sz="0" w:space="0" w:color="auto"/>
                <w:right w:val="none" w:sz="0" w:space="0" w:color="auto"/>
              </w:divBdr>
            </w:div>
            <w:div w:id="1379815368">
              <w:marLeft w:val="0"/>
              <w:marRight w:val="0"/>
              <w:marTop w:val="0"/>
              <w:marBottom w:val="0"/>
              <w:divBdr>
                <w:top w:val="none" w:sz="0" w:space="0" w:color="auto"/>
                <w:left w:val="none" w:sz="0" w:space="0" w:color="auto"/>
                <w:bottom w:val="none" w:sz="0" w:space="0" w:color="auto"/>
                <w:right w:val="none" w:sz="0" w:space="0" w:color="auto"/>
              </w:divBdr>
            </w:div>
            <w:div w:id="1147552680">
              <w:marLeft w:val="0"/>
              <w:marRight w:val="0"/>
              <w:marTop w:val="0"/>
              <w:marBottom w:val="0"/>
              <w:divBdr>
                <w:top w:val="none" w:sz="0" w:space="0" w:color="auto"/>
                <w:left w:val="none" w:sz="0" w:space="0" w:color="auto"/>
                <w:bottom w:val="none" w:sz="0" w:space="0" w:color="auto"/>
                <w:right w:val="none" w:sz="0" w:space="0" w:color="auto"/>
              </w:divBdr>
            </w:div>
            <w:div w:id="258753738">
              <w:marLeft w:val="0"/>
              <w:marRight w:val="0"/>
              <w:marTop w:val="0"/>
              <w:marBottom w:val="0"/>
              <w:divBdr>
                <w:top w:val="none" w:sz="0" w:space="0" w:color="auto"/>
                <w:left w:val="none" w:sz="0" w:space="0" w:color="auto"/>
                <w:bottom w:val="none" w:sz="0" w:space="0" w:color="auto"/>
                <w:right w:val="none" w:sz="0" w:space="0" w:color="auto"/>
              </w:divBdr>
            </w:div>
            <w:div w:id="610167783">
              <w:marLeft w:val="0"/>
              <w:marRight w:val="0"/>
              <w:marTop w:val="0"/>
              <w:marBottom w:val="0"/>
              <w:divBdr>
                <w:top w:val="none" w:sz="0" w:space="0" w:color="auto"/>
                <w:left w:val="none" w:sz="0" w:space="0" w:color="auto"/>
                <w:bottom w:val="none" w:sz="0" w:space="0" w:color="auto"/>
                <w:right w:val="none" w:sz="0" w:space="0" w:color="auto"/>
              </w:divBdr>
            </w:div>
            <w:div w:id="345257768">
              <w:marLeft w:val="0"/>
              <w:marRight w:val="0"/>
              <w:marTop w:val="0"/>
              <w:marBottom w:val="0"/>
              <w:divBdr>
                <w:top w:val="none" w:sz="0" w:space="0" w:color="auto"/>
                <w:left w:val="none" w:sz="0" w:space="0" w:color="auto"/>
                <w:bottom w:val="none" w:sz="0" w:space="0" w:color="auto"/>
                <w:right w:val="none" w:sz="0" w:space="0" w:color="auto"/>
              </w:divBdr>
            </w:div>
            <w:div w:id="343673178">
              <w:marLeft w:val="0"/>
              <w:marRight w:val="0"/>
              <w:marTop w:val="0"/>
              <w:marBottom w:val="0"/>
              <w:divBdr>
                <w:top w:val="none" w:sz="0" w:space="0" w:color="auto"/>
                <w:left w:val="none" w:sz="0" w:space="0" w:color="auto"/>
                <w:bottom w:val="none" w:sz="0" w:space="0" w:color="auto"/>
                <w:right w:val="none" w:sz="0" w:space="0" w:color="auto"/>
              </w:divBdr>
            </w:div>
            <w:div w:id="1190145639">
              <w:marLeft w:val="0"/>
              <w:marRight w:val="0"/>
              <w:marTop w:val="0"/>
              <w:marBottom w:val="0"/>
              <w:divBdr>
                <w:top w:val="none" w:sz="0" w:space="0" w:color="auto"/>
                <w:left w:val="none" w:sz="0" w:space="0" w:color="auto"/>
                <w:bottom w:val="none" w:sz="0" w:space="0" w:color="auto"/>
                <w:right w:val="none" w:sz="0" w:space="0" w:color="auto"/>
              </w:divBdr>
            </w:div>
            <w:div w:id="1173451271">
              <w:marLeft w:val="0"/>
              <w:marRight w:val="0"/>
              <w:marTop w:val="0"/>
              <w:marBottom w:val="0"/>
              <w:divBdr>
                <w:top w:val="none" w:sz="0" w:space="0" w:color="auto"/>
                <w:left w:val="none" w:sz="0" w:space="0" w:color="auto"/>
                <w:bottom w:val="none" w:sz="0" w:space="0" w:color="auto"/>
                <w:right w:val="none" w:sz="0" w:space="0" w:color="auto"/>
              </w:divBdr>
            </w:div>
            <w:div w:id="809714123">
              <w:marLeft w:val="0"/>
              <w:marRight w:val="0"/>
              <w:marTop w:val="0"/>
              <w:marBottom w:val="0"/>
              <w:divBdr>
                <w:top w:val="none" w:sz="0" w:space="0" w:color="auto"/>
                <w:left w:val="none" w:sz="0" w:space="0" w:color="auto"/>
                <w:bottom w:val="none" w:sz="0" w:space="0" w:color="auto"/>
                <w:right w:val="none" w:sz="0" w:space="0" w:color="auto"/>
              </w:divBdr>
            </w:div>
            <w:div w:id="408117145">
              <w:marLeft w:val="0"/>
              <w:marRight w:val="0"/>
              <w:marTop w:val="0"/>
              <w:marBottom w:val="0"/>
              <w:divBdr>
                <w:top w:val="none" w:sz="0" w:space="0" w:color="auto"/>
                <w:left w:val="none" w:sz="0" w:space="0" w:color="auto"/>
                <w:bottom w:val="none" w:sz="0" w:space="0" w:color="auto"/>
                <w:right w:val="none" w:sz="0" w:space="0" w:color="auto"/>
              </w:divBdr>
            </w:div>
            <w:div w:id="329409895">
              <w:marLeft w:val="0"/>
              <w:marRight w:val="0"/>
              <w:marTop w:val="0"/>
              <w:marBottom w:val="0"/>
              <w:divBdr>
                <w:top w:val="none" w:sz="0" w:space="0" w:color="auto"/>
                <w:left w:val="none" w:sz="0" w:space="0" w:color="auto"/>
                <w:bottom w:val="none" w:sz="0" w:space="0" w:color="auto"/>
                <w:right w:val="none" w:sz="0" w:space="0" w:color="auto"/>
              </w:divBdr>
            </w:div>
            <w:div w:id="912272985">
              <w:marLeft w:val="0"/>
              <w:marRight w:val="0"/>
              <w:marTop w:val="0"/>
              <w:marBottom w:val="0"/>
              <w:divBdr>
                <w:top w:val="none" w:sz="0" w:space="0" w:color="auto"/>
                <w:left w:val="none" w:sz="0" w:space="0" w:color="auto"/>
                <w:bottom w:val="none" w:sz="0" w:space="0" w:color="auto"/>
                <w:right w:val="none" w:sz="0" w:space="0" w:color="auto"/>
              </w:divBdr>
            </w:div>
            <w:div w:id="407773198">
              <w:marLeft w:val="0"/>
              <w:marRight w:val="0"/>
              <w:marTop w:val="0"/>
              <w:marBottom w:val="0"/>
              <w:divBdr>
                <w:top w:val="none" w:sz="0" w:space="0" w:color="auto"/>
                <w:left w:val="none" w:sz="0" w:space="0" w:color="auto"/>
                <w:bottom w:val="none" w:sz="0" w:space="0" w:color="auto"/>
                <w:right w:val="none" w:sz="0" w:space="0" w:color="auto"/>
              </w:divBdr>
            </w:div>
            <w:div w:id="1115489119">
              <w:marLeft w:val="0"/>
              <w:marRight w:val="0"/>
              <w:marTop w:val="0"/>
              <w:marBottom w:val="0"/>
              <w:divBdr>
                <w:top w:val="none" w:sz="0" w:space="0" w:color="auto"/>
                <w:left w:val="none" w:sz="0" w:space="0" w:color="auto"/>
                <w:bottom w:val="none" w:sz="0" w:space="0" w:color="auto"/>
                <w:right w:val="none" w:sz="0" w:space="0" w:color="auto"/>
              </w:divBdr>
            </w:div>
            <w:div w:id="1851141354">
              <w:marLeft w:val="0"/>
              <w:marRight w:val="0"/>
              <w:marTop w:val="0"/>
              <w:marBottom w:val="0"/>
              <w:divBdr>
                <w:top w:val="none" w:sz="0" w:space="0" w:color="auto"/>
                <w:left w:val="none" w:sz="0" w:space="0" w:color="auto"/>
                <w:bottom w:val="none" w:sz="0" w:space="0" w:color="auto"/>
                <w:right w:val="none" w:sz="0" w:space="0" w:color="auto"/>
              </w:divBdr>
            </w:div>
            <w:div w:id="381292361">
              <w:marLeft w:val="0"/>
              <w:marRight w:val="0"/>
              <w:marTop w:val="0"/>
              <w:marBottom w:val="0"/>
              <w:divBdr>
                <w:top w:val="none" w:sz="0" w:space="0" w:color="auto"/>
                <w:left w:val="none" w:sz="0" w:space="0" w:color="auto"/>
                <w:bottom w:val="none" w:sz="0" w:space="0" w:color="auto"/>
                <w:right w:val="none" w:sz="0" w:space="0" w:color="auto"/>
              </w:divBdr>
            </w:div>
            <w:div w:id="2016879324">
              <w:marLeft w:val="0"/>
              <w:marRight w:val="0"/>
              <w:marTop w:val="0"/>
              <w:marBottom w:val="0"/>
              <w:divBdr>
                <w:top w:val="none" w:sz="0" w:space="0" w:color="auto"/>
                <w:left w:val="none" w:sz="0" w:space="0" w:color="auto"/>
                <w:bottom w:val="none" w:sz="0" w:space="0" w:color="auto"/>
                <w:right w:val="none" w:sz="0" w:space="0" w:color="auto"/>
              </w:divBdr>
            </w:div>
            <w:div w:id="1387683798">
              <w:marLeft w:val="0"/>
              <w:marRight w:val="0"/>
              <w:marTop w:val="0"/>
              <w:marBottom w:val="0"/>
              <w:divBdr>
                <w:top w:val="none" w:sz="0" w:space="0" w:color="auto"/>
                <w:left w:val="none" w:sz="0" w:space="0" w:color="auto"/>
                <w:bottom w:val="none" w:sz="0" w:space="0" w:color="auto"/>
                <w:right w:val="none" w:sz="0" w:space="0" w:color="auto"/>
              </w:divBdr>
            </w:div>
            <w:div w:id="1194226842">
              <w:marLeft w:val="0"/>
              <w:marRight w:val="0"/>
              <w:marTop w:val="0"/>
              <w:marBottom w:val="0"/>
              <w:divBdr>
                <w:top w:val="none" w:sz="0" w:space="0" w:color="auto"/>
                <w:left w:val="none" w:sz="0" w:space="0" w:color="auto"/>
                <w:bottom w:val="none" w:sz="0" w:space="0" w:color="auto"/>
                <w:right w:val="none" w:sz="0" w:space="0" w:color="auto"/>
              </w:divBdr>
            </w:div>
            <w:div w:id="167969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08823">
      <w:bodyDiv w:val="1"/>
      <w:marLeft w:val="0"/>
      <w:marRight w:val="0"/>
      <w:marTop w:val="0"/>
      <w:marBottom w:val="0"/>
      <w:divBdr>
        <w:top w:val="none" w:sz="0" w:space="0" w:color="auto"/>
        <w:left w:val="none" w:sz="0" w:space="0" w:color="auto"/>
        <w:bottom w:val="none" w:sz="0" w:space="0" w:color="auto"/>
        <w:right w:val="none" w:sz="0" w:space="0" w:color="auto"/>
      </w:divBdr>
      <w:divsChild>
        <w:div w:id="1917862454">
          <w:marLeft w:val="0"/>
          <w:marRight w:val="0"/>
          <w:marTop w:val="0"/>
          <w:marBottom w:val="0"/>
          <w:divBdr>
            <w:top w:val="none" w:sz="0" w:space="0" w:color="auto"/>
            <w:left w:val="none" w:sz="0" w:space="0" w:color="auto"/>
            <w:bottom w:val="none" w:sz="0" w:space="0" w:color="auto"/>
            <w:right w:val="none" w:sz="0" w:space="0" w:color="auto"/>
          </w:divBdr>
          <w:divsChild>
            <w:div w:id="1368217664">
              <w:marLeft w:val="0"/>
              <w:marRight w:val="0"/>
              <w:marTop w:val="0"/>
              <w:marBottom w:val="0"/>
              <w:divBdr>
                <w:top w:val="none" w:sz="0" w:space="0" w:color="auto"/>
                <w:left w:val="none" w:sz="0" w:space="0" w:color="auto"/>
                <w:bottom w:val="none" w:sz="0" w:space="0" w:color="auto"/>
                <w:right w:val="none" w:sz="0" w:space="0" w:color="auto"/>
              </w:divBdr>
            </w:div>
            <w:div w:id="739404225">
              <w:marLeft w:val="0"/>
              <w:marRight w:val="0"/>
              <w:marTop w:val="0"/>
              <w:marBottom w:val="0"/>
              <w:divBdr>
                <w:top w:val="none" w:sz="0" w:space="0" w:color="auto"/>
                <w:left w:val="none" w:sz="0" w:space="0" w:color="auto"/>
                <w:bottom w:val="none" w:sz="0" w:space="0" w:color="auto"/>
                <w:right w:val="none" w:sz="0" w:space="0" w:color="auto"/>
              </w:divBdr>
            </w:div>
            <w:div w:id="1088381268">
              <w:marLeft w:val="0"/>
              <w:marRight w:val="0"/>
              <w:marTop w:val="0"/>
              <w:marBottom w:val="0"/>
              <w:divBdr>
                <w:top w:val="none" w:sz="0" w:space="0" w:color="auto"/>
                <w:left w:val="none" w:sz="0" w:space="0" w:color="auto"/>
                <w:bottom w:val="none" w:sz="0" w:space="0" w:color="auto"/>
                <w:right w:val="none" w:sz="0" w:space="0" w:color="auto"/>
              </w:divBdr>
            </w:div>
            <w:div w:id="1780947753">
              <w:marLeft w:val="0"/>
              <w:marRight w:val="0"/>
              <w:marTop w:val="0"/>
              <w:marBottom w:val="0"/>
              <w:divBdr>
                <w:top w:val="none" w:sz="0" w:space="0" w:color="auto"/>
                <w:left w:val="none" w:sz="0" w:space="0" w:color="auto"/>
                <w:bottom w:val="none" w:sz="0" w:space="0" w:color="auto"/>
                <w:right w:val="none" w:sz="0" w:space="0" w:color="auto"/>
              </w:divBdr>
            </w:div>
            <w:div w:id="270432023">
              <w:marLeft w:val="0"/>
              <w:marRight w:val="0"/>
              <w:marTop w:val="0"/>
              <w:marBottom w:val="0"/>
              <w:divBdr>
                <w:top w:val="none" w:sz="0" w:space="0" w:color="auto"/>
                <w:left w:val="none" w:sz="0" w:space="0" w:color="auto"/>
                <w:bottom w:val="none" w:sz="0" w:space="0" w:color="auto"/>
                <w:right w:val="none" w:sz="0" w:space="0" w:color="auto"/>
              </w:divBdr>
            </w:div>
            <w:div w:id="1680039272">
              <w:marLeft w:val="0"/>
              <w:marRight w:val="0"/>
              <w:marTop w:val="0"/>
              <w:marBottom w:val="0"/>
              <w:divBdr>
                <w:top w:val="none" w:sz="0" w:space="0" w:color="auto"/>
                <w:left w:val="none" w:sz="0" w:space="0" w:color="auto"/>
                <w:bottom w:val="none" w:sz="0" w:space="0" w:color="auto"/>
                <w:right w:val="none" w:sz="0" w:space="0" w:color="auto"/>
              </w:divBdr>
            </w:div>
            <w:div w:id="1966080158">
              <w:marLeft w:val="0"/>
              <w:marRight w:val="0"/>
              <w:marTop w:val="0"/>
              <w:marBottom w:val="0"/>
              <w:divBdr>
                <w:top w:val="none" w:sz="0" w:space="0" w:color="auto"/>
                <w:left w:val="none" w:sz="0" w:space="0" w:color="auto"/>
                <w:bottom w:val="none" w:sz="0" w:space="0" w:color="auto"/>
                <w:right w:val="none" w:sz="0" w:space="0" w:color="auto"/>
              </w:divBdr>
            </w:div>
            <w:div w:id="1148548081">
              <w:marLeft w:val="0"/>
              <w:marRight w:val="0"/>
              <w:marTop w:val="0"/>
              <w:marBottom w:val="0"/>
              <w:divBdr>
                <w:top w:val="none" w:sz="0" w:space="0" w:color="auto"/>
                <w:left w:val="none" w:sz="0" w:space="0" w:color="auto"/>
                <w:bottom w:val="none" w:sz="0" w:space="0" w:color="auto"/>
                <w:right w:val="none" w:sz="0" w:space="0" w:color="auto"/>
              </w:divBdr>
            </w:div>
            <w:div w:id="18822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016550">
      <w:bodyDiv w:val="1"/>
      <w:marLeft w:val="0"/>
      <w:marRight w:val="0"/>
      <w:marTop w:val="0"/>
      <w:marBottom w:val="0"/>
      <w:divBdr>
        <w:top w:val="none" w:sz="0" w:space="0" w:color="auto"/>
        <w:left w:val="none" w:sz="0" w:space="0" w:color="auto"/>
        <w:bottom w:val="none" w:sz="0" w:space="0" w:color="auto"/>
        <w:right w:val="none" w:sz="0" w:space="0" w:color="auto"/>
      </w:divBdr>
    </w:div>
    <w:div w:id="796224075">
      <w:bodyDiv w:val="1"/>
      <w:marLeft w:val="0"/>
      <w:marRight w:val="0"/>
      <w:marTop w:val="0"/>
      <w:marBottom w:val="0"/>
      <w:divBdr>
        <w:top w:val="none" w:sz="0" w:space="0" w:color="auto"/>
        <w:left w:val="none" w:sz="0" w:space="0" w:color="auto"/>
        <w:bottom w:val="none" w:sz="0" w:space="0" w:color="auto"/>
        <w:right w:val="none" w:sz="0" w:space="0" w:color="auto"/>
      </w:divBdr>
    </w:div>
    <w:div w:id="800341477">
      <w:bodyDiv w:val="1"/>
      <w:marLeft w:val="0"/>
      <w:marRight w:val="0"/>
      <w:marTop w:val="0"/>
      <w:marBottom w:val="0"/>
      <w:divBdr>
        <w:top w:val="none" w:sz="0" w:space="0" w:color="auto"/>
        <w:left w:val="none" w:sz="0" w:space="0" w:color="auto"/>
        <w:bottom w:val="none" w:sz="0" w:space="0" w:color="auto"/>
        <w:right w:val="none" w:sz="0" w:space="0" w:color="auto"/>
      </w:divBdr>
    </w:div>
    <w:div w:id="811673269">
      <w:bodyDiv w:val="1"/>
      <w:marLeft w:val="0"/>
      <w:marRight w:val="0"/>
      <w:marTop w:val="0"/>
      <w:marBottom w:val="0"/>
      <w:divBdr>
        <w:top w:val="none" w:sz="0" w:space="0" w:color="auto"/>
        <w:left w:val="none" w:sz="0" w:space="0" w:color="auto"/>
        <w:bottom w:val="none" w:sz="0" w:space="0" w:color="auto"/>
        <w:right w:val="none" w:sz="0" w:space="0" w:color="auto"/>
      </w:divBdr>
      <w:divsChild>
        <w:div w:id="1636254219">
          <w:marLeft w:val="0"/>
          <w:marRight w:val="0"/>
          <w:marTop w:val="0"/>
          <w:marBottom w:val="0"/>
          <w:divBdr>
            <w:top w:val="none" w:sz="0" w:space="0" w:color="auto"/>
            <w:left w:val="none" w:sz="0" w:space="0" w:color="auto"/>
            <w:bottom w:val="none" w:sz="0" w:space="0" w:color="auto"/>
            <w:right w:val="none" w:sz="0" w:space="0" w:color="auto"/>
          </w:divBdr>
          <w:divsChild>
            <w:div w:id="94907170">
              <w:marLeft w:val="0"/>
              <w:marRight w:val="0"/>
              <w:marTop w:val="0"/>
              <w:marBottom w:val="0"/>
              <w:divBdr>
                <w:top w:val="none" w:sz="0" w:space="0" w:color="auto"/>
                <w:left w:val="none" w:sz="0" w:space="0" w:color="auto"/>
                <w:bottom w:val="none" w:sz="0" w:space="0" w:color="auto"/>
                <w:right w:val="none" w:sz="0" w:space="0" w:color="auto"/>
              </w:divBdr>
            </w:div>
            <w:div w:id="1207907563">
              <w:marLeft w:val="0"/>
              <w:marRight w:val="0"/>
              <w:marTop w:val="0"/>
              <w:marBottom w:val="0"/>
              <w:divBdr>
                <w:top w:val="none" w:sz="0" w:space="0" w:color="auto"/>
                <w:left w:val="none" w:sz="0" w:space="0" w:color="auto"/>
                <w:bottom w:val="none" w:sz="0" w:space="0" w:color="auto"/>
                <w:right w:val="none" w:sz="0" w:space="0" w:color="auto"/>
              </w:divBdr>
            </w:div>
            <w:div w:id="960770335">
              <w:marLeft w:val="0"/>
              <w:marRight w:val="0"/>
              <w:marTop w:val="0"/>
              <w:marBottom w:val="0"/>
              <w:divBdr>
                <w:top w:val="none" w:sz="0" w:space="0" w:color="auto"/>
                <w:left w:val="none" w:sz="0" w:space="0" w:color="auto"/>
                <w:bottom w:val="none" w:sz="0" w:space="0" w:color="auto"/>
                <w:right w:val="none" w:sz="0" w:space="0" w:color="auto"/>
              </w:divBdr>
            </w:div>
            <w:div w:id="327681866">
              <w:marLeft w:val="0"/>
              <w:marRight w:val="0"/>
              <w:marTop w:val="0"/>
              <w:marBottom w:val="0"/>
              <w:divBdr>
                <w:top w:val="none" w:sz="0" w:space="0" w:color="auto"/>
                <w:left w:val="none" w:sz="0" w:space="0" w:color="auto"/>
                <w:bottom w:val="none" w:sz="0" w:space="0" w:color="auto"/>
                <w:right w:val="none" w:sz="0" w:space="0" w:color="auto"/>
              </w:divBdr>
            </w:div>
            <w:div w:id="517893483">
              <w:marLeft w:val="0"/>
              <w:marRight w:val="0"/>
              <w:marTop w:val="0"/>
              <w:marBottom w:val="0"/>
              <w:divBdr>
                <w:top w:val="none" w:sz="0" w:space="0" w:color="auto"/>
                <w:left w:val="none" w:sz="0" w:space="0" w:color="auto"/>
                <w:bottom w:val="none" w:sz="0" w:space="0" w:color="auto"/>
                <w:right w:val="none" w:sz="0" w:space="0" w:color="auto"/>
              </w:divBdr>
            </w:div>
            <w:div w:id="1383598788">
              <w:marLeft w:val="0"/>
              <w:marRight w:val="0"/>
              <w:marTop w:val="0"/>
              <w:marBottom w:val="0"/>
              <w:divBdr>
                <w:top w:val="none" w:sz="0" w:space="0" w:color="auto"/>
                <w:left w:val="none" w:sz="0" w:space="0" w:color="auto"/>
                <w:bottom w:val="none" w:sz="0" w:space="0" w:color="auto"/>
                <w:right w:val="none" w:sz="0" w:space="0" w:color="auto"/>
              </w:divBdr>
            </w:div>
            <w:div w:id="234557887">
              <w:marLeft w:val="0"/>
              <w:marRight w:val="0"/>
              <w:marTop w:val="0"/>
              <w:marBottom w:val="0"/>
              <w:divBdr>
                <w:top w:val="none" w:sz="0" w:space="0" w:color="auto"/>
                <w:left w:val="none" w:sz="0" w:space="0" w:color="auto"/>
                <w:bottom w:val="none" w:sz="0" w:space="0" w:color="auto"/>
                <w:right w:val="none" w:sz="0" w:space="0" w:color="auto"/>
              </w:divBdr>
            </w:div>
            <w:div w:id="1453481874">
              <w:marLeft w:val="0"/>
              <w:marRight w:val="0"/>
              <w:marTop w:val="0"/>
              <w:marBottom w:val="0"/>
              <w:divBdr>
                <w:top w:val="none" w:sz="0" w:space="0" w:color="auto"/>
                <w:left w:val="none" w:sz="0" w:space="0" w:color="auto"/>
                <w:bottom w:val="none" w:sz="0" w:space="0" w:color="auto"/>
                <w:right w:val="none" w:sz="0" w:space="0" w:color="auto"/>
              </w:divBdr>
            </w:div>
            <w:div w:id="213350091">
              <w:marLeft w:val="0"/>
              <w:marRight w:val="0"/>
              <w:marTop w:val="0"/>
              <w:marBottom w:val="0"/>
              <w:divBdr>
                <w:top w:val="none" w:sz="0" w:space="0" w:color="auto"/>
                <w:left w:val="none" w:sz="0" w:space="0" w:color="auto"/>
                <w:bottom w:val="none" w:sz="0" w:space="0" w:color="auto"/>
                <w:right w:val="none" w:sz="0" w:space="0" w:color="auto"/>
              </w:divBdr>
            </w:div>
            <w:div w:id="2076858895">
              <w:marLeft w:val="0"/>
              <w:marRight w:val="0"/>
              <w:marTop w:val="0"/>
              <w:marBottom w:val="0"/>
              <w:divBdr>
                <w:top w:val="none" w:sz="0" w:space="0" w:color="auto"/>
                <w:left w:val="none" w:sz="0" w:space="0" w:color="auto"/>
                <w:bottom w:val="none" w:sz="0" w:space="0" w:color="auto"/>
                <w:right w:val="none" w:sz="0" w:space="0" w:color="auto"/>
              </w:divBdr>
            </w:div>
            <w:div w:id="159541263">
              <w:marLeft w:val="0"/>
              <w:marRight w:val="0"/>
              <w:marTop w:val="0"/>
              <w:marBottom w:val="0"/>
              <w:divBdr>
                <w:top w:val="none" w:sz="0" w:space="0" w:color="auto"/>
                <w:left w:val="none" w:sz="0" w:space="0" w:color="auto"/>
                <w:bottom w:val="none" w:sz="0" w:space="0" w:color="auto"/>
                <w:right w:val="none" w:sz="0" w:space="0" w:color="auto"/>
              </w:divBdr>
            </w:div>
            <w:div w:id="997228340">
              <w:marLeft w:val="0"/>
              <w:marRight w:val="0"/>
              <w:marTop w:val="0"/>
              <w:marBottom w:val="0"/>
              <w:divBdr>
                <w:top w:val="none" w:sz="0" w:space="0" w:color="auto"/>
                <w:left w:val="none" w:sz="0" w:space="0" w:color="auto"/>
                <w:bottom w:val="none" w:sz="0" w:space="0" w:color="auto"/>
                <w:right w:val="none" w:sz="0" w:space="0" w:color="auto"/>
              </w:divBdr>
            </w:div>
            <w:div w:id="219707427">
              <w:marLeft w:val="0"/>
              <w:marRight w:val="0"/>
              <w:marTop w:val="0"/>
              <w:marBottom w:val="0"/>
              <w:divBdr>
                <w:top w:val="none" w:sz="0" w:space="0" w:color="auto"/>
                <w:left w:val="none" w:sz="0" w:space="0" w:color="auto"/>
                <w:bottom w:val="none" w:sz="0" w:space="0" w:color="auto"/>
                <w:right w:val="none" w:sz="0" w:space="0" w:color="auto"/>
              </w:divBdr>
            </w:div>
            <w:div w:id="214585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004986">
      <w:bodyDiv w:val="1"/>
      <w:marLeft w:val="0"/>
      <w:marRight w:val="0"/>
      <w:marTop w:val="0"/>
      <w:marBottom w:val="0"/>
      <w:divBdr>
        <w:top w:val="none" w:sz="0" w:space="0" w:color="auto"/>
        <w:left w:val="none" w:sz="0" w:space="0" w:color="auto"/>
        <w:bottom w:val="none" w:sz="0" w:space="0" w:color="auto"/>
        <w:right w:val="none" w:sz="0" w:space="0" w:color="auto"/>
      </w:divBdr>
    </w:div>
    <w:div w:id="1110078566">
      <w:bodyDiv w:val="1"/>
      <w:marLeft w:val="0"/>
      <w:marRight w:val="0"/>
      <w:marTop w:val="0"/>
      <w:marBottom w:val="0"/>
      <w:divBdr>
        <w:top w:val="none" w:sz="0" w:space="0" w:color="auto"/>
        <w:left w:val="none" w:sz="0" w:space="0" w:color="auto"/>
        <w:bottom w:val="none" w:sz="0" w:space="0" w:color="auto"/>
        <w:right w:val="none" w:sz="0" w:space="0" w:color="auto"/>
      </w:divBdr>
    </w:div>
    <w:div w:id="1115099500">
      <w:bodyDiv w:val="1"/>
      <w:marLeft w:val="0"/>
      <w:marRight w:val="0"/>
      <w:marTop w:val="0"/>
      <w:marBottom w:val="0"/>
      <w:divBdr>
        <w:top w:val="none" w:sz="0" w:space="0" w:color="auto"/>
        <w:left w:val="none" w:sz="0" w:space="0" w:color="auto"/>
        <w:bottom w:val="none" w:sz="0" w:space="0" w:color="auto"/>
        <w:right w:val="none" w:sz="0" w:space="0" w:color="auto"/>
      </w:divBdr>
    </w:div>
    <w:div w:id="1187019208">
      <w:bodyDiv w:val="1"/>
      <w:marLeft w:val="0"/>
      <w:marRight w:val="0"/>
      <w:marTop w:val="0"/>
      <w:marBottom w:val="0"/>
      <w:divBdr>
        <w:top w:val="none" w:sz="0" w:space="0" w:color="auto"/>
        <w:left w:val="none" w:sz="0" w:space="0" w:color="auto"/>
        <w:bottom w:val="none" w:sz="0" w:space="0" w:color="auto"/>
        <w:right w:val="none" w:sz="0" w:space="0" w:color="auto"/>
      </w:divBdr>
    </w:div>
    <w:div w:id="1297832396">
      <w:bodyDiv w:val="1"/>
      <w:marLeft w:val="0"/>
      <w:marRight w:val="0"/>
      <w:marTop w:val="0"/>
      <w:marBottom w:val="0"/>
      <w:divBdr>
        <w:top w:val="none" w:sz="0" w:space="0" w:color="auto"/>
        <w:left w:val="none" w:sz="0" w:space="0" w:color="auto"/>
        <w:bottom w:val="none" w:sz="0" w:space="0" w:color="auto"/>
        <w:right w:val="none" w:sz="0" w:space="0" w:color="auto"/>
      </w:divBdr>
    </w:div>
    <w:div w:id="1365402697">
      <w:bodyDiv w:val="1"/>
      <w:marLeft w:val="0"/>
      <w:marRight w:val="0"/>
      <w:marTop w:val="0"/>
      <w:marBottom w:val="0"/>
      <w:divBdr>
        <w:top w:val="none" w:sz="0" w:space="0" w:color="auto"/>
        <w:left w:val="none" w:sz="0" w:space="0" w:color="auto"/>
        <w:bottom w:val="none" w:sz="0" w:space="0" w:color="auto"/>
        <w:right w:val="none" w:sz="0" w:space="0" w:color="auto"/>
      </w:divBdr>
      <w:divsChild>
        <w:div w:id="59910282">
          <w:marLeft w:val="0"/>
          <w:marRight w:val="0"/>
          <w:marTop w:val="0"/>
          <w:marBottom w:val="0"/>
          <w:divBdr>
            <w:top w:val="none" w:sz="0" w:space="0" w:color="auto"/>
            <w:left w:val="none" w:sz="0" w:space="0" w:color="auto"/>
            <w:bottom w:val="none" w:sz="0" w:space="0" w:color="auto"/>
            <w:right w:val="none" w:sz="0" w:space="0" w:color="auto"/>
          </w:divBdr>
          <w:divsChild>
            <w:div w:id="347029085">
              <w:marLeft w:val="0"/>
              <w:marRight w:val="0"/>
              <w:marTop w:val="0"/>
              <w:marBottom w:val="0"/>
              <w:divBdr>
                <w:top w:val="none" w:sz="0" w:space="0" w:color="auto"/>
                <w:left w:val="none" w:sz="0" w:space="0" w:color="auto"/>
                <w:bottom w:val="none" w:sz="0" w:space="0" w:color="auto"/>
                <w:right w:val="none" w:sz="0" w:space="0" w:color="auto"/>
              </w:divBdr>
            </w:div>
            <w:div w:id="311566519">
              <w:marLeft w:val="0"/>
              <w:marRight w:val="0"/>
              <w:marTop w:val="0"/>
              <w:marBottom w:val="0"/>
              <w:divBdr>
                <w:top w:val="none" w:sz="0" w:space="0" w:color="auto"/>
                <w:left w:val="none" w:sz="0" w:space="0" w:color="auto"/>
                <w:bottom w:val="none" w:sz="0" w:space="0" w:color="auto"/>
                <w:right w:val="none" w:sz="0" w:space="0" w:color="auto"/>
              </w:divBdr>
            </w:div>
            <w:div w:id="468936576">
              <w:marLeft w:val="0"/>
              <w:marRight w:val="0"/>
              <w:marTop w:val="0"/>
              <w:marBottom w:val="0"/>
              <w:divBdr>
                <w:top w:val="none" w:sz="0" w:space="0" w:color="auto"/>
                <w:left w:val="none" w:sz="0" w:space="0" w:color="auto"/>
                <w:bottom w:val="none" w:sz="0" w:space="0" w:color="auto"/>
                <w:right w:val="none" w:sz="0" w:space="0" w:color="auto"/>
              </w:divBdr>
            </w:div>
            <w:div w:id="1333021622">
              <w:marLeft w:val="0"/>
              <w:marRight w:val="0"/>
              <w:marTop w:val="0"/>
              <w:marBottom w:val="0"/>
              <w:divBdr>
                <w:top w:val="none" w:sz="0" w:space="0" w:color="auto"/>
                <w:left w:val="none" w:sz="0" w:space="0" w:color="auto"/>
                <w:bottom w:val="none" w:sz="0" w:space="0" w:color="auto"/>
                <w:right w:val="none" w:sz="0" w:space="0" w:color="auto"/>
              </w:divBdr>
            </w:div>
            <w:div w:id="906458431">
              <w:marLeft w:val="0"/>
              <w:marRight w:val="0"/>
              <w:marTop w:val="0"/>
              <w:marBottom w:val="0"/>
              <w:divBdr>
                <w:top w:val="none" w:sz="0" w:space="0" w:color="auto"/>
                <w:left w:val="none" w:sz="0" w:space="0" w:color="auto"/>
                <w:bottom w:val="none" w:sz="0" w:space="0" w:color="auto"/>
                <w:right w:val="none" w:sz="0" w:space="0" w:color="auto"/>
              </w:divBdr>
            </w:div>
            <w:div w:id="650869865">
              <w:marLeft w:val="0"/>
              <w:marRight w:val="0"/>
              <w:marTop w:val="0"/>
              <w:marBottom w:val="0"/>
              <w:divBdr>
                <w:top w:val="none" w:sz="0" w:space="0" w:color="auto"/>
                <w:left w:val="none" w:sz="0" w:space="0" w:color="auto"/>
                <w:bottom w:val="none" w:sz="0" w:space="0" w:color="auto"/>
                <w:right w:val="none" w:sz="0" w:space="0" w:color="auto"/>
              </w:divBdr>
            </w:div>
            <w:div w:id="1724139243">
              <w:marLeft w:val="0"/>
              <w:marRight w:val="0"/>
              <w:marTop w:val="0"/>
              <w:marBottom w:val="0"/>
              <w:divBdr>
                <w:top w:val="none" w:sz="0" w:space="0" w:color="auto"/>
                <w:left w:val="none" w:sz="0" w:space="0" w:color="auto"/>
                <w:bottom w:val="none" w:sz="0" w:space="0" w:color="auto"/>
                <w:right w:val="none" w:sz="0" w:space="0" w:color="auto"/>
              </w:divBdr>
            </w:div>
            <w:div w:id="1312061540">
              <w:marLeft w:val="0"/>
              <w:marRight w:val="0"/>
              <w:marTop w:val="0"/>
              <w:marBottom w:val="0"/>
              <w:divBdr>
                <w:top w:val="none" w:sz="0" w:space="0" w:color="auto"/>
                <w:left w:val="none" w:sz="0" w:space="0" w:color="auto"/>
                <w:bottom w:val="none" w:sz="0" w:space="0" w:color="auto"/>
                <w:right w:val="none" w:sz="0" w:space="0" w:color="auto"/>
              </w:divBdr>
            </w:div>
            <w:div w:id="92788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061272">
      <w:bodyDiv w:val="1"/>
      <w:marLeft w:val="0"/>
      <w:marRight w:val="0"/>
      <w:marTop w:val="0"/>
      <w:marBottom w:val="0"/>
      <w:divBdr>
        <w:top w:val="none" w:sz="0" w:space="0" w:color="auto"/>
        <w:left w:val="none" w:sz="0" w:space="0" w:color="auto"/>
        <w:bottom w:val="none" w:sz="0" w:space="0" w:color="auto"/>
        <w:right w:val="none" w:sz="0" w:space="0" w:color="auto"/>
      </w:divBdr>
    </w:div>
    <w:div w:id="1395934497">
      <w:bodyDiv w:val="1"/>
      <w:marLeft w:val="0"/>
      <w:marRight w:val="0"/>
      <w:marTop w:val="0"/>
      <w:marBottom w:val="0"/>
      <w:divBdr>
        <w:top w:val="none" w:sz="0" w:space="0" w:color="auto"/>
        <w:left w:val="none" w:sz="0" w:space="0" w:color="auto"/>
        <w:bottom w:val="none" w:sz="0" w:space="0" w:color="auto"/>
        <w:right w:val="none" w:sz="0" w:space="0" w:color="auto"/>
      </w:divBdr>
    </w:div>
    <w:div w:id="1418290680">
      <w:bodyDiv w:val="1"/>
      <w:marLeft w:val="0"/>
      <w:marRight w:val="0"/>
      <w:marTop w:val="0"/>
      <w:marBottom w:val="0"/>
      <w:divBdr>
        <w:top w:val="none" w:sz="0" w:space="0" w:color="auto"/>
        <w:left w:val="none" w:sz="0" w:space="0" w:color="auto"/>
        <w:bottom w:val="none" w:sz="0" w:space="0" w:color="auto"/>
        <w:right w:val="none" w:sz="0" w:space="0" w:color="auto"/>
      </w:divBdr>
    </w:div>
    <w:div w:id="1424643596">
      <w:bodyDiv w:val="1"/>
      <w:marLeft w:val="0"/>
      <w:marRight w:val="0"/>
      <w:marTop w:val="0"/>
      <w:marBottom w:val="0"/>
      <w:divBdr>
        <w:top w:val="none" w:sz="0" w:space="0" w:color="auto"/>
        <w:left w:val="none" w:sz="0" w:space="0" w:color="auto"/>
        <w:bottom w:val="none" w:sz="0" w:space="0" w:color="auto"/>
        <w:right w:val="none" w:sz="0" w:space="0" w:color="auto"/>
      </w:divBdr>
    </w:div>
    <w:div w:id="1525316330">
      <w:bodyDiv w:val="1"/>
      <w:marLeft w:val="0"/>
      <w:marRight w:val="0"/>
      <w:marTop w:val="0"/>
      <w:marBottom w:val="0"/>
      <w:divBdr>
        <w:top w:val="none" w:sz="0" w:space="0" w:color="auto"/>
        <w:left w:val="none" w:sz="0" w:space="0" w:color="auto"/>
        <w:bottom w:val="none" w:sz="0" w:space="0" w:color="auto"/>
        <w:right w:val="none" w:sz="0" w:space="0" w:color="auto"/>
      </w:divBdr>
    </w:div>
    <w:div w:id="1574004431">
      <w:bodyDiv w:val="1"/>
      <w:marLeft w:val="0"/>
      <w:marRight w:val="0"/>
      <w:marTop w:val="0"/>
      <w:marBottom w:val="0"/>
      <w:divBdr>
        <w:top w:val="none" w:sz="0" w:space="0" w:color="auto"/>
        <w:left w:val="none" w:sz="0" w:space="0" w:color="auto"/>
        <w:bottom w:val="none" w:sz="0" w:space="0" w:color="auto"/>
        <w:right w:val="none" w:sz="0" w:space="0" w:color="auto"/>
      </w:divBdr>
      <w:divsChild>
        <w:div w:id="2135631176">
          <w:marLeft w:val="0"/>
          <w:marRight w:val="0"/>
          <w:marTop w:val="0"/>
          <w:marBottom w:val="0"/>
          <w:divBdr>
            <w:top w:val="none" w:sz="0" w:space="0" w:color="auto"/>
            <w:left w:val="none" w:sz="0" w:space="0" w:color="auto"/>
            <w:bottom w:val="none" w:sz="0" w:space="0" w:color="auto"/>
            <w:right w:val="none" w:sz="0" w:space="0" w:color="auto"/>
          </w:divBdr>
          <w:divsChild>
            <w:div w:id="75129788">
              <w:marLeft w:val="0"/>
              <w:marRight w:val="0"/>
              <w:marTop w:val="0"/>
              <w:marBottom w:val="0"/>
              <w:divBdr>
                <w:top w:val="none" w:sz="0" w:space="0" w:color="auto"/>
                <w:left w:val="none" w:sz="0" w:space="0" w:color="auto"/>
                <w:bottom w:val="none" w:sz="0" w:space="0" w:color="auto"/>
                <w:right w:val="none" w:sz="0" w:space="0" w:color="auto"/>
              </w:divBdr>
            </w:div>
            <w:div w:id="985816132">
              <w:marLeft w:val="0"/>
              <w:marRight w:val="0"/>
              <w:marTop w:val="0"/>
              <w:marBottom w:val="0"/>
              <w:divBdr>
                <w:top w:val="none" w:sz="0" w:space="0" w:color="auto"/>
                <w:left w:val="none" w:sz="0" w:space="0" w:color="auto"/>
                <w:bottom w:val="none" w:sz="0" w:space="0" w:color="auto"/>
                <w:right w:val="none" w:sz="0" w:space="0" w:color="auto"/>
              </w:divBdr>
            </w:div>
            <w:div w:id="861093600">
              <w:marLeft w:val="0"/>
              <w:marRight w:val="0"/>
              <w:marTop w:val="0"/>
              <w:marBottom w:val="0"/>
              <w:divBdr>
                <w:top w:val="none" w:sz="0" w:space="0" w:color="auto"/>
                <w:left w:val="none" w:sz="0" w:space="0" w:color="auto"/>
                <w:bottom w:val="none" w:sz="0" w:space="0" w:color="auto"/>
                <w:right w:val="none" w:sz="0" w:space="0" w:color="auto"/>
              </w:divBdr>
            </w:div>
            <w:div w:id="850267334">
              <w:marLeft w:val="0"/>
              <w:marRight w:val="0"/>
              <w:marTop w:val="0"/>
              <w:marBottom w:val="0"/>
              <w:divBdr>
                <w:top w:val="none" w:sz="0" w:space="0" w:color="auto"/>
                <w:left w:val="none" w:sz="0" w:space="0" w:color="auto"/>
                <w:bottom w:val="none" w:sz="0" w:space="0" w:color="auto"/>
                <w:right w:val="none" w:sz="0" w:space="0" w:color="auto"/>
              </w:divBdr>
            </w:div>
            <w:div w:id="545415967">
              <w:marLeft w:val="0"/>
              <w:marRight w:val="0"/>
              <w:marTop w:val="0"/>
              <w:marBottom w:val="0"/>
              <w:divBdr>
                <w:top w:val="none" w:sz="0" w:space="0" w:color="auto"/>
                <w:left w:val="none" w:sz="0" w:space="0" w:color="auto"/>
                <w:bottom w:val="none" w:sz="0" w:space="0" w:color="auto"/>
                <w:right w:val="none" w:sz="0" w:space="0" w:color="auto"/>
              </w:divBdr>
            </w:div>
            <w:div w:id="783354408">
              <w:marLeft w:val="0"/>
              <w:marRight w:val="0"/>
              <w:marTop w:val="0"/>
              <w:marBottom w:val="0"/>
              <w:divBdr>
                <w:top w:val="none" w:sz="0" w:space="0" w:color="auto"/>
                <w:left w:val="none" w:sz="0" w:space="0" w:color="auto"/>
                <w:bottom w:val="none" w:sz="0" w:space="0" w:color="auto"/>
                <w:right w:val="none" w:sz="0" w:space="0" w:color="auto"/>
              </w:divBdr>
            </w:div>
            <w:div w:id="98273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468448">
      <w:bodyDiv w:val="1"/>
      <w:marLeft w:val="0"/>
      <w:marRight w:val="0"/>
      <w:marTop w:val="0"/>
      <w:marBottom w:val="0"/>
      <w:divBdr>
        <w:top w:val="none" w:sz="0" w:space="0" w:color="auto"/>
        <w:left w:val="none" w:sz="0" w:space="0" w:color="auto"/>
        <w:bottom w:val="none" w:sz="0" w:space="0" w:color="auto"/>
        <w:right w:val="none" w:sz="0" w:space="0" w:color="auto"/>
      </w:divBdr>
      <w:divsChild>
        <w:div w:id="848715302">
          <w:marLeft w:val="0"/>
          <w:marRight w:val="0"/>
          <w:marTop w:val="0"/>
          <w:marBottom w:val="0"/>
          <w:divBdr>
            <w:top w:val="none" w:sz="0" w:space="0" w:color="auto"/>
            <w:left w:val="none" w:sz="0" w:space="0" w:color="auto"/>
            <w:bottom w:val="none" w:sz="0" w:space="0" w:color="auto"/>
            <w:right w:val="none" w:sz="0" w:space="0" w:color="auto"/>
          </w:divBdr>
          <w:divsChild>
            <w:div w:id="2107261353">
              <w:marLeft w:val="0"/>
              <w:marRight w:val="0"/>
              <w:marTop w:val="0"/>
              <w:marBottom w:val="0"/>
              <w:divBdr>
                <w:top w:val="none" w:sz="0" w:space="0" w:color="auto"/>
                <w:left w:val="none" w:sz="0" w:space="0" w:color="auto"/>
                <w:bottom w:val="none" w:sz="0" w:space="0" w:color="auto"/>
                <w:right w:val="none" w:sz="0" w:space="0" w:color="auto"/>
              </w:divBdr>
            </w:div>
            <w:div w:id="467091517">
              <w:marLeft w:val="0"/>
              <w:marRight w:val="0"/>
              <w:marTop w:val="0"/>
              <w:marBottom w:val="0"/>
              <w:divBdr>
                <w:top w:val="none" w:sz="0" w:space="0" w:color="auto"/>
                <w:left w:val="none" w:sz="0" w:space="0" w:color="auto"/>
                <w:bottom w:val="none" w:sz="0" w:space="0" w:color="auto"/>
                <w:right w:val="none" w:sz="0" w:space="0" w:color="auto"/>
              </w:divBdr>
            </w:div>
            <w:div w:id="1977907068">
              <w:marLeft w:val="0"/>
              <w:marRight w:val="0"/>
              <w:marTop w:val="0"/>
              <w:marBottom w:val="0"/>
              <w:divBdr>
                <w:top w:val="none" w:sz="0" w:space="0" w:color="auto"/>
                <w:left w:val="none" w:sz="0" w:space="0" w:color="auto"/>
                <w:bottom w:val="none" w:sz="0" w:space="0" w:color="auto"/>
                <w:right w:val="none" w:sz="0" w:space="0" w:color="auto"/>
              </w:divBdr>
            </w:div>
            <w:div w:id="229075211">
              <w:marLeft w:val="0"/>
              <w:marRight w:val="0"/>
              <w:marTop w:val="0"/>
              <w:marBottom w:val="0"/>
              <w:divBdr>
                <w:top w:val="none" w:sz="0" w:space="0" w:color="auto"/>
                <w:left w:val="none" w:sz="0" w:space="0" w:color="auto"/>
                <w:bottom w:val="none" w:sz="0" w:space="0" w:color="auto"/>
                <w:right w:val="none" w:sz="0" w:space="0" w:color="auto"/>
              </w:divBdr>
            </w:div>
            <w:div w:id="88505347">
              <w:marLeft w:val="0"/>
              <w:marRight w:val="0"/>
              <w:marTop w:val="0"/>
              <w:marBottom w:val="0"/>
              <w:divBdr>
                <w:top w:val="none" w:sz="0" w:space="0" w:color="auto"/>
                <w:left w:val="none" w:sz="0" w:space="0" w:color="auto"/>
                <w:bottom w:val="none" w:sz="0" w:space="0" w:color="auto"/>
                <w:right w:val="none" w:sz="0" w:space="0" w:color="auto"/>
              </w:divBdr>
            </w:div>
            <w:div w:id="630021214">
              <w:marLeft w:val="0"/>
              <w:marRight w:val="0"/>
              <w:marTop w:val="0"/>
              <w:marBottom w:val="0"/>
              <w:divBdr>
                <w:top w:val="none" w:sz="0" w:space="0" w:color="auto"/>
                <w:left w:val="none" w:sz="0" w:space="0" w:color="auto"/>
                <w:bottom w:val="none" w:sz="0" w:space="0" w:color="auto"/>
                <w:right w:val="none" w:sz="0" w:space="0" w:color="auto"/>
              </w:divBdr>
            </w:div>
            <w:div w:id="320502127">
              <w:marLeft w:val="0"/>
              <w:marRight w:val="0"/>
              <w:marTop w:val="0"/>
              <w:marBottom w:val="0"/>
              <w:divBdr>
                <w:top w:val="none" w:sz="0" w:space="0" w:color="auto"/>
                <w:left w:val="none" w:sz="0" w:space="0" w:color="auto"/>
                <w:bottom w:val="none" w:sz="0" w:space="0" w:color="auto"/>
                <w:right w:val="none" w:sz="0" w:space="0" w:color="auto"/>
              </w:divBdr>
            </w:div>
            <w:div w:id="927932753">
              <w:marLeft w:val="0"/>
              <w:marRight w:val="0"/>
              <w:marTop w:val="0"/>
              <w:marBottom w:val="0"/>
              <w:divBdr>
                <w:top w:val="none" w:sz="0" w:space="0" w:color="auto"/>
                <w:left w:val="none" w:sz="0" w:space="0" w:color="auto"/>
                <w:bottom w:val="none" w:sz="0" w:space="0" w:color="auto"/>
                <w:right w:val="none" w:sz="0" w:space="0" w:color="auto"/>
              </w:divBdr>
            </w:div>
            <w:div w:id="79884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812562">
      <w:bodyDiv w:val="1"/>
      <w:marLeft w:val="0"/>
      <w:marRight w:val="0"/>
      <w:marTop w:val="0"/>
      <w:marBottom w:val="0"/>
      <w:divBdr>
        <w:top w:val="none" w:sz="0" w:space="0" w:color="auto"/>
        <w:left w:val="none" w:sz="0" w:space="0" w:color="auto"/>
        <w:bottom w:val="none" w:sz="0" w:space="0" w:color="auto"/>
        <w:right w:val="none" w:sz="0" w:space="0" w:color="auto"/>
      </w:divBdr>
      <w:divsChild>
        <w:div w:id="391318642">
          <w:marLeft w:val="0"/>
          <w:marRight w:val="0"/>
          <w:marTop w:val="0"/>
          <w:marBottom w:val="0"/>
          <w:divBdr>
            <w:top w:val="none" w:sz="0" w:space="0" w:color="auto"/>
            <w:left w:val="none" w:sz="0" w:space="0" w:color="auto"/>
            <w:bottom w:val="none" w:sz="0" w:space="0" w:color="auto"/>
            <w:right w:val="none" w:sz="0" w:space="0" w:color="auto"/>
          </w:divBdr>
          <w:divsChild>
            <w:div w:id="710573236">
              <w:marLeft w:val="0"/>
              <w:marRight w:val="0"/>
              <w:marTop w:val="0"/>
              <w:marBottom w:val="0"/>
              <w:divBdr>
                <w:top w:val="none" w:sz="0" w:space="0" w:color="auto"/>
                <w:left w:val="none" w:sz="0" w:space="0" w:color="auto"/>
                <w:bottom w:val="none" w:sz="0" w:space="0" w:color="auto"/>
                <w:right w:val="none" w:sz="0" w:space="0" w:color="auto"/>
              </w:divBdr>
            </w:div>
            <w:div w:id="888613229">
              <w:marLeft w:val="0"/>
              <w:marRight w:val="0"/>
              <w:marTop w:val="0"/>
              <w:marBottom w:val="0"/>
              <w:divBdr>
                <w:top w:val="none" w:sz="0" w:space="0" w:color="auto"/>
                <w:left w:val="none" w:sz="0" w:space="0" w:color="auto"/>
                <w:bottom w:val="none" w:sz="0" w:space="0" w:color="auto"/>
                <w:right w:val="none" w:sz="0" w:space="0" w:color="auto"/>
              </w:divBdr>
            </w:div>
            <w:div w:id="103134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459454">
      <w:bodyDiv w:val="1"/>
      <w:marLeft w:val="0"/>
      <w:marRight w:val="0"/>
      <w:marTop w:val="0"/>
      <w:marBottom w:val="0"/>
      <w:divBdr>
        <w:top w:val="none" w:sz="0" w:space="0" w:color="auto"/>
        <w:left w:val="none" w:sz="0" w:space="0" w:color="auto"/>
        <w:bottom w:val="none" w:sz="0" w:space="0" w:color="auto"/>
        <w:right w:val="none" w:sz="0" w:space="0" w:color="auto"/>
      </w:divBdr>
    </w:div>
    <w:div w:id="2070616802">
      <w:bodyDiv w:val="1"/>
      <w:marLeft w:val="0"/>
      <w:marRight w:val="0"/>
      <w:marTop w:val="0"/>
      <w:marBottom w:val="0"/>
      <w:divBdr>
        <w:top w:val="none" w:sz="0" w:space="0" w:color="auto"/>
        <w:left w:val="none" w:sz="0" w:space="0" w:color="auto"/>
        <w:bottom w:val="none" w:sz="0" w:space="0" w:color="auto"/>
        <w:right w:val="none" w:sz="0" w:space="0" w:color="auto"/>
      </w:divBdr>
      <w:divsChild>
        <w:div w:id="1358432860">
          <w:marLeft w:val="0"/>
          <w:marRight w:val="0"/>
          <w:marTop w:val="0"/>
          <w:marBottom w:val="0"/>
          <w:divBdr>
            <w:top w:val="none" w:sz="0" w:space="0" w:color="auto"/>
            <w:left w:val="none" w:sz="0" w:space="0" w:color="auto"/>
            <w:bottom w:val="none" w:sz="0" w:space="0" w:color="auto"/>
            <w:right w:val="none" w:sz="0" w:space="0" w:color="auto"/>
          </w:divBdr>
          <w:divsChild>
            <w:div w:id="238179700">
              <w:marLeft w:val="0"/>
              <w:marRight w:val="0"/>
              <w:marTop w:val="0"/>
              <w:marBottom w:val="0"/>
              <w:divBdr>
                <w:top w:val="none" w:sz="0" w:space="0" w:color="auto"/>
                <w:left w:val="none" w:sz="0" w:space="0" w:color="auto"/>
                <w:bottom w:val="none" w:sz="0" w:space="0" w:color="auto"/>
                <w:right w:val="none" w:sz="0" w:space="0" w:color="auto"/>
              </w:divBdr>
            </w:div>
            <w:div w:id="2008169019">
              <w:marLeft w:val="0"/>
              <w:marRight w:val="0"/>
              <w:marTop w:val="0"/>
              <w:marBottom w:val="0"/>
              <w:divBdr>
                <w:top w:val="none" w:sz="0" w:space="0" w:color="auto"/>
                <w:left w:val="none" w:sz="0" w:space="0" w:color="auto"/>
                <w:bottom w:val="none" w:sz="0" w:space="0" w:color="auto"/>
                <w:right w:val="none" w:sz="0" w:space="0" w:color="auto"/>
              </w:divBdr>
            </w:div>
            <w:div w:id="1879508267">
              <w:marLeft w:val="0"/>
              <w:marRight w:val="0"/>
              <w:marTop w:val="0"/>
              <w:marBottom w:val="0"/>
              <w:divBdr>
                <w:top w:val="none" w:sz="0" w:space="0" w:color="auto"/>
                <w:left w:val="none" w:sz="0" w:space="0" w:color="auto"/>
                <w:bottom w:val="none" w:sz="0" w:space="0" w:color="auto"/>
                <w:right w:val="none" w:sz="0" w:space="0" w:color="auto"/>
              </w:divBdr>
            </w:div>
            <w:div w:id="1314094502">
              <w:marLeft w:val="0"/>
              <w:marRight w:val="0"/>
              <w:marTop w:val="0"/>
              <w:marBottom w:val="0"/>
              <w:divBdr>
                <w:top w:val="none" w:sz="0" w:space="0" w:color="auto"/>
                <w:left w:val="none" w:sz="0" w:space="0" w:color="auto"/>
                <w:bottom w:val="none" w:sz="0" w:space="0" w:color="auto"/>
                <w:right w:val="none" w:sz="0" w:space="0" w:color="auto"/>
              </w:divBdr>
            </w:div>
            <w:div w:id="1856535181">
              <w:marLeft w:val="0"/>
              <w:marRight w:val="0"/>
              <w:marTop w:val="0"/>
              <w:marBottom w:val="0"/>
              <w:divBdr>
                <w:top w:val="none" w:sz="0" w:space="0" w:color="auto"/>
                <w:left w:val="none" w:sz="0" w:space="0" w:color="auto"/>
                <w:bottom w:val="none" w:sz="0" w:space="0" w:color="auto"/>
                <w:right w:val="none" w:sz="0" w:space="0" w:color="auto"/>
              </w:divBdr>
            </w:div>
            <w:div w:id="685402981">
              <w:marLeft w:val="0"/>
              <w:marRight w:val="0"/>
              <w:marTop w:val="0"/>
              <w:marBottom w:val="0"/>
              <w:divBdr>
                <w:top w:val="none" w:sz="0" w:space="0" w:color="auto"/>
                <w:left w:val="none" w:sz="0" w:space="0" w:color="auto"/>
                <w:bottom w:val="none" w:sz="0" w:space="0" w:color="auto"/>
                <w:right w:val="none" w:sz="0" w:space="0" w:color="auto"/>
              </w:divBdr>
            </w:div>
            <w:div w:id="404760090">
              <w:marLeft w:val="0"/>
              <w:marRight w:val="0"/>
              <w:marTop w:val="0"/>
              <w:marBottom w:val="0"/>
              <w:divBdr>
                <w:top w:val="none" w:sz="0" w:space="0" w:color="auto"/>
                <w:left w:val="none" w:sz="0" w:space="0" w:color="auto"/>
                <w:bottom w:val="none" w:sz="0" w:space="0" w:color="auto"/>
                <w:right w:val="none" w:sz="0" w:space="0" w:color="auto"/>
              </w:divBdr>
            </w:div>
            <w:div w:id="117546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96794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matplotlib.or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scikit-learn.org/" TargetMode="External"/><Relationship Id="rId2" Type="http://schemas.openxmlformats.org/officeDocument/2006/relationships/numbering" Target="numbering.xml"/><Relationship Id="rId16" Type="http://schemas.openxmlformats.org/officeDocument/2006/relationships/hyperlink" Target="https://www.kaggle.com/datasets/crowdflower/twitter-airline-sentiment" TargetMode="External"/><Relationship Id="rId20" Type="http://schemas.openxmlformats.org/officeDocument/2006/relationships/hyperlink" Target="https://realpython.com/twitter-bot-python-tweepy/"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colab.research.google.com/drive/1TyLy_eWOoSzgmW3l5UxyffloDnHt7CF3" TargetMode="External"/><Relationship Id="rId10" Type="http://schemas.openxmlformats.org/officeDocument/2006/relationships/image" Target="media/image5.jpeg"/><Relationship Id="rId19" Type="http://schemas.openxmlformats.org/officeDocument/2006/relationships/hyperlink" Target="https://seaborn.pydata.org/"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eveloper.x.com/en/portal/projects/1921561840976322560/app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htt</b:Tag>
    <b:SourceType>InternetSite</b:SourceType>
    <b:Guid>{DB40131F-C8F8-4BC5-90A7-D1D0730E1619}</b:Guid>
    <b:URL>https://developer.x.com/en/portal/projects/1921561840976322560/apps</b:URL>
    <b:RefOrder>2</b:RefOrder>
  </b:Source>
  <b:Source>
    <b:Tag>twi</b:Tag>
    <b:SourceType>InternetSite</b:SourceType>
    <b:Guid>{2FC36A11-6CEB-4C26-92C9-203753A73EB3}</b:Guid>
    <b:Title>twitter developer </b:Title>
    <b:InternetSiteTitle>X developers</b:InternetSiteTitle>
    <b:URL>https://developer.x.com/en/portal/projects/1921561840976322560/apps</b:URL>
    <b:RefOrder>1</b:RefOrder>
  </b:Source>
</b:Sources>
</file>

<file path=customXml/itemProps1.xml><?xml version="1.0" encoding="utf-8"?>
<ds:datastoreItem xmlns:ds="http://schemas.openxmlformats.org/officeDocument/2006/customXml" ds:itemID="{B38082F0-23E1-412C-8911-3164E6E789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2193</Words>
  <Characters>14740</Characters>
  <Application>Microsoft Office Word</Application>
  <DocSecurity>0</DocSecurity>
  <Lines>480</Lines>
  <Paragraphs>227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Aina Mahmood</cp:lastModifiedBy>
  <cp:revision>2</cp:revision>
  <dcterms:created xsi:type="dcterms:W3CDTF">2025-05-12T07:26:00Z</dcterms:created>
  <dcterms:modified xsi:type="dcterms:W3CDTF">2025-05-12T07:26:00Z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8e3d8dd6-d37d-4045-9bd0-c17117413980</vt:lpwstr>
  </property>
</Properties>
</file>