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62BF" w14:textId="77777777" w:rsidR="00F41B08" w:rsidRPr="003D3119" w:rsidRDefault="00000000" w:rsidP="00FF0862">
      <w:pPr>
        <w:pStyle w:val="Title"/>
        <w:jc w:val="center"/>
        <w:rPr>
          <w:rFonts w:ascii="Times New Roman" w:hAnsi="Times New Roman" w:cs="Times New Roman"/>
          <w:b/>
          <w:bCs/>
          <w:color w:val="auto"/>
        </w:rPr>
      </w:pPr>
      <w:r w:rsidRPr="003D3119">
        <w:rPr>
          <w:rFonts w:ascii="Times New Roman" w:hAnsi="Times New Roman" w:cs="Times New Roman"/>
          <w:b/>
          <w:bCs/>
          <w:color w:val="auto"/>
        </w:rPr>
        <w:t>Twitter Sentiment Analysis Using Machine Learning</w:t>
      </w:r>
    </w:p>
    <w:p w14:paraId="3C5FD3DE" w14:textId="53E8BF14" w:rsidR="00841B7D" w:rsidRDefault="00841B7D" w:rsidP="00841B7D">
      <w:pPr>
        <w:jc w:val="center"/>
        <w:rPr>
          <w:b/>
          <w:bCs/>
          <w:sz w:val="36"/>
          <w:szCs w:val="36"/>
        </w:rPr>
      </w:pPr>
    </w:p>
    <w:p w14:paraId="676931CB" w14:textId="77777777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</w:p>
    <w:p w14:paraId="49A830A2" w14:textId="5AC1F81D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  <w:r w:rsidRPr="003D3119">
        <w:rPr>
          <w:rFonts w:cs="Times New Roman"/>
          <w:b/>
          <w:bCs/>
          <w:sz w:val="36"/>
          <w:szCs w:val="36"/>
        </w:rPr>
        <w:t>Artificial Intelligence</w:t>
      </w:r>
    </w:p>
    <w:p w14:paraId="545E824E" w14:textId="77777777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</w:p>
    <w:p w14:paraId="48B9C0CE" w14:textId="77777777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  <w:r w:rsidRPr="003D3119">
        <w:rPr>
          <w:rFonts w:cs="Times New Roman"/>
          <w:b/>
          <w:bCs/>
          <w:sz w:val="36"/>
          <w:szCs w:val="36"/>
        </w:rPr>
        <w:t>Presented by:</w:t>
      </w:r>
    </w:p>
    <w:p w14:paraId="192669D8" w14:textId="3BF21261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  <w:r w:rsidRPr="003D3119">
        <w:rPr>
          <w:rFonts w:cs="Times New Roman"/>
          <w:b/>
          <w:bCs/>
          <w:sz w:val="36"/>
          <w:szCs w:val="36"/>
        </w:rPr>
        <w:t xml:space="preserve">Aina </w:t>
      </w:r>
      <w:r w:rsidR="00BD10BD" w:rsidRPr="003D3119">
        <w:rPr>
          <w:rFonts w:cs="Times New Roman"/>
          <w:b/>
          <w:bCs/>
          <w:sz w:val="36"/>
          <w:szCs w:val="36"/>
        </w:rPr>
        <w:t>M</w:t>
      </w:r>
      <w:r w:rsidRPr="003D3119">
        <w:rPr>
          <w:rFonts w:cs="Times New Roman"/>
          <w:b/>
          <w:bCs/>
          <w:sz w:val="36"/>
          <w:szCs w:val="36"/>
        </w:rPr>
        <w:t xml:space="preserve">ahmood </w:t>
      </w:r>
    </w:p>
    <w:p w14:paraId="67C5B6E7" w14:textId="77777777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</w:p>
    <w:p w14:paraId="2706BBBF" w14:textId="6DB0827B" w:rsidR="00841B7D" w:rsidRPr="003D3119" w:rsidRDefault="00841B7D" w:rsidP="003D3119">
      <w:pPr>
        <w:jc w:val="center"/>
        <w:rPr>
          <w:rFonts w:cs="Times New Roman"/>
          <w:b/>
          <w:bCs/>
          <w:sz w:val="36"/>
          <w:szCs w:val="36"/>
        </w:rPr>
      </w:pPr>
      <w:r w:rsidRPr="003D3119">
        <w:rPr>
          <w:rFonts w:cs="Times New Roman"/>
          <w:b/>
          <w:bCs/>
          <w:sz w:val="36"/>
          <w:szCs w:val="36"/>
        </w:rPr>
        <w:t xml:space="preserve">Submitted on: </w:t>
      </w:r>
      <w:r w:rsidR="00BD10BD" w:rsidRPr="003D3119">
        <w:rPr>
          <w:rFonts w:cs="Times New Roman"/>
          <w:b/>
          <w:bCs/>
          <w:sz w:val="36"/>
          <w:szCs w:val="36"/>
        </w:rPr>
        <w:t>12</w:t>
      </w:r>
      <w:r w:rsidR="00BD10BD" w:rsidRPr="003D3119">
        <w:rPr>
          <w:rFonts w:cs="Times New Roman"/>
          <w:b/>
          <w:bCs/>
          <w:sz w:val="36"/>
          <w:szCs w:val="36"/>
          <w:vertAlign w:val="superscript"/>
        </w:rPr>
        <w:t>th</w:t>
      </w:r>
      <w:r w:rsidR="00BD10BD" w:rsidRPr="003D3119">
        <w:rPr>
          <w:rFonts w:cs="Times New Roman"/>
          <w:b/>
          <w:bCs/>
          <w:sz w:val="36"/>
          <w:szCs w:val="36"/>
        </w:rPr>
        <w:t xml:space="preserve"> May</w:t>
      </w:r>
      <w:r w:rsidRPr="003D3119">
        <w:rPr>
          <w:rFonts w:cs="Times New Roman"/>
          <w:b/>
          <w:bCs/>
          <w:sz w:val="36"/>
          <w:szCs w:val="36"/>
        </w:rPr>
        <w:t xml:space="preserve"> 2025</w:t>
      </w:r>
    </w:p>
    <w:p w14:paraId="6E47899B" w14:textId="77777777" w:rsidR="00BD10BD" w:rsidRDefault="00BD10BD" w:rsidP="00BD10BD">
      <w:pPr>
        <w:rPr>
          <w:b/>
          <w:bCs/>
          <w:sz w:val="28"/>
          <w:szCs w:val="28"/>
        </w:rPr>
      </w:pPr>
    </w:p>
    <w:p w14:paraId="00CF94BC" w14:textId="77777777" w:rsidR="003D3119" w:rsidRDefault="003D3119" w:rsidP="00BD10BD">
      <w:pPr>
        <w:rPr>
          <w:b/>
          <w:bCs/>
          <w:sz w:val="28"/>
          <w:szCs w:val="28"/>
        </w:rPr>
      </w:pPr>
    </w:p>
    <w:p w14:paraId="5B483E7D" w14:textId="77777777" w:rsidR="003D3119" w:rsidRDefault="003D3119" w:rsidP="00BD10BD">
      <w:pPr>
        <w:rPr>
          <w:b/>
          <w:bCs/>
          <w:sz w:val="28"/>
          <w:szCs w:val="28"/>
        </w:rPr>
      </w:pPr>
    </w:p>
    <w:p w14:paraId="4CC2CAE3" w14:textId="77777777" w:rsidR="003D3119" w:rsidRDefault="003D3119" w:rsidP="00BD10BD">
      <w:pPr>
        <w:rPr>
          <w:b/>
          <w:bCs/>
          <w:sz w:val="28"/>
          <w:szCs w:val="28"/>
        </w:rPr>
      </w:pPr>
    </w:p>
    <w:p w14:paraId="3A8705FF" w14:textId="77777777" w:rsidR="003D3119" w:rsidRDefault="003D3119" w:rsidP="00BD10BD">
      <w:pPr>
        <w:rPr>
          <w:b/>
          <w:bCs/>
          <w:sz w:val="28"/>
          <w:szCs w:val="28"/>
        </w:rPr>
      </w:pPr>
    </w:p>
    <w:p w14:paraId="0B681844" w14:textId="77777777" w:rsidR="003D3119" w:rsidRDefault="003D3119" w:rsidP="00BD10BD">
      <w:pPr>
        <w:rPr>
          <w:b/>
          <w:bCs/>
          <w:sz w:val="28"/>
          <w:szCs w:val="28"/>
        </w:rPr>
      </w:pPr>
    </w:p>
    <w:p w14:paraId="515A9F2E" w14:textId="77777777" w:rsidR="003D3119" w:rsidRDefault="003D3119" w:rsidP="00BD10BD">
      <w:pPr>
        <w:rPr>
          <w:b/>
          <w:bCs/>
          <w:sz w:val="28"/>
          <w:szCs w:val="28"/>
        </w:rPr>
      </w:pPr>
    </w:p>
    <w:p w14:paraId="1E11B234" w14:textId="77777777" w:rsidR="003D3119" w:rsidRDefault="003D3119" w:rsidP="00BD10BD">
      <w:pPr>
        <w:rPr>
          <w:b/>
          <w:bCs/>
          <w:sz w:val="28"/>
          <w:szCs w:val="28"/>
        </w:rPr>
      </w:pPr>
    </w:p>
    <w:p w14:paraId="7849C18E" w14:textId="77777777" w:rsidR="00BD10BD" w:rsidRPr="00FF0862" w:rsidRDefault="00000000" w:rsidP="00FF0862">
      <w:pPr>
        <w:pStyle w:val="Heading1"/>
        <w:rPr>
          <w:rFonts w:ascii="Times New Roman" w:hAnsi="Times New Roman" w:cs="Times New Roman"/>
          <w:color w:val="auto"/>
        </w:rPr>
      </w:pPr>
      <w:bookmarkStart w:id="0" w:name="_Toc197886020"/>
      <w:r w:rsidRPr="00FF0862">
        <w:rPr>
          <w:rFonts w:ascii="Times New Roman" w:hAnsi="Times New Roman" w:cs="Times New Roman"/>
          <w:color w:val="auto"/>
        </w:rPr>
        <w:lastRenderedPageBreak/>
        <w:t>ABSTRACT</w:t>
      </w:r>
      <w:bookmarkEnd w:id="0"/>
    </w:p>
    <w:p w14:paraId="5D5E023B" w14:textId="66694D7A" w:rsidR="00F41B08" w:rsidRDefault="00000000" w:rsidP="004A3FDC">
      <w:pPr>
        <w:spacing w:line="360" w:lineRule="auto"/>
        <w:jc w:val="both"/>
      </w:pPr>
      <w:r>
        <w:br/>
      </w:r>
      <w:r w:rsidR="004A3FDC">
        <w:t>In</w:t>
      </w:r>
      <w:r>
        <w:t xml:space="preserve"> this project, </w:t>
      </w:r>
      <w:r w:rsidR="00E0090C">
        <w:t>I have</w:t>
      </w:r>
      <w:r>
        <w:t xml:space="preserve"> worked on analyzing sentiments from Twitter using a machine learning model. </w:t>
      </w:r>
      <w:r w:rsidR="004A3FDC">
        <w:t xml:space="preserve">The model is tailored in a way that allows us </w:t>
      </w:r>
      <w:proofErr w:type="gramStart"/>
      <w:r w:rsidR="004A3FDC">
        <w:t xml:space="preserve">to </w:t>
      </w:r>
      <w:r>
        <w:t xml:space="preserve"> pull</w:t>
      </w:r>
      <w:proofErr w:type="gramEnd"/>
      <w:r>
        <w:t xml:space="preserve"> tweets live from Twitter using a keyword, clean them, and then </w:t>
      </w:r>
      <w:r w:rsidR="004A3FDC">
        <w:t>pass</w:t>
      </w:r>
      <w:r>
        <w:t xml:space="preserve"> them into a trained model to </w:t>
      </w:r>
      <w:r w:rsidR="004A3FDC">
        <w:t>predict</w:t>
      </w:r>
      <w:r>
        <w:t xml:space="preserve"> if they were positive, negative, or neutral. The idea was to make something that could give real-time feedback based on what people are tweeting. </w:t>
      </w:r>
      <w:r w:rsidR="004A3FDC" w:rsidRPr="004A3FDC">
        <w:t xml:space="preserve">For cleaning, </w:t>
      </w:r>
      <w:r w:rsidR="00E0090C">
        <w:t>I</w:t>
      </w:r>
      <w:r w:rsidR="004A3FDC" w:rsidRPr="004A3FDC">
        <w:t xml:space="preserve"> removed links, usernames, special characters, and then applied tokenization and lowercasing to standardize the text.</w:t>
      </w:r>
      <w:r w:rsidR="001929FE">
        <w:t xml:space="preserve"> </w:t>
      </w:r>
      <w:r w:rsidR="001929FE" w:rsidRPr="001929FE">
        <w:t xml:space="preserve">Originally, </w:t>
      </w:r>
      <w:r w:rsidR="00E0090C">
        <w:t>I</w:t>
      </w:r>
      <w:r w:rsidR="001929FE" w:rsidRPr="001929FE">
        <w:t xml:space="preserve"> used TF-IDF vectorization to convert </w:t>
      </w:r>
      <w:r w:rsidR="00885A86">
        <w:t xml:space="preserve">raw </w:t>
      </w:r>
      <w:r w:rsidR="001929FE" w:rsidRPr="001929FE">
        <w:t xml:space="preserve">text into numerical form and trained </w:t>
      </w:r>
      <w:r w:rsidR="00885A86">
        <w:t>our</w:t>
      </w:r>
      <w:r w:rsidR="001929FE" w:rsidRPr="001929FE">
        <w:t xml:space="preserve"> model using Logistic Regression. Later, to compare results, </w:t>
      </w:r>
      <w:r w:rsidR="00E0090C">
        <w:t>I</w:t>
      </w:r>
      <w:r w:rsidR="001929FE" w:rsidRPr="001929FE">
        <w:t xml:space="preserve"> also tested the same model using One-Hot Encoding through </w:t>
      </w:r>
      <w:proofErr w:type="spellStart"/>
      <w:r w:rsidR="001929FE" w:rsidRPr="001929FE">
        <w:t>CountVectorizer</w:t>
      </w:r>
      <w:proofErr w:type="spellEnd"/>
      <w:r w:rsidR="001929FE" w:rsidRPr="001929FE">
        <w:t>. Both versions were tested using accuracy and classification metrics</w:t>
      </w:r>
      <w:r w:rsidR="001929FE">
        <w:t xml:space="preserve"> </w:t>
      </w:r>
      <w:r w:rsidR="001929FE" w:rsidRPr="001929FE">
        <w:t>The idea was to build a real-time sentiment tracker that gives instant feedback on what people are tweeting about.</w:t>
      </w:r>
      <w:r w:rsidR="001929FE">
        <w:t xml:space="preserve"> </w:t>
      </w:r>
      <w:r w:rsidR="00E0090C">
        <w:t>I</w:t>
      </w:r>
      <w:r>
        <w:t xml:space="preserve"> faced some issues with rate limits because Twitter's free API is very limited, but I figured out workarounds. </w:t>
      </w:r>
      <w:r w:rsidR="00E0090C">
        <w:t>I</w:t>
      </w:r>
      <w:r>
        <w:t xml:space="preserve"> also added visualizations like pie charts, line graphs, and bar charts to show sentiment trends.</w:t>
      </w:r>
    </w:p>
    <w:p w14:paraId="5F7A5964" w14:textId="77777777" w:rsidR="00FF0862" w:rsidRDefault="00FF0862" w:rsidP="00FF0862">
      <w:pPr>
        <w:spacing w:line="360" w:lineRule="auto"/>
        <w:jc w:val="both"/>
      </w:pPr>
    </w:p>
    <w:p w14:paraId="388CB772" w14:textId="77777777" w:rsidR="00BD10BD" w:rsidRDefault="00BD10BD" w:rsidP="00BD10BD"/>
    <w:p w14:paraId="3954ADCB" w14:textId="77777777" w:rsidR="00BD10BD" w:rsidRDefault="00BD10BD" w:rsidP="00BD10BD"/>
    <w:p w14:paraId="00CF8C59" w14:textId="77777777" w:rsidR="00BD10BD" w:rsidRDefault="00BD10BD" w:rsidP="00BD10BD"/>
    <w:p w14:paraId="1760D559" w14:textId="77777777" w:rsidR="00FF0862" w:rsidRDefault="00FF0862" w:rsidP="00BD10BD"/>
    <w:p w14:paraId="4E3BF2D4" w14:textId="77777777" w:rsidR="001929FE" w:rsidRDefault="001929FE" w:rsidP="00BD10BD"/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2"/>
        </w:rPr>
        <w:id w:val="1209374908"/>
        <w:docPartObj>
          <w:docPartGallery w:val="Table of Contents"/>
          <w:docPartUnique/>
        </w:docPartObj>
      </w:sdtPr>
      <w:sdtEndPr>
        <w:rPr>
          <w:rFonts w:cstheme="minorBidi"/>
          <w:noProof/>
        </w:rPr>
      </w:sdtEndPr>
      <w:sdtContent>
        <w:p w14:paraId="3AA224D9" w14:textId="218709CB" w:rsidR="00055BBF" w:rsidRPr="00055BBF" w:rsidRDefault="00055BBF" w:rsidP="00055BBF">
          <w:pPr>
            <w:pStyle w:val="Heading1"/>
            <w:rPr>
              <w:rFonts w:ascii="Times New Roman" w:hAnsi="Times New Roman" w:cs="Times New Roman"/>
              <w:color w:val="auto"/>
            </w:rPr>
          </w:pPr>
          <w:r w:rsidRPr="00055BBF">
            <w:rPr>
              <w:rFonts w:ascii="Times New Roman" w:hAnsi="Times New Roman" w:cs="Times New Roman"/>
              <w:color w:val="auto"/>
            </w:rPr>
            <w:t>T</w:t>
          </w:r>
          <w:r>
            <w:rPr>
              <w:rFonts w:ascii="Times New Roman" w:hAnsi="Times New Roman" w:cs="Times New Roman"/>
              <w:color w:val="auto"/>
            </w:rPr>
            <w:t>ABLE OF CONTENTS</w:t>
          </w:r>
        </w:p>
        <w:p w14:paraId="4CD0A574" w14:textId="77777777" w:rsidR="00055BBF" w:rsidRPr="00055BBF" w:rsidRDefault="00055BBF" w:rsidP="00055BBF"/>
        <w:p w14:paraId="4B1B7137" w14:textId="34F6F328" w:rsidR="00055BBF" w:rsidRDefault="00055BBF" w:rsidP="00055BBF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86020" w:history="1">
            <w:r w:rsidRPr="00906D47">
              <w:rPr>
                <w:rStyle w:val="Hyperlink"/>
                <w:rFonts w:cs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348D" w14:textId="7124331F" w:rsidR="00055BBF" w:rsidRDefault="00055BBF" w:rsidP="00055BBF">
          <w:pPr>
            <w:pStyle w:val="TOC1"/>
            <w:rPr>
              <w:noProof/>
            </w:rPr>
          </w:pPr>
          <w:hyperlink w:anchor="_Toc197886021" w:history="1">
            <w:r w:rsidRPr="00906D47">
              <w:rPr>
                <w:rStyle w:val="Hyperlink"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02CE" w14:textId="28CB68F4" w:rsidR="00055BBF" w:rsidRDefault="00055BBF" w:rsidP="00055BBF">
          <w:pPr>
            <w:pStyle w:val="TOC1"/>
            <w:rPr>
              <w:noProof/>
            </w:rPr>
          </w:pPr>
          <w:hyperlink w:anchor="_Toc197886022" w:history="1">
            <w:r w:rsidRPr="00906D47">
              <w:rPr>
                <w:rStyle w:val="Hyperlink"/>
                <w:noProof/>
              </w:rPr>
              <w:t>Chapter 2: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5CCD" w14:textId="1D318B86" w:rsidR="00055BBF" w:rsidRDefault="00055BBF" w:rsidP="00055BBF">
          <w:pPr>
            <w:pStyle w:val="TOC1"/>
            <w:rPr>
              <w:noProof/>
            </w:rPr>
          </w:pPr>
          <w:hyperlink w:anchor="_Toc197886023" w:history="1">
            <w:r w:rsidRPr="00906D47">
              <w:rPr>
                <w:rStyle w:val="Hyperlink"/>
                <w:noProof/>
              </w:rPr>
              <w:t>Chapter 3: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CE49" w14:textId="07EE7E2E" w:rsidR="00055BBF" w:rsidRDefault="00055BBF" w:rsidP="00055BBF">
          <w:pPr>
            <w:pStyle w:val="TOC1"/>
            <w:rPr>
              <w:noProof/>
            </w:rPr>
          </w:pPr>
          <w:hyperlink w:anchor="_Toc197886024" w:history="1">
            <w:r w:rsidRPr="00906D47">
              <w:rPr>
                <w:rStyle w:val="Hyperlink"/>
                <w:noProof/>
              </w:rPr>
              <w:t>Chapter 4: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87A2" w14:textId="2BACAAB8" w:rsidR="00055BBF" w:rsidRDefault="00055BBF" w:rsidP="00055BBF">
          <w:pPr>
            <w:pStyle w:val="TOC1"/>
            <w:rPr>
              <w:noProof/>
            </w:rPr>
          </w:pPr>
          <w:hyperlink w:anchor="_Toc197886025" w:history="1">
            <w:r w:rsidRPr="00906D47">
              <w:rPr>
                <w:rStyle w:val="Hyperlink"/>
                <w:noProof/>
              </w:rPr>
              <w:t>Chapter 5: Task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E25C6" w14:textId="11793231" w:rsidR="00055BBF" w:rsidRDefault="00055BBF" w:rsidP="00055BBF">
          <w:pPr>
            <w:pStyle w:val="TOC1"/>
            <w:rPr>
              <w:noProof/>
            </w:rPr>
          </w:pPr>
          <w:hyperlink w:anchor="_Toc197886026" w:history="1">
            <w:r w:rsidRPr="00906D47">
              <w:rPr>
                <w:rStyle w:val="Hyperlink"/>
                <w:noProof/>
              </w:rPr>
              <w:t>Chapter 6: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AD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64CE" w14:textId="08A8AE08" w:rsidR="00055BBF" w:rsidRDefault="00055BBF">
          <w:r>
            <w:rPr>
              <w:b/>
              <w:bCs/>
              <w:noProof/>
            </w:rPr>
            <w:fldChar w:fldCharType="end"/>
          </w:r>
        </w:p>
      </w:sdtContent>
    </w:sdt>
    <w:p w14:paraId="120A215E" w14:textId="77777777" w:rsidR="00BD10BD" w:rsidRDefault="00BD10BD" w:rsidP="00BD10BD"/>
    <w:p w14:paraId="30A7DE11" w14:textId="77777777" w:rsidR="00BD10BD" w:rsidRDefault="00BD10BD" w:rsidP="00BD10BD"/>
    <w:p w14:paraId="7ACDC608" w14:textId="77777777" w:rsidR="00BD10BD" w:rsidRDefault="00BD10BD" w:rsidP="00BD10BD"/>
    <w:p w14:paraId="5D30A3D9" w14:textId="77777777" w:rsidR="00BD10BD" w:rsidRDefault="00BD10BD" w:rsidP="00BD10BD"/>
    <w:p w14:paraId="0D3222BD" w14:textId="77777777" w:rsidR="00FF0862" w:rsidRPr="00FF0862" w:rsidRDefault="00FF0862" w:rsidP="00BD10BD">
      <w:pPr>
        <w:rPr>
          <w:b/>
          <w:bCs/>
          <w:sz w:val="28"/>
          <w:szCs w:val="28"/>
        </w:rPr>
      </w:pPr>
    </w:p>
    <w:p w14:paraId="51266CF1" w14:textId="77777777" w:rsidR="00FF0862" w:rsidRDefault="00FF0862" w:rsidP="00BD10BD"/>
    <w:p w14:paraId="199B79F5" w14:textId="77777777" w:rsidR="00FF0862" w:rsidRDefault="00FF0862" w:rsidP="00BD10BD"/>
    <w:p w14:paraId="7F633EC1" w14:textId="77777777" w:rsidR="00FF0862" w:rsidRDefault="00FF0862" w:rsidP="00BD10BD"/>
    <w:p w14:paraId="3BB1BA55" w14:textId="77777777" w:rsidR="00FF0862" w:rsidRDefault="00FF0862" w:rsidP="00BD10BD">
      <w:pPr>
        <w:rPr>
          <w:b/>
          <w:sz w:val="28"/>
          <w:szCs w:val="28"/>
        </w:rPr>
      </w:pPr>
    </w:p>
    <w:p w14:paraId="78B2E74C" w14:textId="77777777" w:rsidR="004A3FDC" w:rsidRDefault="004A3FDC" w:rsidP="00BD10BD">
      <w:pPr>
        <w:rPr>
          <w:b/>
          <w:sz w:val="28"/>
          <w:szCs w:val="28"/>
        </w:rPr>
      </w:pPr>
    </w:p>
    <w:p w14:paraId="7471B891" w14:textId="77777777" w:rsidR="004A3FDC" w:rsidRPr="00FF0862" w:rsidRDefault="004A3FDC" w:rsidP="00BD10BD">
      <w:pPr>
        <w:rPr>
          <w:b/>
          <w:sz w:val="28"/>
          <w:szCs w:val="28"/>
        </w:rPr>
      </w:pPr>
    </w:p>
    <w:p w14:paraId="5F5FC2AF" w14:textId="60B82403" w:rsidR="00FF0862" w:rsidRDefault="00FF0862" w:rsidP="00FF0862">
      <w:pPr>
        <w:pStyle w:val="Heading1"/>
        <w:rPr>
          <w:rFonts w:ascii="Times New Roman" w:hAnsi="Times New Roman" w:cs="Times New Roman"/>
          <w:color w:val="auto"/>
        </w:rPr>
      </w:pPr>
      <w:bookmarkStart w:id="1" w:name="_Toc197886021"/>
      <w:r w:rsidRPr="00055BBF">
        <w:rPr>
          <w:rFonts w:ascii="Times New Roman" w:hAnsi="Times New Roman" w:cs="Times New Roman"/>
          <w:color w:val="auto"/>
        </w:rPr>
        <w:lastRenderedPageBreak/>
        <w:t>Chapter 1: I</w:t>
      </w:r>
      <w:bookmarkEnd w:id="1"/>
      <w:r w:rsidR="00055BBF">
        <w:rPr>
          <w:rFonts w:ascii="Times New Roman" w:hAnsi="Times New Roman" w:cs="Times New Roman"/>
          <w:color w:val="auto"/>
        </w:rPr>
        <w:t>NTRODUCTION</w:t>
      </w:r>
    </w:p>
    <w:p w14:paraId="40064D4B" w14:textId="1B6F5FBF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2" w:name="_Toc197886022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This chapter introduces all the main concepts and tools I used in the project so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that 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anyone reading can understand the steps clearly.</w:t>
      </w:r>
    </w:p>
    <w:p w14:paraId="4CD018C7" w14:textId="35A3A1B2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Sentiment Analysis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is the </w:t>
      </w:r>
      <w:proofErr w:type="gramStart"/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method to</w:t>
      </w:r>
      <w:proofErr w:type="gramEnd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of </w:t>
      </w:r>
      <w:proofErr w:type="gramStart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analyz</w:t>
      </w:r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</w:t>
      </w:r>
      <w:proofErr w:type="gramEnd"/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and </w:t>
      </w:r>
      <w:proofErr w:type="gramStart"/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use 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text</w:t>
      </w:r>
      <w:proofErr w:type="gramEnd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data to</w:t>
      </w:r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make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predict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if the overall opinion or emotion is positive, negative, or neutral. In our case, </w:t>
      </w:r>
      <w:r w:rsidR="00E0090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applied sentiment analysis to tweets.</w:t>
      </w:r>
    </w:p>
    <w:p w14:paraId="66535EA9" w14:textId="7C65FC9F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Twitter API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is what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was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used to pull live tweets from Twitter. Through a Python library called </w:t>
      </w:r>
      <w:proofErr w:type="spellStart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Tweepy</w:t>
      </w:r>
      <w:proofErr w:type="spellEnd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You</w:t>
      </w:r>
      <w:proofErr w:type="gramEnd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could search for tweets using keywords and bring that data into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code.</w:t>
      </w:r>
    </w:p>
    <w:p w14:paraId="27636777" w14:textId="6F995313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Text Preprocessing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included basic steps like removing links, mentions, punctuation, hashtags, and converting everything to lowercase. </w:t>
      </w:r>
    </w:p>
    <w:p w14:paraId="2B85138D" w14:textId="5CCB0AAB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One-Hot Encoding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is the method </w:t>
      </w:r>
      <w:r w:rsidR="00E0090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used to turn text into numbers. It creates binary features for each word to check if it is present (1) or not (0) in a tweet. This was done using </w:t>
      </w:r>
      <w:proofErr w:type="spellStart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CountVectorizer</w:t>
      </w:r>
      <w:proofErr w:type="spellEnd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2B4BE177" w14:textId="1B0652E6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Logistic Regression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is the machine learning algorithm used to train the model. It's good for classification tasks, meaning it helps the program decide if a tweet is positive, negative, or neutral.</w:t>
      </w:r>
    </w:p>
    <w:p w14:paraId="19155286" w14:textId="77777777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Cross-Validation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was used to test how well the model performs and make sure it doesn’t overfit. It splits the dataset into parts to train and test multiple times for accuracy.</w:t>
      </w:r>
    </w:p>
    <w:p w14:paraId="620B8C4F" w14:textId="68AEBE5A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lastRenderedPageBreak/>
        <w:t>Storing Tweets: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All tweets were stored in a </w:t>
      </w:r>
      <w:proofErr w:type="spellStart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DataFrame</w:t>
      </w:r>
      <w:proofErr w:type="spellEnd"/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so that </w:t>
      </w:r>
      <w:r w:rsidR="00E0090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can </w:t>
      </w:r>
      <w:proofErr w:type="gramStart"/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later  save</w:t>
      </w:r>
      <w:proofErr w:type="gramEnd"/>
      <w:r w:rsidR="00576A3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them 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in a CSV. </w:t>
      </w:r>
    </w:p>
    <w:p w14:paraId="7012A44A" w14:textId="68872E98" w:rsidR="001929FE" w:rsidRPr="001929FE" w:rsidRDefault="001929FE" w:rsidP="001929FE">
      <w:pPr>
        <w:pStyle w:val="Heading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929FE">
        <w:rPr>
          <w:rFonts w:ascii="Times New Roman" w:hAnsi="Times New Roman" w:cs="Times New Roman"/>
          <w:color w:val="auto"/>
          <w:sz w:val="24"/>
          <w:szCs w:val="24"/>
        </w:rPr>
        <w:t>Querying Sentiment Trends: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Grouping by time helped me track how sentiment changed over time. This was shown through line graphs</w:t>
      </w:r>
      <w:r w:rsidR="00617B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r w:rsidRPr="001929F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pie charts, and bar charts.</w:t>
      </w:r>
    </w:p>
    <w:p w14:paraId="77BC8CA9" w14:textId="21FBC639" w:rsidR="00FF0862" w:rsidRDefault="00FF0862" w:rsidP="00FF0862">
      <w:pPr>
        <w:pStyle w:val="Heading1"/>
        <w:rPr>
          <w:rFonts w:ascii="Times New Roman" w:hAnsi="Times New Roman" w:cs="Times New Roman"/>
          <w:color w:val="auto"/>
        </w:rPr>
      </w:pPr>
      <w:r w:rsidRPr="00055BBF">
        <w:rPr>
          <w:rFonts w:ascii="Times New Roman" w:hAnsi="Times New Roman" w:cs="Times New Roman"/>
          <w:color w:val="auto"/>
        </w:rPr>
        <w:t>Chapter 2: M</w:t>
      </w:r>
      <w:bookmarkEnd w:id="2"/>
      <w:r w:rsidR="00055BBF">
        <w:rPr>
          <w:rFonts w:ascii="Times New Roman" w:hAnsi="Times New Roman" w:cs="Times New Roman"/>
          <w:color w:val="auto"/>
        </w:rPr>
        <w:t>ETHODOLOGY</w:t>
      </w:r>
    </w:p>
    <w:p w14:paraId="424B03A3" w14:textId="77777777" w:rsidR="00617BF7" w:rsidRDefault="00617BF7" w:rsidP="00617BF7"/>
    <w:p w14:paraId="74CB2374" w14:textId="3F4A6C66" w:rsidR="00617BF7" w:rsidRPr="00617BF7" w:rsidRDefault="00617BF7" w:rsidP="00617BF7">
      <w:pPr>
        <w:spacing w:line="360" w:lineRule="auto"/>
        <w:jc w:val="both"/>
      </w:pPr>
      <w:r>
        <w:t>In</w:t>
      </w:r>
      <w:r w:rsidRPr="00617BF7">
        <w:t xml:space="preserve"> this project, </w:t>
      </w:r>
      <w:r w:rsidR="00E0090C">
        <w:t>I</w:t>
      </w:r>
      <w:r w:rsidRPr="00617BF7">
        <w:t xml:space="preserve"> used a supervised machine learning algorithm called </w:t>
      </w:r>
      <w:r w:rsidRPr="00617BF7">
        <w:rPr>
          <w:b/>
          <w:bCs/>
        </w:rPr>
        <w:t>Logistic Regression</w:t>
      </w:r>
      <w:r w:rsidRPr="00617BF7">
        <w:t>. It's commonly used for classification tasks like sentiment analysis because it can handle multiclass problems (positive, negative, neutral) well and is fast to train.</w:t>
      </w:r>
    </w:p>
    <w:p w14:paraId="16FD8D50" w14:textId="77777777" w:rsidR="0083405D" w:rsidRPr="0083405D" w:rsidRDefault="0083405D" w:rsidP="0083405D">
      <w:pPr>
        <w:spacing w:line="360" w:lineRule="auto"/>
        <w:jc w:val="both"/>
      </w:pPr>
      <w:r w:rsidRPr="0083405D">
        <w:t>Each step below directly matches the code implemented in our notebook:</w:t>
      </w:r>
    </w:p>
    <w:p w14:paraId="1822EAAA" w14:textId="6CCB4AB8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1. Importing Required Libraries</w:t>
      </w:r>
      <w:r w:rsidRPr="0083405D">
        <w:t xml:space="preserve"> </w:t>
      </w:r>
      <w:r w:rsidR="00E0090C">
        <w:t>I</w:t>
      </w:r>
      <w:r w:rsidRPr="0083405D">
        <w:t xml:space="preserve"> began by importing all the </w:t>
      </w:r>
      <w:r w:rsidR="00576A33">
        <w:t>required</w:t>
      </w:r>
      <w:r w:rsidRPr="0083405D">
        <w:t xml:space="preserve"> Python libraries such as pandas, </w:t>
      </w:r>
      <w:proofErr w:type="spellStart"/>
      <w:r w:rsidRPr="0083405D">
        <w:t>numpy</w:t>
      </w:r>
      <w:proofErr w:type="spellEnd"/>
      <w:r w:rsidRPr="0083405D">
        <w:t xml:space="preserve">, matplotlib, seaborn, </w:t>
      </w:r>
      <w:proofErr w:type="spellStart"/>
      <w:r w:rsidRPr="0083405D">
        <w:t>tweepy</w:t>
      </w:r>
      <w:proofErr w:type="spellEnd"/>
      <w:r w:rsidRPr="0083405D">
        <w:t xml:space="preserve"> for accessing Twitter data, </w:t>
      </w:r>
      <w:proofErr w:type="spellStart"/>
      <w:r w:rsidRPr="0083405D">
        <w:t>sklearn</w:t>
      </w:r>
      <w:proofErr w:type="spellEnd"/>
      <w:r w:rsidRPr="0083405D">
        <w:t xml:space="preserve"> for machine learning tasks, and </w:t>
      </w:r>
      <w:proofErr w:type="spellStart"/>
      <w:r w:rsidRPr="0083405D">
        <w:t>joblib</w:t>
      </w:r>
      <w:proofErr w:type="spellEnd"/>
      <w:r w:rsidRPr="0083405D">
        <w:t xml:space="preserve"> for model saving.</w:t>
      </w:r>
    </w:p>
    <w:p w14:paraId="0E9142DE" w14:textId="4167E424" w:rsid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2. Fetching Real-Time Tweets using Twitter API</w:t>
      </w:r>
      <w:r w:rsidRPr="0083405D">
        <w:t xml:space="preserve"> </w:t>
      </w:r>
      <w:r w:rsidR="00E0090C">
        <w:t>I</w:t>
      </w:r>
      <w:r w:rsidRPr="0083405D">
        <w:t xml:space="preserve"> authenticated with Twitter using the bearer token and used the </w:t>
      </w:r>
      <w:proofErr w:type="spellStart"/>
      <w:r w:rsidRPr="0083405D">
        <w:t>Tweepy</w:t>
      </w:r>
      <w:proofErr w:type="spellEnd"/>
      <w:r w:rsidRPr="0083405D">
        <w:t xml:space="preserve"> Client to query recent tweets with a chosen keyword (e.g., "Anti-Pakistan"). </w:t>
      </w:r>
      <w:r w:rsidR="00E0090C">
        <w:t>I</w:t>
      </w:r>
      <w:r w:rsidRPr="0083405D">
        <w:t xml:space="preserve"> fetched tweets using </w:t>
      </w:r>
      <w:proofErr w:type="spellStart"/>
      <w:proofErr w:type="gramStart"/>
      <w:r w:rsidRPr="0083405D">
        <w:t>client.search</w:t>
      </w:r>
      <w:proofErr w:type="gramEnd"/>
      <w:r w:rsidRPr="0083405D">
        <w:t>_recent_tweets</w:t>
      </w:r>
      <w:proofErr w:type="spellEnd"/>
      <w:proofErr w:type="gramStart"/>
      <w:r w:rsidRPr="0083405D">
        <w:t>(...), and</w:t>
      </w:r>
      <w:proofErr w:type="gramEnd"/>
      <w:r w:rsidRPr="0083405D">
        <w:t xml:space="preserve"> stored relevant fields like timestamp and tweet text into a </w:t>
      </w:r>
      <w:proofErr w:type="gramStart"/>
      <w:r w:rsidRPr="0083405D">
        <w:t xml:space="preserve">pandas </w:t>
      </w:r>
      <w:proofErr w:type="spellStart"/>
      <w:r w:rsidRPr="0083405D">
        <w:t>DataFrame</w:t>
      </w:r>
      <w:proofErr w:type="spellEnd"/>
      <w:proofErr w:type="gramEnd"/>
      <w:r w:rsidRPr="0083405D">
        <w:t>.</w:t>
      </w:r>
    </w:p>
    <w:p w14:paraId="7D87BD20" w14:textId="36C7B956" w:rsidR="00825B5D" w:rsidRPr="0083405D" w:rsidRDefault="00825B5D" w:rsidP="0083405D">
      <w:pPr>
        <w:spacing w:line="360" w:lineRule="auto"/>
        <w:jc w:val="both"/>
      </w:pPr>
      <w:r w:rsidRPr="00825B5D">
        <w:rPr>
          <w:noProof/>
        </w:rPr>
        <w:lastRenderedPageBreak/>
        <w:drawing>
          <wp:inline distT="0" distB="0" distL="0" distR="0" wp14:anchorId="271DFA66" wp14:editId="410AC6E0">
            <wp:extent cx="4727575" cy="2225675"/>
            <wp:effectExtent l="0" t="0" r="0" b="3175"/>
            <wp:docPr id="19215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92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0095" w14:textId="34F99E01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3. Preprocessing the Tweet Text</w:t>
      </w:r>
      <w:r w:rsidRPr="0083405D">
        <w:t xml:space="preserve"> Before feeding the tweets into the model, </w:t>
      </w:r>
      <w:r w:rsidR="00E0090C">
        <w:t>I</w:t>
      </w:r>
      <w:r w:rsidRPr="0083405D">
        <w:t xml:space="preserve"> cleaned them using basic preprocessing steps. </w:t>
      </w:r>
      <w:r w:rsidR="00E0090C">
        <w:t>I</w:t>
      </w:r>
      <w:r w:rsidRPr="0083405D">
        <w:t xml:space="preserve"> removed URLs, mentions, hashtags, numbers, </w:t>
      </w:r>
      <w:proofErr w:type="gramStart"/>
      <w:r w:rsidRPr="0083405D">
        <w:t>punctuations</w:t>
      </w:r>
      <w:proofErr w:type="gramEnd"/>
      <w:r w:rsidRPr="0083405D">
        <w:t xml:space="preserve">, and extra whitespace. </w:t>
      </w:r>
      <w:r w:rsidR="00E0090C">
        <w:t>I</w:t>
      </w:r>
      <w:r w:rsidRPr="0083405D">
        <w:t xml:space="preserve"> also converted the text to lowercase to ensure uniformity.</w:t>
      </w:r>
    </w:p>
    <w:p w14:paraId="3B864E56" w14:textId="1D6E4D39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4. Assigning Manual Labels</w:t>
      </w:r>
      <w:r w:rsidRPr="0083405D">
        <w:t xml:space="preserve"> To simulate real-world sentiment classification for initial training, </w:t>
      </w:r>
      <w:r w:rsidR="00E0090C">
        <w:t>I</w:t>
      </w:r>
      <w:r w:rsidRPr="0083405D">
        <w:t xml:space="preserve"> created a </w:t>
      </w:r>
      <w:proofErr w:type="gramStart"/>
      <w:r w:rsidRPr="0083405D">
        <w:t>small labeled</w:t>
      </w:r>
      <w:proofErr w:type="gramEnd"/>
      <w:r w:rsidRPr="0083405D">
        <w:t xml:space="preserve"> dataset manually with example tweets and their corresponding sentiment labels (positive, negative, neutral).</w:t>
      </w:r>
    </w:p>
    <w:p w14:paraId="2A781CF9" w14:textId="1AEAE447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5. Splitting Data for Training and Testing</w:t>
      </w:r>
      <w:r w:rsidRPr="0083405D">
        <w:t xml:space="preserve"> </w:t>
      </w:r>
      <w:r w:rsidR="00E0090C">
        <w:t>I</w:t>
      </w:r>
      <w:r w:rsidRPr="0083405D">
        <w:t xml:space="preserve"> </w:t>
      </w:r>
      <w:r w:rsidR="00576A33">
        <w:t>divided</w:t>
      </w:r>
      <w:r w:rsidRPr="0083405D">
        <w:t xml:space="preserve"> the manually labeled data into</w:t>
      </w:r>
      <w:r w:rsidR="00576A33">
        <w:t xml:space="preserve"> two parts,</w:t>
      </w:r>
      <w:r w:rsidRPr="0083405D">
        <w:t xml:space="preserve"> training and test set</w:t>
      </w:r>
      <w:r w:rsidR="00576A33">
        <w:t>, by</w:t>
      </w:r>
      <w:r w:rsidRPr="0083405D">
        <w:t xml:space="preserve"> using </w:t>
      </w:r>
      <w:proofErr w:type="spellStart"/>
      <w:r w:rsidRPr="0083405D">
        <w:t>train_test_split</w:t>
      </w:r>
      <w:proofErr w:type="spellEnd"/>
      <w:r w:rsidRPr="0083405D">
        <w:t xml:space="preserve"> from </w:t>
      </w:r>
      <w:proofErr w:type="spellStart"/>
      <w:r w:rsidRPr="0083405D">
        <w:t>sklearn</w:t>
      </w:r>
      <w:proofErr w:type="spellEnd"/>
      <w:r w:rsidRPr="0083405D">
        <w:t>, reserving 20% for testing. This allowed us to evaluate model performance.</w:t>
      </w:r>
    </w:p>
    <w:p w14:paraId="5CFC4D3A" w14:textId="1395B839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 xml:space="preserve">6. One-Hot Encoding with </w:t>
      </w:r>
      <w:proofErr w:type="spellStart"/>
      <w:r w:rsidRPr="0083405D">
        <w:rPr>
          <w:b/>
          <w:bCs/>
        </w:rPr>
        <w:t>CountVectorizer</w:t>
      </w:r>
      <w:proofErr w:type="spellEnd"/>
      <w:r w:rsidRPr="0083405D">
        <w:t xml:space="preserve"> For feature extraction, </w:t>
      </w:r>
      <w:r w:rsidR="00E0090C">
        <w:t>I</w:t>
      </w:r>
      <w:r w:rsidRPr="0083405D">
        <w:t xml:space="preserve"> used </w:t>
      </w:r>
      <w:proofErr w:type="spellStart"/>
      <w:r w:rsidRPr="0083405D">
        <w:t>CountVectorizer</w:t>
      </w:r>
      <w:proofErr w:type="spellEnd"/>
      <w:r w:rsidRPr="0083405D">
        <w:t>(binary=True), which converts tweets into binary feature vectors (One-Hot Encoding). Each word becomes a feature indicating presence or absence in the tweet.</w:t>
      </w:r>
    </w:p>
    <w:p w14:paraId="562BA2EE" w14:textId="4AF49448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7. Training the Model (Logistic Regression)</w:t>
      </w:r>
      <w:r w:rsidRPr="0083405D">
        <w:t xml:space="preserve"> </w:t>
      </w:r>
      <w:r w:rsidR="00E0090C">
        <w:t>I</w:t>
      </w:r>
      <w:r w:rsidRPr="0083405D">
        <w:t xml:space="preserve"> created a pipeline combining the </w:t>
      </w:r>
      <w:proofErr w:type="spellStart"/>
      <w:r w:rsidRPr="0083405D">
        <w:t>CountVectorizer</w:t>
      </w:r>
      <w:proofErr w:type="spellEnd"/>
      <w:r w:rsidRPr="0083405D">
        <w:t xml:space="preserve"> and a Logistic Regression model using </w:t>
      </w:r>
      <w:proofErr w:type="spellStart"/>
      <w:r w:rsidRPr="0083405D">
        <w:t>sklearn’s</w:t>
      </w:r>
      <w:proofErr w:type="spellEnd"/>
      <w:r w:rsidRPr="0083405D">
        <w:t xml:space="preserve"> Pipeline. </w:t>
      </w:r>
      <w:r w:rsidRPr="0083405D">
        <w:lastRenderedPageBreak/>
        <w:t>Logistic Regression was chosen because it is efficient and effective for binary and multi-class text classification.</w:t>
      </w:r>
    </w:p>
    <w:p w14:paraId="63165DC6" w14:textId="4A140CA8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8. Validating Model with Cross-Validation</w:t>
      </w:r>
      <w:r w:rsidRPr="0083405D">
        <w:t xml:space="preserve"> To validate our model, </w:t>
      </w:r>
      <w:r w:rsidR="00E0090C">
        <w:t>I</w:t>
      </w:r>
      <w:r w:rsidRPr="0083405D">
        <w:t xml:space="preserve"> used </w:t>
      </w:r>
      <w:proofErr w:type="spellStart"/>
      <w:r w:rsidRPr="0083405D">
        <w:t>cross_val_</w:t>
      </w:r>
      <w:proofErr w:type="gramStart"/>
      <w:r w:rsidRPr="0083405D">
        <w:t>score</w:t>
      </w:r>
      <w:proofErr w:type="spellEnd"/>
      <w:r w:rsidRPr="0083405D">
        <w:t>(</w:t>
      </w:r>
      <w:proofErr w:type="gramEnd"/>
      <w:r w:rsidRPr="0083405D">
        <w:t>) with 5-fold cross-validation. This helped us confirm the consistency of our model’s accuracy across different data splits.</w:t>
      </w:r>
    </w:p>
    <w:p w14:paraId="6C18628C" w14:textId="04D7466C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9. Saving the Trained Model</w:t>
      </w:r>
      <w:r w:rsidRPr="0083405D">
        <w:t xml:space="preserve"> After training, </w:t>
      </w:r>
      <w:r w:rsidR="00E0090C">
        <w:t>I</w:t>
      </w:r>
      <w:r w:rsidRPr="0083405D">
        <w:t xml:space="preserve"> used </w:t>
      </w:r>
      <w:proofErr w:type="spellStart"/>
      <w:proofErr w:type="gramStart"/>
      <w:r w:rsidRPr="0083405D">
        <w:t>joblib.dump</w:t>
      </w:r>
      <w:proofErr w:type="spellEnd"/>
      <w:proofErr w:type="gramEnd"/>
      <w:r w:rsidRPr="0083405D">
        <w:t xml:space="preserve">() to save the model so it could be reloaded without retraining every time </w:t>
      </w:r>
      <w:r w:rsidR="00E0090C">
        <w:t>I</w:t>
      </w:r>
      <w:r w:rsidRPr="0083405D">
        <w:t xml:space="preserve"> restarted the runtime.</w:t>
      </w:r>
    </w:p>
    <w:p w14:paraId="7E898B18" w14:textId="31AD0166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10. Predicting Sentiments of Live Tweets</w:t>
      </w:r>
      <w:r w:rsidRPr="0083405D">
        <w:t xml:space="preserve"> Once trained, the model was used to predict sentiments of the newly fetched live tweets from Twitter API. </w:t>
      </w:r>
      <w:r w:rsidR="00E0090C">
        <w:t>I</w:t>
      </w:r>
      <w:r w:rsidRPr="0083405D">
        <w:t xml:space="preserve"> applied the same preprocessing steps to live tweets before prediction.</w:t>
      </w:r>
    </w:p>
    <w:p w14:paraId="7DAA09D5" w14:textId="3C199606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11. Querying and Plotting Sentiment Trends</w:t>
      </w:r>
      <w:r w:rsidRPr="0083405D">
        <w:t xml:space="preserve"> </w:t>
      </w:r>
      <w:r w:rsidR="00E0090C">
        <w:t>I</w:t>
      </w:r>
      <w:r w:rsidRPr="0083405D">
        <w:t xml:space="preserve"> grouped tweets by time (per minute or hour) and sentiment to analyze trends. </w:t>
      </w:r>
      <w:r w:rsidR="00E0090C">
        <w:t>I</w:t>
      </w:r>
      <w:r w:rsidRPr="0083405D">
        <w:t xml:space="preserve"> used matplotlib to generate pie charts (for sentiment proportion), bar charts (count of each sentiment), and line graphs (how sentiment changes over time).</w:t>
      </w:r>
    </w:p>
    <w:p w14:paraId="7F4822CA" w14:textId="7498378F" w:rsidR="0083405D" w:rsidRP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12. Handling Twitter API Limits</w:t>
      </w:r>
      <w:r w:rsidRPr="0083405D">
        <w:t xml:space="preserve"> Due to Twitter’s free tier restriction (only 100 tweets per month), </w:t>
      </w:r>
      <w:r w:rsidR="00E0090C">
        <w:t>I</w:t>
      </w:r>
      <w:r w:rsidRPr="0083405D">
        <w:t xml:space="preserve"> added error handling using try-except blocks to catch </w:t>
      </w:r>
      <w:proofErr w:type="spellStart"/>
      <w:r w:rsidRPr="0083405D">
        <w:t>TooManyRequests</w:t>
      </w:r>
      <w:proofErr w:type="spellEnd"/>
      <w:r w:rsidRPr="0083405D">
        <w:t xml:space="preserve"> errors and avoid crashes.</w:t>
      </w:r>
    </w:p>
    <w:p w14:paraId="0D6BADAD" w14:textId="77777777" w:rsidR="0083405D" w:rsidRPr="0083405D" w:rsidRDefault="0083405D" w:rsidP="0083405D">
      <w:pPr>
        <w:spacing w:line="360" w:lineRule="auto"/>
        <w:jc w:val="both"/>
      </w:pPr>
      <w:r w:rsidRPr="0083405D">
        <w:t>This step-by-step methodology directly reflects how the code was structured and executed throughout the project.</w:t>
      </w:r>
    </w:p>
    <w:p w14:paraId="45D80EDE" w14:textId="70F8859E" w:rsidR="0083405D" w:rsidRDefault="00825B5D" w:rsidP="00617BF7">
      <w:r w:rsidRPr="00825B5D">
        <w:rPr>
          <w:noProof/>
        </w:rPr>
        <w:lastRenderedPageBreak/>
        <w:drawing>
          <wp:inline distT="0" distB="0" distL="0" distR="0" wp14:anchorId="615D5D79" wp14:editId="457D925E">
            <wp:extent cx="4727575" cy="2080260"/>
            <wp:effectExtent l="0" t="0" r="0" b="0"/>
            <wp:docPr id="132729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9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D05" w14:textId="77777777" w:rsidR="00825B5D" w:rsidRDefault="00825B5D" w:rsidP="00617BF7"/>
    <w:p w14:paraId="602EF354" w14:textId="77777777" w:rsidR="00825B5D" w:rsidRDefault="00825B5D" w:rsidP="00617BF7"/>
    <w:p w14:paraId="2CE0374B" w14:textId="77777777" w:rsidR="00825B5D" w:rsidRDefault="00825B5D" w:rsidP="00617BF7"/>
    <w:p w14:paraId="1B6DBA53" w14:textId="77777777" w:rsidR="00825B5D" w:rsidRDefault="00825B5D" w:rsidP="00617BF7"/>
    <w:p w14:paraId="000D394F" w14:textId="77777777" w:rsidR="00825B5D" w:rsidRDefault="00825B5D" w:rsidP="00617BF7"/>
    <w:p w14:paraId="07BE869D" w14:textId="77777777" w:rsidR="00825B5D" w:rsidRDefault="00825B5D" w:rsidP="00617BF7"/>
    <w:p w14:paraId="555BF760" w14:textId="77777777" w:rsidR="00825B5D" w:rsidRDefault="00825B5D" w:rsidP="00617BF7"/>
    <w:p w14:paraId="0FEF7524" w14:textId="77777777" w:rsidR="00825B5D" w:rsidRDefault="00825B5D" w:rsidP="00617BF7"/>
    <w:p w14:paraId="052033FB" w14:textId="77777777" w:rsidR="00825B5D" w:rsidRDefault="00825B5D" w:rsidP="00617BF7"/>
    <w:p w14:paraId="34597B17" w14:textId="77777777" w:rsidR="00825B5D" w:rsidRDefault="00825B5D" w:rsidP="00617BF7"/>
    <w:p w14:paraId="6751450B" w14:textId="77777777" w:rsidR="00825B5D" w:rsidRDefault="00825B5D" w:rsidP="00617BF7"/>
    <w:p w14:paraId="16A9CB6C" w14:textId="77777777" w:rsidR="00825B5D" w:rsidRDefault="00825B5D" w:rsidP="00617BF7"/>
    <w:p w14:paraId="7A9B75DA" w14:textId="77777777" w:rsidR="00825B5D" w:rsidRDefault="00825B5D" w:rsidP="00617BF7"/>
    <w:p w14:paraId="35C7653F" w14:textId="77777777" w:rsidR="00825B5D" w:rsidRPr="00617BF7" w:rsidRDefault="00825B5D" w:rsidP="00617BF7"/>
    <w:p w14:paraId="176D2E7A" w14:textId="65477A9C" w:rsidR="00FF0862" w:rsidRDefault="00FF0862" w:rsidP="00FF0862">
      <w:pPr>
        <w:pStyle w:val="Heading1"/>
        <w:rPr>
          <w:rFonts w:ascii="Times New Roman" w:hAnsi="Times New Roman" w:cs="Times New Roman"/>
          <w:color w:val="auto"/>
        </w:rPr>
      </w:pPr>
      <w:bookmarkStart w:id="3" w:name="_Toc197886023"/>
      <w:r w:rsidRPr="00055BBF">
        <w:rPr>
          <w:rFonts w:ascii="Times New Roman" w:hAnsi="Times New Roman" w:cs="Times New Roman"/>
          <w:color w:val="auto"/>
        </w:rPr>
        <w:lastRenderedPageBreak/>
        <w:t>Chapter 3: C</w:t>
      </w:r>
      <w:r w:rsidR="00055BBF">
        <w:rPr>
          <w:rFonts w:ascii="Times New Roman" w:hAnsi="Times New Roman" w:cs="Times New Roman"/>
          <w:color w:val="auto"/>
        </w:rPr>
        <w:t xml:space="preserve">ODE </w:t>
      </w:r>
      <w:bookmarkEnd w:id="3"/>
      <w:r w:rsidR="00055BBF">
        <w:rPr>
          <w:rFonts w:ascii="Times New Roman" w:hAnsi="Times New Roman" w:cs="Times New Roman"/>
          <w:color w:val="auto"/>
        </w:rPr>
        <w:t>IMPLEMENTATION</w:t>
      </w:r>
    </w:p>
    <w:p w14:paraId="2ED007E3" w14:textId="77777777" w:rsidR="0083405D" w:rsidRDefault="0083405D" w:rsidP="0083405D"/>
    <w:p w14:paraId="50E70BA7" w14:textId="05E4A77E" w:rsidR="0083405D" w:rsidRDefault="0083405D" w:rsidP="0083405D">
      <w:pPr>
        <w:spacing w:line="360" w:lineRule="auto"/>
        <w:jc w:val="both"/>
      </w:pPr>
      <w:r w:rsidRPr="0083405D">
        <w:rPr>
          <w:b/>
          <w:bCs/>
        </w:rPr>
        <w:t>1. Importing Libraries</w:t>
      </w:r>
      <w:r w:rsidRPr="0083405D">
        <w:t xml:space="preserve"> </w:t>
      </w:r>
      <w:r w:rsidR="00576A33">
        <w:t xml:space="preserve">At </w:t>
      </w:r>
      <w:proofErr w:type="gramStart"/>
      <w:r w:rsidR="00576A33">
        <w:t>first</w:t>
      </w:r>
      <w:proofErr w:type="gramEnd"/>
      <w:r w:rsidR="00576A33">
        <w:t xml:space="preserve"> </w:t>
      </w:r>
      <w:r w:rsidR="00E0090C">
        <w:t>I</w:t>
      </w:r>
      <w:r w:rsidR="00576A33">
        <w:t xml:space="preserve"> will import the required libraries for our </w:t>
      </w:r>
      <w:proofErr w:type="gramStart"/>
      <w:r w:rsidR="00576A33">
        <w:t>project.</w:t>
      </w:r>
      <w:r w:rsidRPr="0083405D">
        <w:t>.</w:t>
      </w:r>
      <w:proofErr w:type="gramEnd"/>
      <w:r w:rsidRPr="0083405D">
        <w:t xml:space="preserve"> These included:</w:t>
      </w:r>
    </w:p>
    <w:p w14:paraId="55254097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112BCEEE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cross_val_score</w:t>
      </w:r>
      <w:proofErr w:type="spellEnd"/>
    </w:p>
    <w:p w14:paraId="58AE2D6B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sklearn.feature</w:t>
      </w:r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_extraction.text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CountVectorizer</w:t>
      </w:r>
      <w:proofErr w:type="spellEnd"/>
    </w:p>
    <w:p w14:paraId="2D113B1D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sklearn.linear</w:t>
      </w:r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_model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</w:p>
    <w:p w14:paraId="091587D4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sklearn.pipeline</w:t>
      </w:r>
      <w:proofErr w:type="spellEnd"/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Pipeline</w:t>
      </w:r>
    </w:p>
    <w:p w14:paraId="1A087DA6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</w:p>
    <w:p w14:paraId="52C91488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3405D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14:paraId="25596891" w14:textId="502E46A2" w:rsidR="0083405D" w:rsidRPr="0083405D" w:rsidRDefault="00576A33" w:rsidP="0083405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83405D">
        <w:rPr>
          <w:rFonts w:eastAsia="Times New Roman" w:cs="Times New Roman"/>
          <w:szCs w:val="24"/>
        </w:rPr>
        <w:t>P</w:t>
      </w:r>
      <w:r w:rsidR="0083405D" w:rsidRPr="0083405D">
        <w:rPr>
          <w:rFonts w:eastAsia="Times New Roman" w:cs="Times New Roman"/>
          <w:szCs w:val="24"/>
        </w:rPr>
        <w:t>andas</w:t>
      </w:r>
      <w:r>
        <w:rPr>
          <w:rFonts w:eastAsia="Times New Roman" w:cs="Times New Roman"/>
          <w:szCs w:val="24"/>
        </w:rPr>
        <w:t xml:space="preserve"> is used</w:t>
      </w:r>
      <w:r w:rsidR="0083405D" w:rsidRPr="0083405D">
        <w:rPr>
          <w:rFonts w:eastAsia="Times New Roman" w:cs="Times New Roman"/>
          <w:szCs w:val="24"/>
        </w:rPr>
        <w:t xml:space="preserve"> for data handling</w:t>
      </w:r>
    </w:p>
    <w:p w14:paraId="720D3E8A" w14:textId="77777777" w:rsidR="0083405D" w:rsidRPr="0083405D" w:rsidRDefault="0083405D" w:rsidP="0083405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proofErr w:type="gramStart"/>
      <w:r w:rsidRPr="0083405D">
        <w:rPr>
          <w:rFonts w:eastAsia="Times New Roman" w:cs="Times New Roman"/>
          <w:szCs w:val="24"/>
        </w:rPr>
        <w:t>matplotlib.pyplot</w:t>
      </w:r>
      <w:proofErr w:type="spellEnd"/>
      <w:proofErr w:type="gramEnd"/>
      <w:r w:rsidRPr="0083405D">
        <w:rPr>
          <w:rFonts w:eastAsia="Times New Roman" w:cs="Times New Roman"/>
          <w:szCs w:val="24"/>
        </w:rPr>
        <w:t xml:space="preserve"> and seaborn for creating visualizations</w:t>
      </w:r>
    </w:p>
    <w:p w14:paraId="0125395C" w14:textId="77777777" w:rsidR="0083405D" w:rsidRPr="0083405D" w:rsidRDefault="0083405D" w:rsidP="0083405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83405D">
        <w:rPr>
          <w:rFonts w:eastAsia="Times New Roman" w:cs="Times New Roman"/>
          <w:szCs w:val="24"/>
        </w:rPr>
        <w:t>sklearn</w:t>
      </w:r>
      <w:proofErr w:type="spellEnd"/>
      <w:r w:rsidRPr="0083405D">
        <w:rPr>
          <w:rFonts w:eastAsia="Times New Roman" w:cs="Times New Roman"/>
          <w:szCs w:val="24"/>
        </w:rPr>
        <w:t xml:space="preserve"> modules for building and evaluating the machine learning model</w:t>
      </w:r>
    </w:p>
    <w:p w14:paraId="0C163067" w14:textId="77777777" w:rsidR="0083405D" w:rsidRPr="0083405D" w:rsidRDefault="0083405D" w:rsidP="0083405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83405D">
        <w:rPr>
          <w:rFonts w:eastAsia="Times New Roman" w:cs="Times New Roman"/>
          <w:szCs w:val="24"/>
        </w:rPr>
        <w:t>tweepy</w:t>
      </w:r>
      <w:proofErr w:type="spellEnd"/>
      <w:r w:rsidRPr="0083405D">
        <w:rPr>
          <w:rFonts w:eastAsia="Times New Roman" w:cs="Times New Roman"/>
          <w:szCs w:val="24"/>
        </w:rPr>
        <w:t xml:space="preserve"> for accessing Twitter API</w:t>
      </w:r>
    </w:p>
    <w:p w14:paraId="4A4B98D0" w14:textId="77777777" w:rsidR="0083405D" w:rsidRDefault="0083405D" w:rsidP="0083405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83405D">
        <w:rPr>
          <w:rFonts w:eastAsia="Times New Roman" w:cs="Times New Roman"/>
          <w:szCs w:val="24"/>
        </w:rPr>
        <w:t>joblib</w:t>
      </w:r>
      <w:proofErr w:type="spellEnd"/>
      <w:r w:rsidRPr="0083405D">
        <w:rPr>
          <w:rFonts w:eastAsia="Times New Roman" w:cs="Times New Roman"/>
          <w:szCs w:val="24"/>
        </w:rPr>
        <w:t xml:space="preserve"> for saving the model</w:t>
      </w:r>
    </w:p>
    <w:p w14:paraId="77DD20AB" w14:textId="2C15A4BA" w:rsidR="0083405D" w:rsidRPr="0083405D" w:rsidRDefault="0083405D" w:rsidP="0083405D">
      <w:pPr>
        <w:spacing w:before="100" w:beforeAutospacing="1" w:after="100" w:afterAutospacing="1" w:line="360" w:lineRule="auto"/>
        <w:jc w:val="both"/>
        <w:rPr>
          <w:rFonts w:cs="Times New Roman"/>
          <w:b/>
          <w:bCs/>
          <w:szCs w:val="24"/>
        </w:rPr>
      </w:pPr>
      <w:r>
        <w:rPr>
          <w:rStyle w:val="Strong"/>
          <w:rFonts w:cs="Times New Roman"/>
          <w:szCs w:val="24"/>
        </w:rPr>
        <w:t xml:space="preserve">2. Loading the Dataset: </w:t>
      </w:r>
      <w:r w:rsidR="00E0090C">
        <w:rPr>
          <w:rFonts w:cs="Times New Roman"/>
          <w:szCs w:val="24"/>
        </w:rPr>
        <w:t>I</w:t>
      </w:r>
      <w:r w:rsidRPr="0083405D">
        <w:rPr>
          <w:rFonts w:cs="Times New Roman"/>
          <w:szCs w:val="24"/>
        </w:rPr>
        <w:t xml:space="preserve"> loaded the dataset using </w:t>
      </w:r>
      <w:proofErr w:type="spellStart"/>
      <w:proofErr w:type="gramStart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pd.read</w:t>
      </w:r>
      <w:proofErr w:type="gramEnd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_</w:t>
      </w:r>
      <w:proofErr w:type="gramStart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csv</w:t>
      </w:r>
      <w:proofErr w:type="spellEnd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)</w:t>
      </w:r>
      <w:r w:rsidRPr="0083405D">
        <w:rPr>
          <w:rFonts w:cs="Times New Roman"/>
          <w:szCs w:val="24"/>
        </w:rPr>
        <w:t xml:space="preserve"> and previewed it using </w:t>
      </w:r>
      <w:proofErr w:type="spellStart"/>
      <w:proofErr w:type="gramStart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df.head</w:t>
      </w:r>
      <w:proofErr w:type="spellEnd"/>
      <w:proofErr w:type="gramEnd"/>
      <w:r w:rsidRPr="0083405D">
        <w:rPr>
          <w:rStyle w:val="HTMLCode"/>
          <w:rFonts w:ascii="Times New Roman" w:eastAsiaTheme="minorEastAsia" w:hAnsi="Times New Roman" w:cs="Times New Roman"/>
          <w:sz w:val="24"/>
          <w:szCs w:val="24"/>
        </w:rPr>
        <w:t>()</w:t>
      </w:r>
      <w:r w:rsidRPr="0083405D">
        <w:rPr>
          <w:rFonts w:cs="Times New Roman"/>
          <w:szCs w:val="24"/>
        </w:rPr>
        <w:t xml:space="preserve"> to confirm it imported correctly.</w:t>
      </w:r>
      <w:r w:rsidR="00F23E39">
        <w:rPr>
          <w:rFonts w:cs="Times New Roman"/>
          <w:szCs w:val="24"/>
        </w:rPr>
        <w:t xml:space="preserve"> </w:t>
      </w:r>
      <w:r w:rsidR="00F23E39">
        <w:t xml:space="preserve">This block loads the dataset using </w:t>
      </w:r>
      <w:proofErr w:type="spellStart"/>
      <w:proofErr w:type="gramStart"/>
      <w:r w:rsidR="00F23E39">
        <w:rPr>
          <w:rStyle w:val="HTMLCode"/>
          <w:rFonts w:eastAsiaTheme="minorEastAsia"/>
        </w:rPr>
        <w:t>pd.read</w:t>
      </w:r>
      <w:proofErr w:type="gramEnd"/>
      <w:r w:rsidR="00F23E39">
        <w:rPr>
          <w:rStyle w:val="HTMLCode"/>
          <w:rFonts w:eastAsiaTheme="minorEastAsia"/>
        </w:rPr>
        <w:t>_</w:t>
      </w:r>
      <w:proofErr w:type="gramStart"/>
      <w:r w:rsidR="00F23E39">
        <w:rPr>
          <w:rStyle w:val="HTMLCode"/>
          <w:rFonts w:eastAsiaTheme="minorEastAsia"/>
        </w:rPr>
        <w:t>csv</w:t>
      </w:r>
      <w:proofErr w:type="spellEnd"/>
      <w:r w:rsidR="00F23E39">
        <w:rPr>
          <w:rStyle w:val="HTMLCode"/>
          <w:rFonts w:eastAsiaTheme="minorEastAsia"/>
        </w:rPr>
        <w:t>(</w:t>
      </w:r>
      <w:proofErr w:type="gramEnd"/>
      <w:r w:rsidR="00F23E39">
        <w:rPr>
          <w:rStyle w:val="HTMLCode"/>
          <w:rFonts w:eastAsiaTheme="minorEastAsia"/>
        </w:rPr>
        <w:t>)</w:t>
      </w:r>
      <w:r w:rsidR="00F23E39">
        <w:t xml:space="preserve">, filters it to keep only the </w:t>
      </w:r>
      <w:r w:rsidR="00F23E39">
        <w:rPr>
          <w:rStyle w:val="HTMLCode"/>
          <w:rFonts w:eastAsiaTheme="minorEastAsia"/>
        </w:rPr>
        <w:t>text</w:t>
      </w:r>
      <w:r w:rsidR="00F23E39">
        <w:t xml:space="preserve"> and </w:t>
      </w:r>
      <w:proofErr w:type="spellStart"/>
      <w:r w:rsidR="00F23E39">
        <w:rPr>
          <w:rStyle w:val="HTMLCode"/>
          <w:rFonts w:eastAsiaTheme="minorEastAsia"/>
        </w:rPr>
        <w:t>airline_sentiment</w:t>
      </w:r>
      <w:proofErr w:type="spellEnd"/>
      <w:r w:rsidR="00F23E39">
        <w:t xml:space="preserve"> columns, and then renames them to </w:t>
      </w:r>
      <w:r w:rsidR="00F23E39">
        <w:rPr>
          <w:rStyle w:val="HTMLCode"/>
          <w:rFonts w:eastAsiaTheme="minorEastAsia"/>
        </w:rPr>
        <w:t>tweet</w:t>
      </w:r>
      <w:r w:rsidR="00F23E39">
        <w:t xml:space="preserve"> and </w:t>
      </w:r>
      <w:r w:rsidR="00F23E39">
        <w:rPr>
          <w:rStyle w:val="HTMLCode"/>
          <w:rFonts w:eastAsiaTheme="minorEastAsia"/>
        </w:rPr>
        <w:t>sentiment</w:t>
      </w:r>
      <w:r w:rsidR="00F23E39">
        <w:t xml:space="preserve"> for easier reference in the rest of the code.</w:t>
      </w:r>
    </w:p>
    <w:p w14:paraId="6E4ED4B6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008000"/>
          <w:sz w:val="21"/>
          <w:szCs w:val="21"/>
        </w:rPr>
        <w:t># Load the uploaded CSV file</w:t>
      </w:r>
    </w:p>
    <w:p w14:paraId="61434CB7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"/content/twitter airline training data.csv"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DE2F965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7868DA1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3405D">
        <w:rPr>
          <w:rFonts w:ascii="Courier New" w:eastAsia="Times New Roman" w:hAnsi="Courier New" w:cs="Courier New"/>
          <w:color w:val="008000"/>
          <w:sz w:val="21"/>
          <w:szCs w:val="21"/>
        </w:rPr>
        <w:t># Preview</w:t>
      </w:r>
    </w:p>
    <w:p w14:paraId="0AE48C0E" w14:textId="77777777" w:rsidR="00F23E39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0EE14A3B" w14:textId="64722AE5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train_df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"/content/twitter airline training data.csv"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3E96C28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train_df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train_</w:t>
      </w:r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"text"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airline_sentiment</w:t>
      </w:r>
      <w:proofErr w:type="spellEnd"/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14:paraId="5CE7399C" w14:textId="77777777" w:rsidR="0083405D" w:rsidRPr="0083405D" w:rsidRDefault="0083405D" w:rsidP="0083405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train_</w:t>
      </w:r>
      <w:proofErr w:type="gramStart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"tweet"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3405D">
        <w:rPr>
          <w:rFonts w:ascii="Courier New" w:eastAsia="Times New Roman" w:hAnsi="Courier New" w:cs="Courier New"/>
          <w:color w:val="A31515"/>
          <w:sz w:val="21"/>
          <w:szCs w:val="21"/>
        </w:rPr>
        <w:t>"sentiment"</w:t>
      </w:r>
      <w:r w:rsidRPr="0083405D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399B537" w14:textId="77777777" w:rsidR="0083405D" w:rsidRDefault="0083405D" w:rsidP="0083405D"/>
    <w:p w14:paraId="1F75A815" w14:textId="4F993B0D" w:rsidR="00F23E39" w:rsidRDefault="00F23E39" w:rsidP="00F23E39">
      <w:pPr>
        <w:jc w:val="both"/>
        <w:rPr>
          <w:b/>
          <w:bCs/>
        </w:rPr>
      </w:pPr>
      <w:r w:rsidRPr="00F23E39">
        <w:rPr>
          <w:b/>
          <w:bCs/>
        </w:rPr>
        <w:t>3. Including Timestamp for Trend Analysis</w:t>
      </w:r>
    </w:p>
    <w:p w14:paraId="2435E1D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"/content/twitter airline training data.csv"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2268492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"text"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airline_sentiment</w:t>
      </w:r>
      <w:proofErr w:type="spellEnd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tweet_created</w:t>
      </w:r>
      <w:proofErr w:type="spellEnd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]]  </w:t>
      </w:r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Keep timestamp!</w:t>
      </w:r>
    </w:p>
    <w:p w14:paraId="5AB8B219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"tweet"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"sentiment"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"timestamp</w:t>
      </w:r>
      <w:proofErr w:type="gramStart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  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</w:t>
      </w:r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># Rename all three</w:t>
      </w:r>
    </w:p>
    <w:p w14:paraId="7A9559D9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"timestamp"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pd.to_datetime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"timestamp"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940D71C" w14:textId="77777777" w:rsidR="00F23E39" w:rsidRDefault="00F23E39" w:rsidP="00F23E39">
      <w:pPr>
        <w:jc w:val="both"/>
        <w:rPr>
          <w:b/>
          <w:bCs/>
        </w:rPr>
      </w:pPr>
    </w:p>
    <w:p w14:paraId="766F8CA9" w14:textId="5920F830" w:rsidR="00F23E39" w:rsidRDefault="00F23E39" w:rsidP="00F23E39">
      <w:pPr>
        <w:spacing w:line="360" w:lineRule="auto"/>
        <w:jc w:val="both"/>
        <w:rPr>
          <w:rFonts w:cs="Times New Roman"/>
          <w:szCs w:val="24"/>
        </w:rPr>
      </w:pPr>
      <w:r w:rsidRPr="00F23E39">
        <w:rPr>
          <w:b/>
          <w:bCs/>
          <w:szCs w:val="24"/>
        </w:rPr>
        <w:t xml:space="preserve">4. </w:t>
      </w:r>
      <w:r w:rsidRPr="00F23E39">
        <w:rPr>
          <w:rFonts w:cs="Times New Roman"/>
          <w:b/>
          <w:bCs/>
          <w:szCs w:val="24"/>
        </w:rPr>
        <w:t>Creating and Training the Pipeline</w:t>
      </w:r>
      <w:r w:rsidRPr="00F23E39">
        <w:rPr>
          <w:rFonts w:cs="Times New Roman"/>
          <w:szCs w:val="24"/>
        </w:rPr>
        <w:t xml:space="preserve">: </w:t>
      </w:r>
      <w:r w:rsidR="00E0090C">
        <w:rPr>
          <w:rFonts w:cs="Times New Roman"/>
          <w:szCs w:val="24"/>
        </w:rPr>
        <w:t>I</w:t>
      </w:r>
      <w:r w:rsidRPr="00F23E39">
        <w:rPr>
          <w:rFonts w:cs="Times New Roman"/>
          <w:szCs w:val="24"/>
        </w:rPr>
        <w:t xml:space="preserve"> extracted the input (</w:t>
      </w:r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tweet</w:t>
      </w:r>
      <w:r w:rsidRPr="00F23E39">
        <w:rPr>
          <w:rFonts w:cs="Times New Roman"/>
          <w:szCs w:val="24"/>
        </w:rPr>
        <w:t>) and output (</w:t>
      </w:r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sentiment</w:t>
      </w:r>
      <w:r w:rsidRPr="00F23E39">
        <w:rPr>
          <w:rFonts w:cs="Times New Roman"/>
          <w:szCs w:val="24"/>
        </w:rPr>
        <w:t xml:space="preserve">) columns from the dataset. Then </w:t>
      </w:r>
      <w:r w:rsidR="00E0090C">
        <w:rPr>
          <w:rFonts w:cs="Times New Roman"/>
          <w:szCs w:val="24"/>
        </w:rPr>
        <w:t>I</w:t>
      </w:r>
      <w:r w:rsidRPr="00F23E39">
        <w:rPr>
          <w:rFonts w:cs="Times New Roman"/>
          <w:szCs w:val="24"/>
        </w:rPr>
        <w:t xml:space="preserve"> created a machine learning pipeline using </w:t>
      </w:r>
      <w:proofErr w:type="spellStart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CountVectorizer</w:t>
      </w:r>
      <w:proofErr w:type="spellEnd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(binary=True)</w:t>
      </w:r>
      <w:r w:rsidRPr="00F23E39">
        <w:rPr>
          <w:rFonts w:cs="Times New Roman"/>
          <w:szCs w:val="24"/>
        </w:rPr>
        <w:t xml:space="preserve"> for One-Hot Encoding and </w:t>
      </w:r>
      <w:proofErr w:type="spellStart"/>
      <w:proofErr w:type="gramStart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LogisticRegression</w:t>
      </w:r>
      <w:proofErr w:type="spellEnd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)</w:t>
      </w:r>
      <w:r w:rsidRPr="00F23E39">
        <w:rPr>
          <w:rFonts w:cs="Times New Roman"/>
          <w:szCs w:val="24"/>
        </w:rPr>
        <w:t xml:space="preserve"> as the classifier. Finally, </w:t>
      </w:r>
      <w:r w:rsidR="00E0090C">
        <w:rPr>
          <w:rFonts w:cs="Times New Roman"/>
          <w:szCs w:val="24"/>
        </w:rPr>
        <w:t>I</w:t>
      </w:r>
      <w:r w:rsidRPr="00F23E39">
        <w:rPr>
          <w:rFonts w:cs="Times New Roman"/>
          <w:szCs w:val="24"/>
        </w:rPr>
        <w:t xml:space="preserve"> trained the model </w:t>
      </w:r>
      <w:proofErr w:type="gramStart"/>
      <w:r w:rsidRPr="00F23E39">
        <w:rPr>
          <w:rFonts w:cs="Times New Roman"/>
          <w:szCs w:val="24"/>
        </w:rPr>
        <w:t xml:space="preserve">using </w:t>
      </w:r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.fit</w:t>
      </w:r>
      <w:proofErr w:type="gramEnd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()</w:t>
      </w:r>
      <w:r w:rsidRPr="00F23E39">
        <w:rPr>
          <w:rFonts w:cs="Times New Roman"/>
          <w:szCs w:val="24"/>
        </w:rPr>
        <w:t>.</w:t>
      </w:r>
    </w:p>
    <w:p w14:paraId="08AAE26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'tweet'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EBCEC3A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'sentiment'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0BF403D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1055D3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pipeline = 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Pipeline(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</w:p>
    <w:p w14:paraId="11B96E8D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    (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'vectorizer'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CountVectorizer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(binary=</w:t>
      </w:r>
      <w:r w:rsidRPr="00F23E39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),  </w:t>
      </w:r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Binary bag-of-words (</w:t>
      </w:r>
      <w:proofErr w:type="gramStart"/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>similar to</w:t>
      </w:r>
      <w:proofErr w:type="gramEnd"/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one-hot)</w:t>
      </w:r>
    </w:p>
    <w:p w14:paraId="11D2C41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    (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'classifier'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max_iter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23E39">
        <w:rPr>
          <w:rFonts w:ascii="Courier New" w:eastAsia="Times New Roman" w:hAnsi="Courier New" w:cs="Courier New"/>
          <w:color w:val="116644"/>
          <w:sz w:val="21"/>
          <w:szCs w:val="21"/>
        </w:rPr>
        <w:t>200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5DBA1214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654740A" w14:textId="77777777" w:rsidR="00F23E39" w:rsidRPr="00F23E39" w:rsidRDefault="00F23E39" w:rsidP="00F23E39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0F47741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pipeline.fit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X, y)</w:t>
      </w:r>
    </w:p>
    <w:p w14:paraId="2D8FC75D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23E39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"Model trained using airline sentiment data!"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217AD9F" w14:textId="77777777" w:rsidR="00F23E39" w:rsidRDefault="00F23E39" w:rsidP="00F23E39">
      <w:pPr>
        <w:spacing w:line="360" w:lineRule="auto"/>
        <w:jc w:val="both"/>
        <w:rPr>
          <w:b/>
          <w:bCs/>
          <w:szCs w:val="24"/>
        </w:rPr>
      </w:pPr>
    </w:p>
    <w:p w14:paraId="069753F1" w14:textId="77777777" w:rsidR="00F23E39" w:rsidRDefault="00F23E39" w:rsidP="00F23E39">
      <w:pPr>
        <w:spacing w:line="360" w:lineRule="auto"/>
        <w:jc w:val="both"/>
        <w:rPr>
          <w:b/>
          <w:bCs/>
          <w:szCs w:val="24"/>
        </w:rPr>
      </w:pPr>
    </w:p>
    <w:p w14:paraId="0EFD9E2A" w14:textId="3018A72C" w:rsidR="00F23E39" w:rsidRDefault="00F23E39" w:rsidP="00F23E39">
      <w:pPr>
        <w:spacing w:line="360" w:lineRule="auto"/>
        <w:jc w:val="both"/>
        <w:rPr>
          <w:rFonts w:cs="Times New Roman"/>
          <w:szCs w:val="24"/>
        </w:rPr>
      </w:pPr>
      <w:r w:rsidRPr="00F23E39">
        <w:rPr>
          <w:b/>
          <w:bCs/>
          <w:szCs w:val="24"/>
        </w:rPr>
        <w:lastRenderedPageBreak/>
        <w:t xml:space="preserve">5. </w:t>
      </w:r>
      <w:r w:rsidRPr="00F23E39">
        <w:rPr>
          <w:b/>
          <w:bCs/>
        </w:rPr>
        <w:t>Model Evaluation with Train/Test Split</w:t>
      </w:r>
      <w:r>
        <w:rPr>
          <w:b/>
          <w:bCs/>
        </w:rPr>
        <w:t xml:space="preserve">: </w:t>
      </w:r>
      <w:r w:rsidR="00E0090C">
        <w:rPr>
          <w:rFonts w:cs="Times New Roman"/>
          <w:szCs w:val="24"/>
        </w:rPr>
        <w:t>I</w:t>
      </w:r>
      <w:r w:rsidRPr="00F23E39">
        <w:rPr>
          <w:rFonts w:cs="Times New Roman"/>
          <w:szCs w:val="24"/>
        </w:rPr>
        <w:t xml:space="preserve"> split the dataset into training and testing sets using </w:t>
      </w:r>
      <w:proofErr w:type="spellStart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train_test_</w:t>
      </w:r>
      <w:proofErr w:type="gramStart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split</w:t>
      </w:r>
      <w:proofErr w:type="spellEnd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F23E39">
        <w:rPr>
          <w:rStyle w:val="HTMLCode"/>
          <w:rFonts w:ascii="Times New Roman" w:eastAsiaTheme="minorEastAsia" w:hAnsi="Times New Roman" w:cs="Times New Roman"/>
          <w:sz w:val="24"/>
          <w:szCs w:val="24"/>
        </w:rPr>
        <w:t>)</w:t>
      </w:r>
      <w:r w:rsidRPr="00F23E39">
        <w:rPr>
          <w:rFonts w:cs="Times New Roman"/>
          <w:szCs w:val="24"/>
        </w:rPr>
        <w:t xml:space="preserve">. Then, </w:t>
      </w:r>
      <w:r w:rsidR="00E0090C">
        <w:rPr>
          <w:rFonts w:cs="Times New Roman"/>
          <w:szCs w:val="24"/>
        </w:rPr>
        <w:t>I</w:t>
      </w:r>
      <w:r w:rsidRPr="00F23E39">
        <w:rPr>
          <w:rFonts w:cs="Times New Roman"/>
          <w:szCs w:val="24"/>
        </w:rPr>
        <w:t xml:space="preserve"> created a new pipeline with One-Hot Encoding and Logistic Regression, trained it on the training set, and predicted sentiments on the test set</w:t>
      </w:r>
      <w:proofErr w:type="gramStart"/>
      <w:r w:rsidRPr="00F23E39">
        <w:rPr>
          <w:rFonts w:cs="Times New Roman"/>
          <w:szCs w:val="24"/>
        </w:rPr>
        <w:t xml:space="preserve">. </w:t>
      </w:r>
      <w:r w:rsidR="00C66E96" w:rsidRPr="00C66E96">
        <w:rPr>
          <w:rFonts w:cs="Times New Roman"/>
          <w:szCs w:val="24"/>
        </w:rPr>
        <w:t>.</w:t>
      </w:r>
      <w:proofErr w:type="gramEnd"/>
      <w:r w:rsidR="00C66E96" w:rsidRPr="00C66E96">
        <w:rPr>
          <w:rFonts w:cs="Times New Roman"/>
          <w:szCs w:val="24"/>
        </w:rPr>
        <w:t xml:space="preserve"> To assess the model's performance, </w:t>
      </w:r>
      <w:r w:rsidR="00E0090C">
        <w:rPr>
          <w:rFonts w:cs="Times New Roman"/>
          <w:szCs w:val="24"/>
        </w:rPr>
        <w:t>I</w:t>
      </w:r>
      <w:r w:rsidR="00C66E96" w:rsidRPr="00C66E96">
        <w:rPr>
          <w:rFonts w:cs="Times New Roman"/>
          <w:szCs w:val="24"/>
        </w:rPr>
        <w:t xml:space="preserve"> printed the classification report at the end.</w:t>
      </w:r>
    </w:p>
    <w:p w14:paraId="367BF5CB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23E39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14:paraId="4C912E02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89EE494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X, y,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23E39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23E39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2B40A84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0040A19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pipeline = 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Pipeline(</w:t>
      </w:r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</w:p>
    <w:p w14:paraId="46043800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    (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'vectorizer'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CountVectorizer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(binary=</w:t>
      </w:r>
      <w:r w:rsidRPr="00F23E39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),  </w:t>
      </w:r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23E3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One-Hot Encoding</w:t>
      </w:r>
    </w:p>
    <w:p w14:paraId="2AE53D74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    (</w:t>
      </w:r>
      <w:r w:rsidRPr="00F23E39">
        <w:rPr>
          <w:rFonts w:ascii="Courier New" w:eastAsia="Times New Roman" w:hAnsi="Courier New" w:cs="Courier New"/>
          <w:color w:val="A31515"/>
          <w:sz w:val="21"/>
          <w:szCs w:val="21"/>
        </w:rPr>
        <w:t>'model'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max_iter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23E39">
        <w:rPr>
          <w:rFonts w:ascii="Courier New" w:eastAsia="Times New Roman" w:hAnsi="Courier New" w:cs="Courier New"/>
          <w:color w:val="116644"/>
          <w:sz w:val="21"/>
          <w:szCs w:val="21"/>
        </w:rPr>
        <w:t>1000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377362B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609F86B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300BC3A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pipeline.fit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E41E66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1317F8C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pipeline.predict</w:t>
      </w:r>
      <w:proofErr w:type="spellEnd"/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2F6EE2F" w14:textId="77777777" w:rsidR="00F23E39" w:rsidRPr="00F23E39" w:rsidRDefault="00F23E39" w:rsidP="00F23E3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23E39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classification_</w:t>
      </w:r>
      <w:proofErr w:type="gram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report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F23E3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68ADE79C" w14:textId="77777777" w:rsidR="00F23E39" w:rsidRDefault="00F23E39" w:rsidP="00F23E39">
      <w:pPr>
        <w:spacing w:line="360" w:lineRule="auto"/>
        <w:jc w:val="both"/>
        <w:rPr>
          <w:b/>
          <w:bCs/>
          <w:szCs w:val="24"/>
        </w:rPr>
      </w:pPr>
    </w:p>
    <w:p w14:paraId="6BA66389" w14:textId="04DFF091" w:rsidR="00F23E39" w:rsidRDefault="00F23E39" w:rsidP="00F23E3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6. </w:t>
      </w:r>
      <w:r w:rsidR="00A46CE6" w:rsidRPr="00A46CE6">
        <w:rPr>
          <w:b/>
          <w:bCs/>
          <w:szCs w:val="24"/>
        </w:rPr>
        <w:t>Cross-Validation and Final Model Evaluation</w:t>
      </w:r>
      <w:r w:rsidR="00A46CE6">
        <w:rPr>
          <w:b/>
          <w:bCs/>
          <w:szCs w:val="24"/>
        </w:rPr>
        <w:t xml:space="preserve">: </w:t>
      </w:r>
      <w:r w:rsidR="00E0090C">
        <w:rPr>
          <w:szCs w:val="24"/>
        </w:rPr>
        <w:t>I</w:t>
      </w:r>
      <w:r w:rsidR="00A46CE6" w:rsidRPr="00A46CE6">
        <w:rPr>
          <w:szCs w:val="24"/>
        </w:rPr>
        <w:t xml:space="preserve"> used </w:t>
      </w:r>
      <w:proofErr w:type="spellStart"/>
      <w:r w:rsidR="00A46CE6" w:rsidRPr="00A46CE6">
        <w:rPr>
          <w:szCs w:val="24"/>
        </w:rPr>
        <w:t>cross_val_</w:t>
      </w:r>
      <w:proofErr w:type="gramStart"/>
      <w:r w:rsidR="00A46CE6" w:rsidRPr="00A46CE6">
        <w:rPr>
          <w:szCs w:val="24"/>
        </w:rPr>
        <w:t>score</w:t>
      </w:r>
      <w:proofErr w:type="spellEnd"/>
      <w:r w:rsidR="00A46CE6" w:rsidRPr="00A46CE6">
        <w:rPr>
          <w:szCs w:val="24"/>
        </w:rPr>
        <w:t>(</w:t>
      </w:r>
      <w:proofErr w:type="gramEnd"/>
      <w:r w:rsidR="00A46CE6" w:rsidRPr="00A46CE6">
        <w:rPr>
          <w:szCs w:val="24"/>
        </w:rPr>
        <w:t xml:space="preserve">) to run 3-fold cross-validation and check our model’s accuracy. After confirming the model performed well, </w:t>
      </w:r>
      <w:r w:rsidR="00E0090C">
        <w:rPr>
          <w:szCs w:val="24"/>
        </w:rPr>
        <w:t>I</w:t>
      </w:r>
      <w:r w:rsidR="00A46CE6" w:rsidRPr="00A46CE6">
        <w:rPr>
          <w:szCs w:val="24"/>
        </w:rPr>
        <w:t xml:space="preserve"> retrained it on the full dataset and added a new column to store the predicted sentiment for each tweet. Finally, </w:t>
      </w:r>
      <w:r w:rsidR="00E0090C">
        <w:rPr>
          <w:szCs w:val="24"/>
        </w:rPr>
        <w:t>I</w:t>
      </w:r>
      <w:r w:rsidR="00A46CE6" w:rsidRPr="00A46CE6">
        <w:rPr>
          <w:szCs w:val="24"/>
        </w:rPr>
        <w:t xml:space="preserve"> printed a classification report to summarize the model's accuracy on the full data.</w:t>
      </w:r>
    </w:p>
    <w:p w14:paraId="0805D2A2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# Cross-validation</w:t>
      </w:r>
    </w:p>
    <w:p w14:paraId="626E5050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cv_scores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cross_val_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score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pipeline, X, y, cv=</w:t>
      </w:r>
      <w:r w:rsidRPr="00A46CE6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, scoring=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D0C077F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46CE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"Cross-validation scores:"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cv_scores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1886556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8A451AF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Train and predict</w:t>
      </w:r>
    </w:p>
    <w:p w14:paraId="12DE7E51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pipeline.fit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X, y)</w:t>
      </w:r>
    </w:p>
    <w:p w14:paraId="7CA0B7CC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pipeline.predict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14:paraId="3CB80D2A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DDC811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# Classification report</w:t>
      </w:r>
    </w:p>
    <w:p w14:paraId="06511CC8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46CE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nClassification</w:t>
      </w:r>
      <w:proofErr w:type="spell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Report:\n"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0C9C7A5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46CE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classification_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report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y, </w:t>
      </w: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]))</w:t>
      </w:r>
    </w:p>
    <w:p w14:paraId="4CCB23BE" w14:textId="77777777" w:rsidR="00A46CE6" w:rsidRDefault="00A46CE6" w:rsidP="00F23E39">
      <w:pPr>
        <w:spacing w:line="360" w:lineRule="auto"/>
        <w:jc w:val="both"/>
        <w:rPr>
          <w:b/>
          <w:bCs/>
          <w:szCs w:val="24"/>
        </w:rPr>
      </w:pPr>
    </w:p>
    <w:p w14:paraId="636E9B18" w14:textId="787BAABF" w:rsidR="00A46CE6" w:rsidRPr="00A46CE6" w:rsidRDefault="00A46CE6" w:rsidP="00F23E39">
      <w:pPr>
        <w:spacing w:line="360" w:lineRule="auto"/>
        <w:jc w:val="both"/>
        <w:rPr>
          <w:szCs w:val="24"/>
        </w:rPr>
      </w:pPr>
      <w:r>
        <w:rPr>
          <w:b/>
          <w:bCs/>
          <w:szCs w:val="24"/>
        </w:rPr>
        <w:t xml:space="preserve">7. </w:t>
      </w:r>
      <w:r w:rsidRPr="00A46CE6">
        <w:rPr>
          <w:b/>
          <w:bCs/>
          <w:szCs w:val="24"/>
        </w:rPr>
        <w:t>Plotting Sentiment Trends Over Time</w:t>
      </w:r>
      <w:r>
        <w:rPr>
          <w:b/>
          <w:bCs/>
          <w:szCs w:val="24"/>
        </w:rPr>
        <w:t xml:space="preserve">: </w:t>
      </w:r>
      <w:r w:rsidR="00E0090C">
        <w:rPr>
          <w:szCs w:val="24"/>
        </w:rPr>
        <w:t>I</w:t>
      </w:r>
      <w:r w:rsidRPr="00A46CE6">
        <w:rPr>
          <w:szCs w:val="24"/>
        </w:rPr>
        <w:t xml:space="preserve"> grouped the predicted sentiments by timestamp to observe how sentiment changes over time. Using matplotlib, </w:t>
      </w:r>
      <w:r w:rsidR="00E0090C">
        <w:rPr>
          <w:szCs w:val="24"/>
        </w:rPr>
        <w:t>I</w:t>
      </w:r>
      <w:r w:rsidRPr="00A46CE6">
        <w:rPr>
          <w:szCs w:val="24"/>
        </w:rPr>
        <w:t xml:space="preserve"> plotted a line graph with different sentiment classes to visualize trends in tweet frequency across time periods.</w:t>
      </w:r>
    </w:p>
    <w:p w14:paraId="7CC11C4D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# Trend analysis: sentiment over time</w:t>
      </w:r>
    </w:p>
    <w:p w14:paraId="1767B3C8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sentiment_trend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df.groupby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'timestamp'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).size</w:t>
      </w:r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).unstack</w:t>
      </w:r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fillna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46CE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068B23D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8A7293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# Plot sentiment trends</w:t>
      </w:r>
    </w:p>
    <w:p w14:paraId="195A55E3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sentiment_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trend.plot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A46CE6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46CE6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), marker=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9D9738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"Sentiment Trend Over Time"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DBF0A32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"Date"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4F70B9C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"Tweet Count"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4854BCC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plt.grid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46CE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8B988B5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3BA6E5F" w14:textId="77777777" w:rsidR="00A46CE6" w:rsidRDefault="00A46CE6" w:rsidP="00F23E39">
      <w:pPr>
        <w:spacing w:line="360" w:lineRule="auto"/>
        <w:jc w:val="both"/>
        <w:rPr>
          <w:b/>
          <w:bCs/>
          <w:szCs w:val="24"/>
        </w:rPr>
      </w:pPr>
    </w:p>
    <w:p w14:paraId="7883DC53" w14:textId="426D004F" w:rsidR="00A46CE6" w:rsidRDefault="00A46CE6" w:rsidP="00F23E39">
      <w:pPr>
        <w:spacing w:line="360" w:lineRule="auto"/>
        <w:jc w:val="both"/>
        <w:rPr>
          <w:szCs w:val="24"/>
        </w:rPr>
      </w:pPr>
      <w:r>
        <w:rPr>
          <w:b/>
          <w:bCs/>
          <w:szCs w:val="24"/>
        </w:rPr>
        <w:t xml:space="preserve">8. </w:t>
      </w:r>
      <w:r w:rsidR="00452751" w:rsidRPr="00452751">
        <w:rPr>
          <w:b/>
          <w:bCs/>
          <w:szCs w:val="24"/>
        </w:rPr>
        <w:t>Storing Tweets in a Database and Querying Sentiment</w:t>
      </w:r>
      <w:r w:rsidR="00452751">
        <w:rPr>
          <w:b/>
          <w:bCs/>
          <w:szCs w:val="24"/>
        </w:rPr>
        <w:t xml:space="preserve">: </w:t>
      </w:r>
      <w:r w:rsidR="00E0090C">
        <w:rPr>
          <w:szCs w:val="24"/>
        </w:rPr>
        <w:t>I</w:t>
      </w:r>
      <w:r w:rsidR="00452751" w:rsidRPr="00452751">
        <w:rPr>
          <w:szCs w:val="24"/>
        </w:rPr>
        <w:t xml:space="preserve"> stored the final </w:t>
      </w:r>
      <w:proofErr w:type="spellStart"/>
      <w:r w:rsidR="00452751" w:rsidRPr="00452751">
        <w:rPr>
          <w:szCs w:val="24"/>
        </w:rPr>
        <w:t>DataFrame</w:t>
      </w:r>
      <w:proofErr w:type="spellEnd"/>
      <w:r w:rsidR="00452751" w:rsidRPr="00452751">
        <w:rPr>
          <w:szCs w:val="24"/>
        </w:rPr>
        <w:t xml:space="preserve"> with predicted sentiments in a SQLite database using </w:t>
      </w:r>
      <w:proofErr w:type="spellStart"/>
      <w:r w:rsidR="00452751" w:rsidRPr="00452751">
        <w:rPr>
          <w:szCs w:val="24"/>
        </w:rPr>
        <w:t>to_</w:t>
      </w:r>
      <w:proofErr w:type="gramStart"/>
      <w:r w:rsidR="00452751" w:rsidRPr="00452751">
        <w:rPr>
          <w:szCs w:val="24"/>
        </w:rPr>
        <w:t>sql</w:t>
      </w:r>
      <w:proofErr w:type="spellEnd"/>
      <w:r w:rsidR="00452751" w:rsidRPr="00452751">
        <w:rPr>
          <w:szCs w:val="24"/>
        </w:rPr>
        <w:t>(</w:t>
      </w:r>
      <w:proofErr w:type="gramEnd"/>
      <w:r w:rsidR="00452751" w:rsidRPr="00452751">
        <w:rPr>
          <w:szCs w:val="24"/>
        </w:rPr>
        <w:t xml:space="preserve">). This allows us to persist data between sessions. </w:t>
      </w:r>
      <w:r w:rsidR="00E0090C">
        <w:rPr>
          <w:szCs w:val="24"/>
        </w:rPr>
        <w:t>I</w:t>
      </w:r>
      <w:r w:rsidR="00452751" w:rsidRPr="00452751">
        <w:rPr>
          <w:szCs w:val="24"/>
        </w:rPr>
        <w:t xml:space="preserve"> also ran a SQL query to retrieve all tweets predicted as negative to demonstrate how sentiment-based filtering can be done directly from the database.</w:t>
      </w:r>
    </w:p>
    <w:p w14:paraId="277732AD" w14:textId="77777777" w:rsidR="00452751" w:rsidRDefault="00452751" w:rsidP="00F23E39">
      <w:pPr>
        <w:spacing w:line="360" w:lineRule="auto"/>
        <w:jc w:val="both"/>
        <w:rPr>
          <w:szCs w:val="24"/>
        </w:rPr>
      </w:pPr>
    </w:p>
    <w:p w14:paraId="7EF43D3A" w14:textId="77777777" w:rsidR="00452751" w:rsidRDefault="00452751" w:rsidP="00F23E39">
      <w:pPr>
        <w:spacing w:line="360" w:lineRule="auto"/>
        <w:jc w:val="both"/>
        <w:rPr>
          <w:b/>
          <w:bCs/>
          <w:szCs w:val="24"/>
        </w:rPr>
      </w:pPr>
    </w:p>
    <w:p w14:paraId="7233DEAC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AF00DB"/>
          <w:sz w:val="21"/>
          <w:szCs w:val="21"/>
        </w:rPr>
        <w:lastRenderedPageBreak/>
        <w:t>import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sqlite3</w:t>
      </w:r>
    </w:p>
    <w:p w14:paraId="4AF25755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0D329E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# Connect to SQLite database (or create it if it doesn't exist)</w:t>
      </w:r>
    </w:p>
    <w:p w14:paraId="6B5BAFF6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conn = sqlite3.connect(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sentiment_analysis.db</w:t>
      </w:r>
      <w:proofErr w:type="spell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77A6508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D82B6B3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Store </w:t>
      </w:r>
      <w:proofErr w:type="spellStart"/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in a table named 'tweets'</w:t>
      </w:r>
    </w:p>
    <w:p w14:paraId="4AA7E637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df.to_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sql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'tweets'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conn, </w:t>
      </w: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if_exists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'replace'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A46CE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637A91E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46CE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"Data stored in SQLite database."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05FB545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2B9FBF2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46CE6">
        <w:rPr>
          <w:rFonts w:ascii="Courier New" w:eastAsia="Times New Roman" w:hAnsi="Courier New" w:cs="Courier New"/>
          <w:color w:val="008000"/>
          <w:sz w:val="21"/>
          <w:szCs w:val="21"/>
        </w:rPr>
        <w:t># Query: Show all negative tweets</w:t>
      </w:r>
    </w:p>
    <w:p w14:paraId="240351A0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negative_tweets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_sql_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query</w:t>
      </w:r>
      <w:proofErr w:type="spell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"SELECT * FROM tweets WHERE </w:t>
      </w:r>
      <w:proofErr w:type="spellStart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A46CE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= 'negative'"</w:t>
      </w:r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, conn)</w:t>
      </w:r>
    </w:p>
    <w:p w14:paraId="2E5F3161" w14:textId="77777777" w:rsidR="00A46CE6" w:rsidRPr="00A46CE6" w:rsidRDefault="00A46CE6" w:rsidP="00A46C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negative_</w:t>
      </w:r>
      <w:proofErr w:type="gramStart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tweets.head</w:t>
      </w:r>
      <w:proofErr w:type="spellEnd"/>
      <w:proofErr w:type="gramEnd"/>
      <w:r w:rsidRPr="00A46CE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3237B32A" w14:textId="77777777" w:rsidR="00A46CE6" w:rsidRDefault="00A46CE6" w:rsidP="00F23E39">
      <w:pPr>
        <w:spacing w:line="360" w:lineRule="auto"/>
        <w:jc w:val="both"/>
        <w:rPr>
          <w:b/>
          <w:bCs/>
          <w:szCs w:val="24"/>
        </w:rPr>
      </w:pPr>
    </w:p>
    <w:p w14:paraId="00241828" w14:textId="381AEEDE" w:rsidR="00452751" w:rsidRDefault="00452751" w:rsidP="00F23E3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9. </w:t>
      </w:r>
      <w:r w:rsidRPr="00452751">
        <w:rPr>
          <w:b/>
          <w:bCs/>
          <w:szCs w:val="24"/>
        </w:rPr>
        <w:t>Training the Model with Airline Sentiment Data</w:t>
      </w:r>
      <w:r>
        <w:rPr>
          <w:b/>
          <w:bCs/>
          <w:szCs w:val="24"/>
        </w:rPr>
        <w:t xml:space="preserve">: </w:t>
      </w:r>
      <w:r w:rsidR="00E0090C">
        <w:rPr>
          <w:szCs w:val="24"/>
        </w:rPr>
        <w:t>I</w:t>
      </w:r>
      <w:r w:rsidRPr="00452751">
        <w:rPr>
          <w:szCs w:val="24"/>
        </w:rPr>
        <w:t xml:space="preserve"> loaded the airline sentiment dataset and used the tweet content as input (</w:t>
      </w:r>
      <w:proofErr w:type="spellStart"/>
      <w:r w:rsidRPr="00452751">
        <w:rPr>
          <w:szCs w:val="24"/>
        </w:rPr>
        <w:t>X_train</w:t>
      </w:r>
      <w:proofErr w:type="spellEnd"/>
      <w:r w:rsidRPr="00452751">
        <w:rPr>
          <w:szCs w:val="24"/>
        </w:rPr>
        <w:t>) and sentiment labels as output (</w:t>
      </w:r>
      <w:proofErr w:type="spellStart"/>
      <w:r w:rsidRPr="00452751">
        <w:rPr>
          <w:szCs w:val="24"/>
        </w:rPr>
        <w:t>y_train</w:t>
      </w:r>
      <w:proofErr w:type="spellEnd"/>
      <w:r w:rsidRPr="00452751">
        <w:rPr>
          <w:szCs w:val="24"/>
        </w:rPr>
        <w:t xml:space="preserve">). </w:t>
      </w:r>
      <w:r w:rsidR="00E0090C">
        <w:rPr>
          <w:szCs w:val="24"/>
        </w:rPr>
        <w:t>I</w:t>
      </w:r>
      <w:r w:rsidRPr="00452751">
        <w:rPr>
          <w:szCs w:val="24"/>
        </w:rPr>
        <w:t xml:space="preserve"> built a pipeline with One-Hot Encoding (</w:t>
      </w:r>
      <w:proofErr w:type="spellStart"/>
      <w:r w:rsidRPr="00452751">
        <w:rPr>
          <w:szCs w:val="24"/>
        </w:rPr>
        <w:t>CountVectorizer</w:t>
      </w:r>
      <w:proofErr w:type="spellEnd"/>
      <w:r w:rsidRPr="00452751">
        <w:rPr>
          <w:szCs w:val="24"/>
        </w:rPr>
        <w:t xml:space="preserve">) and </w:t>
      </w:r>
      <w:proofErr w:type="spellStart"/>
      <w:r w:rsidRPr="00452751">
        <w:rPr>
          <w:szCs w:val="24"/>
        </w:rPr>
        <w:t>LogisticRegression</w:t>
      </w:r>
      <w:proofErr w:type="spellEnd"/>
      <w:r w:rsidRPr="00452751">
        <w:rPr>
          <w:szCs w:val="24"/>
        </w:rPr>
        <w:t xml:space="preserve">, then trained the model </w:t>
      </w:r>
      <w:proofErr w:type="gramStart"/>
      <w:r w:rsidRPr="00452751">
        <w:rPr>
          <w:szCs w:val="24"/>
        </w:rPr>
        <w:t>using .fit</w:t>
      </w:r>
      <w:proofErr w:type="gramEnd"/>
      <w:r w:rsidRPr="00452751">
        <w:rPr>
          <w:szCs w:val="24"/>
        </w:rPr>
        <w:t>(). A confirmation message was printed after training.</w:t>
      </w:r>
    </w:p>
    <w:p w14:paraId="4B4CC968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Load training data from Sentiment140 sample</w:t>
      </w:r>
    </w:p>
    <w:p w14:paraId="5BD776DE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73F8058D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sklearn.pipeline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Pipeline</w:t>
      </w:r>
    </w:p>
    <w:p w14:paraId="0CF9E970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sklearn.feature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_extraction.text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CountVectorizer</w:t>
      </w:r>
      <w:proofErr w:type="spellEnd"/>
    </w:p>
    <w:p w14:paraId="6A7D20DC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sklearn.linear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_model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</w:p>
    <w:p w14:paraId="5D629A72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CBF14A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train_df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"/content/twitter airline training data.csv"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CF4709B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890EA82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train_df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'text</w:t>
      </w:r>
      <w:proofErr w:type="gram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  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</w:t>
      </w: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Use the actual tweet content</w:t>
      </w:r>
    </w:p>
    <w:p w14:paraId="6A817556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train_df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airline_sentiment</w:t>
      </w:r>
      <w:proofErr w:type="spellEnd"/>
      <w:proofErr w:type="gram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  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   </w:t>
      </w: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Use the sentiment label</w:t>
      </w:r>
    </w:p>
    <w:p w14:paraId="037F44AE" w14:textId="77777777" w:rsidR="00452751" w:rsidRDefault="00452751" w:rsidP="00452751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08FAF9" w14:textId="77777777" w:rsidR="00452751" w:rsidRPr="00452751" w:rsidRDefault="00452751" w:rsidP="00452751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47A71EC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Build the sentiment analysis pipeline</w:t>
      </w:r>
    </w:p>
    <w:p w14:paraId="287132BE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pipeline = </w:t>
      </w:r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Pipeline(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</w:p>
    <w:p w14:paraId="19B46BDB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    (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'vectorizer'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CountVectorizer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(binary=</w:t>
      </w:r>
      <w:r w:rsidRPr="00452751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)),</w:t>
      </w:r>
    </w:p>
    <w:p w14:paraId="399A7951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    (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'classifier'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max_iter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52751">
        <w:rPr>
          <w:rFonts w:ascii="Courier New" w:eastAsia="Times New Roman" w:hAnsi="Courier New" w:cs="Courier New"/>
          <w:color w:val="116644"/>
          <w:sz w:val="21"/>
          <w:szCs w:val="21"/>
        </w:rPr>
        <w:t>200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762CDA36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1BC35E4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6C3170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Train the model</w:t>
      </w:r>
    </w:p>
    <w:p w14:paraId="7DB165B5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pipeline.fit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997D0A9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52751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"Model trained on airline data."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A4CC03" w14:textId="77777777" w:rsidR="00452751" w:rsidRDefault="00452751" w:rsidP="00F23E39">
      <w:pPr>
        <w:spacing w:line="360" w:lineRule="auto"/>
        <w:jc w:val="both"/>
        <w:rPr>
          <w:b/>
          <w:bCs/>
          <w:szCs w:val="24"/>
        </w:rPr>
      </w:pPr>
    </w:p>
    <w:p w14:paraId="0BA735D0" w14:textId="1AC11899" w:rsidR="00452751" w:rsidRDefault="00452751" w:rsidP="00F23E3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10. </w:t>
      </w:r>
      <w:r w:rsidR="00DF2A8E" w:rsidRPr="00DF2A8E">
        <w:rPr>
          <w:b/>
          <w:bCs/>
          <w:szCs w:val="24"/>
        </w:rPr>
        <w:t>Live Tweet Analysis and Storage Pipeline</w:t>
      </w:r>
    </w:p>
    <w:p w14:paraId="28A4CAB3" w14:textId="77777777" w:rsidR="00DF2A8E" w:rsidRPr="00DF2A8E" w:rsidRDefault="00DF2A8E" w:rsidP="00DF2A8E">
      <w:pPr>
        <w:pStyle w:val="ListParagraph"/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DF2A8E">
        <w:rPr>
          <w:szCs w:val="24"/>
        </w:rPr>
        <w:t xml:space="preserve">Step 1: Installed and imported </w:t>
      </w:r>
      <w:proofErr w:type="spellStart"/>
      <w:r w:rsidRPr="00DF2A8E">
        <w:rPr>
          <w:szCs w:val="24"/>
        </w:rPr>
        <w:t>tweepy</w:t>
      </w:r>
      <w:proofErr w:type="spellEnd"/>
      <w:r w:rsidRPr="00DF2A8E">
        <w:rPr>
          <w:szCs w:val="24"/>
        </w:rPr>
        <w:t xml:space="preserve"> and sqlite3 for accessing Twitter and handling database storage.</w:t>
      </w:r>
    </w:p>
    <w:p w14:paraId="5500FB02" w14:textId="77777777" w:rsidR="00DF2A8E" w:rsidRPr="00DF2A8E" w:rsidRDefault="00DF2A8E" w:rsidP="00DF2A8E">
      <w:pPr>
        <w:pStyle w:val="ListParagraph"/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DF2A8E">
        <w:rPr>
          <w:szCs w:val="24"/>
        </w:rPr>
        <w:t>Step 2: Authenticated with the Twitter API using a bearer token and set up a search query to fetch recent tweets in English that are not replies or retweets.</w:t>
      </w:r>
    </w:p>
    <w:p w14:paraId="21AA6E98" w14:textId="77777777" w:rsidR="00DF2A8E" w:rsidRPr="00DF2A8E" w:rsidRDefault="00DF2A8E" w:rsidP="00DF2A8E">
      <w:pPr>
        <w:pStyle w:val="ListParagraph"/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DF2A8E">
        <w:rPr>
          <w:szCs w:val="24"/>
        </w:rPr>
        <w:t xml:space="preserve">Step 3: Pulled the tweets using </w:t>
      </w:r>
      <w:proofErr w:type="spellStart"/>
      <w:r w:rsidRPr="00DF2A8E">
        <w:rPr>
          <w:szCs w:val="24"/>
        </w:rPr>
        <w:t>Tweepy’s</w:t>
      </w:r>
      <w:proofErr w:type="spellEnd"/>
      <w:r w:rsidRPr="00DF2A8E">
        <w:rPr>
          <w:szCs w:val="24"/>
        </w:rPr>
        <w:t xml:space="preserve"> </w:t>
      </w:r>
      <w:proofErr w:type="spellStart"/>
      <w:r w:rsidRPr="00DF2A8E">
        <w:rPr>
          <w:szCs w:val="24"/>
        </w:rPr>
        <w:t>search_recent_</w:t>
      </w:r>
      <w:proofErr w:type="gramStart"/>
      <w:r w:rsidRPr="00DF2A8E">
        <w:rPr>
          <w:szCs w:val="24"/>
        </w:rPr>
        <w:t>tweets</w:t>
      </w:r>
      <w:proofErr w:type="spellEnd"/>
      <w:r w:rsidRPr="00DF2A8E">
        <w:rPr>
          <w:szCs w:val="24"/>
        </w:rPr>
        <w:t>(</w:t>
      </w:r>
      <w:proofErr w:type="gramEnd"/>
      <w:r w:rsidRPr="00DF2A8E">
        <w:rPr>
          <w:szCs w:val="24"/>
        </w:rPr>
        <w:t xml:space="preserve">) function and stored the tweet text and timestamp in a </w:t>
      </w:r>
      <w:proofErr w:type="spellStart"/>
      <w:r w:rsidRPr="00DF2A8E">
        <w:rPr>
          <w:szCs w:val="24"/>
        </w:rPr>
        <w:t>DataFrame</w:t>
      </w:r>
      <w:proofErr w:type="spellEnd"/>
      <w:r w:rsidRPr="00DF2A8E">
        <w:rPr>
          <w:szCs w:val="24"/>
        </w:rPr>
        <w:t>.</w:t>
      </w:r>
    </w:p>
    <w:p w14:paraId="22618228" w14:textId="77777777" w:rsidR="00DF2A8E" w:rsidRPr="00DF2A8E" w:rsidRDefault="00DF2A8E" w:rsidP="00DF2A8E">
      <w:pPr>
        <w:pStyle w:val="ListParagraph"/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DF2A8E">
        <w:rPr>
          <w:szCs w:val="24"/>
        </w:rPr>
        <w:t>Step 4: Used the trained sentiment analysis pipeline to predict the sentiment of each live tweet.</w:t>
      </w:r>
    </w:p>
    <w:p w14:paraId="11CAF035" w14:textId="77777777" w:rsidR="00DF2A8E" w:rsidRPr="00DF2A8E" w:rsidRDefault="00DF2A8E" w:rsidP="00DF2A8E">
      <w:pPr>
        <w:pStyle w:val="ListParagraph"/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DF2A8E">
        <w:rPr>
          <w:szCs w:val="24"/>
        </w:rPr>
        <w:t>Step 5: Stored the live tweets along with their predicted sentiment in a SQLite database using .</w:t>
      </w:r>
      <w:proofErr w:type="spellStart"/>
      <w:r w:rsidRPr="00DF2A8E">
        <w:rPr>
          <w:szCs w:val="24"/>
        </w:rPr>
        <w:t>to_</w:t>
      </w:r>
      <w:proofErr w:type="gramStart"/>
      <w:r w:rsidRPr="00DF2A8E">
        <w:rPr>
          <w:szCs w:val="24"/>
        </w:rPr>
        <w:t>sql</w:t>
      </w:r>
      <w:proofErr w:type="spellEnd"/>
      <w:r w:rsidRPr="00DF2A8E">
        <w:rPr>
          <w:szCs w:val="24"/>
        </w:rPr>
        <w:t>(</w:t>
      </w:r>
      <w:proofErr w:type="gramEnd"/>
      <w:r w:rsidRPr="00DF2A8E">
        <w:rPr>
          <w:szCs w:val="24"/>
        </w:rPr>
        <w:t>).</w:t>
      </w:r>
    </w:p>
    <w:p w14:paraId="316DD328" w14:textId="77777777" w:rsidR="00DF2A8E" w:rsidRPr="00DF2A8E" w:rsidRDefault="00DF2A8E" w:rsidP="00DF2A8E">
      <w:pPr>
        <w:pStyle w:val="ListParagraph"/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DF2A8E">
        <w:rPr>
          <w:szCs w:val="24"/>
        </w:rPr>
        <w:t xml:space="preserve">Step 6: Displayed the </w:t>
      </w:r>
      <w:proofErr w:type="spellStart"/>
      <w:r w:rsidRPr="00DF2A8E">
        <w:rPr>
          <w:szCs w:val="24"/>
        </w:rPr>
        <w:t>DataFrame</w:t>
      </w:r>
      <w:proofErr w:type="spellEnd"/>
      <w:r w:rsidRPr="00DF2A8E">
        <w:rPr>
          <w:szCs w:val="24"/>
        </w:rPr>
        <w:t xml:space="preserve"> containing the tweets and their predicted sentiments to confirm</w:t>
      </w:r>
    </w:p>
    <w:p w14:paraId="6491A659" w14:textId="77777777" w:rsidR="00DF2A8E" w:rsidRDefault="00DF2A8E" w:rsidP="00F23E39">
      <w:pPr>
        <w:spacing w:line="360" w:lineRule="auto"/>
        <w:jc w:val="both"/>
        <w:rPr>
          <w:b/>
          <w:bCs/>
          <w:szCs w:val="24"/>
        </w:rPr>
      </w:pPr>
    </w:p>
    <w:p w14:paraId="512D0196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STEP 1: Install </w:t>
      </w:r>
      <w:proofErr w:type="spellStart"/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Tweepy</w:t>
      </w:r>
      <w:proofErr w:type="spellEnd"/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if needed</w:t>
      </w:r>
    </w:p>
    <w:p w14:paraId="46A2B6E0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52751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pip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install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tweepy</w:t>
      </w:r>
      <w:proofErr w:type="spellEnd"/>
    </w:p>
    <w:p w14:paraId="6B4E91FA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0432586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STEP 2: Import and setup </w:t>
      </w:r>
      <w:proofErr w:type="spellStart"/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Tweepy</w:t>
      </w:r>
      <w:proofErr w:type="spellEnd"/>
    </w:p>
    <w:p w14:paraId="6B034956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tweepy</w:t>
      </w:r>
      <w:proofErr w:type="spellEnd"/>
    </w:p>
    <w:p w14:paraId="78216944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lastRenderedPageBreak/>
        <w:t>import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sqlite3</w:t>
      </w:r>
    </w:p>
    <w:p w14:paraId="34D04DD0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4604FF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Twitter API Bearer Token (replace this with your actual token)</w:t>
      </w:r>
    </w:p>
    <w:p w14:paraId="373A7BB6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bearer_token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"AAAAAAAAAAAAAAAAAAAAALbG1AEAAAAAPJhS4F8jrfE%2Fmf1rngQIFisxrG8%3DRD8KqUjrWAw3k0jVcPG9ZDgqEnxG3ahJOq7IlKFfgTdMzCjrIQ"</w:t>
      </w:r>
    </w:p>
    <w:p w14:paraId="59A8BD1F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client =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tweepy.Client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bearer_token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bearer_token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6C3D75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87E7A43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STEP 3: Fetch tweets by keyword or hashtag</w:t>
      </w:r>
    </w:p>
    <w:p w14:paraId="77251E20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query = 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"Pakistan India -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is:retweet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-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is:reply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lang:en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14:paraId="66019DE5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response =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client.search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_recent_</w:t>
      </w:r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tweets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query=query,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max_results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5275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tweet_fields</w:t>
      </w:r>
      <w:proofErr w:type="spellEnd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created_at</w:t>
      </w:r>
      <w:proofErr w:type="spell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"text"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67134629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9778947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STEP 4: Convert tweets to </w:t>
      </w:r>
      <w:proofErr w:type="spellStart"/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</w:p>
    <w:p w14:paraId="29DA68B2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tweets_data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= [{</w:t>
      </w:r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"tweet"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tweet.text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"timestamp"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tweet.created</w:t>
      </w:r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_at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} </w:t>
      </w:r>
      <w:r w:rsidRPr="00452751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tweet </w:t>
      </w:r>
      <w:r w:rsidRPr="00452751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response.data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AEF50D4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tweets_data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9FC9888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A743FC5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STEP 5: Predict sentiment using existing model pipeline</w:t>
      </w:r>
    </w:p>
    <w:p w14:paraId="18BF4268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pipeline.predict</w:t>
      </w:r>
      <w:proofErr w:type="spellEnd"/>
      <w:proofErr w:type="gram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"tweet"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7C636173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B9E7889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STEP 6: Store in SQLite database</w:t>
      </w:r>
    </w:p>
    <w:p w14:paraId="5982C7B5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conn = sqlite3.connect(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sentiment_analysis.db</w:t>
      </w:r>
      <w:proofErr w:type="spell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9343D7A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live_df.to_</w:t>
      </w:r>
      <w:proofErr w:type="gram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sql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live_tweets</w:t>
      </w:r>
      <w:proofErr w:type="spell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conn, </w:t>
      </w: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if_exists</w:t>
      </w:r>
      <w:proofErr w:type="spellEnd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"replace"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452751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427392D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FC9549A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2751">
        <w:rPr>
          <w:rFonts w:ascii="Courier New" w:eastAsia="Times New Roman" w:hAnsi="Courier New" w:cs="Courier New"/>
          <w:color w:val="008000"/>
          <w:sz w:val="21"/>
          <w:szCs w:val="21"/>
        </w:rPr>
        <w:t># STEP 7: Display the result</w:t>
      </w:r>
    </w:p>
    <w:p w14:paraId="49BF8F4E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52751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52751">
        <w:rPr>
          <w:rFonts w:ascii="Segoe UI Emoji" w:eastAsia="Times New Roman" w:hAnsi="Segoe UI Emoji" w:cs="Segoe UI Emoji"/>
          <w:color w:val="A31515"/>
          <w:sz w:val="21"/>
          <w:szCs w:val="21"/>
        </w:rPr>
        <w:t>✅</w:t>
      </w:r>
      <w:r w:rsidRPr="00452751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Live tweets fetched, analyzed, and stored!"</w:t>
      </w:r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4E98ABC" w14:textId="77777777" w:rsidR="00452751" w:rsidRPr="00452751" w:rsidRDefault="00452751" w:rsidP="0045275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52751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</w:p>
    <w:p w14:paraId="3F66496B" w14:textId="77777777" w:rsidR="00452751" w:rsidRDefault="00452751" w:rsidP="00F23E39">
      <w:pPr>
        <w:spacing w:line="360" w:lineRule="auto"/>
        <w:jc w:val="both"/>
        <w:rPr>
          <w:b/>
          <w:bCs/>
          <w:szCs w:val="24"/>
        </w:rPr>
      </w:pPr>
    </w:p>
    <w:p w14:paraId="0F18D14C" w14:textId="77777777" w:rsidR="00DF2A8E" w:rsidRDefault="00DF2A8E" w:rsidP="00F23E39">
      <w:pPr>
        <w:spacing w:line="360" w:lineRule="auto"/>
        <w:jc w:val="both"/>
        <w:rPr>
          <w:b/>
          <w:bCs/>
          <w:szCs w:val="24"/>
        </w:rPr>
      </w:pPr>
    </w:p>
    <w:p w14:paraId="781AB21A" w14:textId="77777777" w:rsidR="00DF2A8E" w:rsidRDefault="00DF2A8E" w:rsidP="00F23E39">
      <w:pPr>
        <w:spacing w:line="360" w:lineRule="auto"/>
        <w:jc w:val="both"/>
        <w:rPr>
          <w:b/>
          <w:bCs/>
          <w:szCs w:val="24"/>
        </w:rPr>
      </w:pPr>
    </w:p>
    <w:p w14:paraId="413C7559" w14:textId="77777777" w:rsidR="00DF2A8E" w:rsidRDefault="00DF2A8E" w:rsidP="00F23E39">
      <w:pPr>
        <w:spacing w:line="360" w:lineRule="auto"/>
        <w:jc w:val="both"/>
        <w:rPr>
          <w:b/>
          <w:bCs/>
          <w:szCs w:val="24"/>
        </w:rPr>
      </w:pPr>
    </w:p>
    <w:p w14:paraId="4C19C5D9" w14:textId="2BC90A3D" w:rsidR="00DF2A8E" w:rsidRDefault="00DF2A8E" w:rsidP="00F23E3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11. </w:t>
      </w:r>
      <w:r w:rsidRPr="00DF2A8E">
        <w:rPr>
          <w:b/>
          <w:bCs/>
          <w:szCs w:val="24"/>
        </w:rPr>
        <w:t>Visualizing Sentiment Trends with Graphs</w:t>
      </w:r>
    </w:p>
    <w:p w14:paraId="712C388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F2A8E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14:paraId="4881D914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871B11A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8000"/>
          <w:sz w:val="21"/>
          <w:szCs w:val="21"/>
        </w:rPr>
        <w:t># Make sure timestamp is in datetime format</w:t>
      </w:r>
    </w:p>
    <w:p w14:paraId="7CA40E4E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'timestamp'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pd.to_datetime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'timestamp'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CC5BAB3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8984251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8000"/>
          <w:sz w:val="21"/>
          <w:szCs w:val="21"/>
        </w:rPr>
        <w:t># Group tweets by HOUR and sentiment</w:t>
      </w:r>
    </w:p>
    <w:p w14:paraId="5434D65F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trend =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df.groupby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'timestamp'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dt.floor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'H'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).size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).unstack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fillna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A10D627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F44F43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8000"/>
          <w:sz w:val="21"/>
          <w:szCs w:val="21"/>
        </w:rPr>
        <w:t># Plot the trend</w:t>
      </w:r>
    </w:p>
    <w:p w14:paraId="3191A6EA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trend.plot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(kind=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'line'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 marker=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3BBD363A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 Trend Over Time (Hourly)"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4D61307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"Time"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3A4EA15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"Number of Tweets"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8B4E8BD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plt.grid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F5194F1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(title=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7CBCC2C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064A01B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BCA873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seaborn </w:t>
      </w:r>
      <w:r w:rsidRPr="00DF2A8E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sns</w:t>
      </w:r>
      <w:proofErr w:type="spellEnd"/>
    </w:p>
    <w:p w14:paraId="63B266C7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1DCEA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688E1896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sns.countplot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(data=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 x=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 palette=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'Set2'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E52219D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 Distribution"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FE045D3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9E3758F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"Number of Tweets"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621DAD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plt.grid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(axis=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'y'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BD57FE2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plt.tight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layout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8980520" w14:textId="77777777" w:rsid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2BEEB29E" w14:textId="77777777" w:rsid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9188B38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trend =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df.groupby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</w:p>
    <w:p w14:paraId="7DA1B6E3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'timestamp'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dt.floor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'min'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3FF2109C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predicted</w:t>
      </w:r>
      <w:proofErr w:type="gramEnd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_sentiment</w:t>
      </w:r>
      <w:proofErr w:type="spellEnd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</w:p>
    <w:p w14:paraId="44740B1C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).size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).unstack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fill_value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2DB143A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9A3D3DB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3D0349C8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sentiment </w:t>
      </w:r>
      <w:r w:rsidRPr="00DF2A8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trend.columns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232539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trend.index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 trend[sentiment], label=sentiment, marker=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FBDFB8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6678046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 Trend Over Time (Per Minute)"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B0DE89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"Time"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B561732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"Number of Tweets"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0C4A272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(title=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298BB9E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plt.grid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8626BD3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plt.tight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layout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CF45CE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4B5ECF7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40231FF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live_df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predicted_sentiment</w:t>
      </w:r>
      <w:proofErr w:type="spellEnd"/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value_</w:t>
      </w:r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counts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plot.pie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14:paraId="5344C8B8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autopct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'%1.1f%%'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0D526D2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startangle</w:t>
      </w:r>
      <w:proofErr w:type="spell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C3EEFF3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F2A8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14:paraId="758816D0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    colors=[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'#ff9999'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'#66b3ff'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'#99ff99'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0E02C17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3083204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"Sentiment Proportions"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C739E1E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F2A8E">
        <w:rPr>
          <w:rFonts w:ascii="Courier New" w:eastAsia="Times New Roman" w:hAnsi="Courier New" w:cs="Courier New"/>
          <w:color w:val="A31515"/>
          <w:sz w:val="21"/>
          <w:szCs w:val="21"/>
        </w:rPr>
        <w:t>""</w:t>
      </w:r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A85C1FF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DF2A8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42B3D07" w14:textId="77777777" w:rsidR="00DF2A8E" w:rsidRPr="00DF2A8E" w:rsidRDefault="00DF2A8E" w:rsidP="00DF2A8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6CCC1DE" w14:textId="77777777" w:rsidR="00DF2A8E" w:rsidRDefault="00DF2A8E" w:rsidP="00F23E39">
      <w:pPr>
        <w:spacing w:line="360" w:lineRule="auto"/>
        <w:jc w:val="both"/>
        <w:rPr>
          <w:b/>
          <w:bCs/>
          <w:szCs w:val="24"/>
        </w:rPr>
      </w:pPr>
    </w:p>
    <w:p w14:paraId="5B2EF481" w14:textId="77777777" w:rsidR="00825B5D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41E77B97" w14:textId="77777777" w:rsidR="00825B5D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6865C22C" w14:textId="77777777" w:rsidR="00825B5D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02D8625E" w14:textId="77777777" w:rsidR="00825B5D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5829DC04" w14:textId="77777777" w:rsidR="00825B5D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4F9D2C7F" w14:textId="77777777" w:rsidR="00825B5D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4BFC436E" w14:textId="77777777" w:rsidR="00825B5D" w:rsidRPr="00F23E39" w:rsidRDefault="00825B5D" w:rsidP="00F23E39">
      <w:pPr>
        <w:spacing w:line="360" w:lineRule="auto"/>
        <w:jc w:val="both"/>
        <w:rPr>
          <w:b/>
          <w:bCs/>
          <w:szCs w:val="24"/>
        </w:rPr>
      </w:pPr>
    </w:p>
    <w:p w14:paraId="529CB431" w14:textId="62BFF62D" w:rsidR="00FF0862" w:rsidRDefault="00FF0862" w:rsidP="00FF0862">
      <w:pPr>
        <w:pStyle w:val="Heading1"/>
        <w:rPr>
          <w:rFonts w:ascii="Times New Roman" w:hAnsi="Times New Roman" w:cs="Times New Roman"/>
          <w:color w:val="auto"/>
        </w:rPr>
      </w:pPr>
      <w:bookmarkStart w:id="4" w:name="_Toc197886024"/>
      <w:r w:rsidRPr="00055BBF">
        <w:rPr>
          <w:rFonts w:ascii="Times New Roman" w:hAnsi="Times New Roman" w:cs="Times New Roman"/>
          <w:color w:val="auto"/>
        </w:rPr>
        <w:lastRenderedPageBreak/>
        <w:t>Chapter 4: R</w:t>
      </w:r>
      <w:bookmarkEnd w:id="4"/>
      <w:r w:rsidR="00055BBF">
        <w:rPr>
          <w:rFonts w:ascii="Times New Roman" w:hAnsi="Times New Roman" w:cs="Times New Roman"/>
          <w:color w:val="auto"/>
        </w:rPr>
        <w:t>ESULT</w:t>
      </w:r>
    </w:p>
    <w:p w14:paraId="6C465529" w14:textId="77777777" w:rsidR="00DF2A8E" w:rsidRPr="00DF2A8E" w:rsidRDefault="00DF2A8E" w:rsidP="00DF2A8E"/>
    <w:p w14:paraId="7ADDAA2E" w14:textId="4BBF0CDA" w:rsidR="00DF2A8E" w:rsidRDefault="00825B5D" w:rsidP="00DF2A8E">
      <w:r w:rsidRPr="00825B5D">
        <w:rPr>
          <w:noProof/>
        </w:rPr>
        <w:drawing>
          <wp:inline distT="0" distB="0" distL="0" distR="0" wp14:anchorId="7B5CDB09" wp14:editId="7D9C2C4E">
            <wp:extent cx="4727575" cy="4404360"/>
            <wp:effectExtent l="0" t="0" r="0" b="0"/>
            <wp:docPr id="176134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9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ECDC" w14:textId="06C7A77B" w:rsidR="00DF2A8E" w:rsidRDefault="00DF2A8E" w:rsidP="00DF2A8E">
      <w:r>
        <w:rPr>
          <w:noProof/>
        </w:rPr>
        <mc:AlternateContent>
          <mc:Choice Requires="wps">
            <w:drawing>
              <wp:inline distT="0" distB="0" distL="0" distR="0" wp14:anchorId="32AFC9ED" wp14:editId="49441217">
                <wp:extent cx="300355" cy="300355"/>
                <wp:effectExtent l="0" t="0" r="0" b="0"/>
                <wp:docPr id="153386259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965CB" id="Rectangle 1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825B5D">
        <w:rPr>
          <w:noProof/>
        </w:rPr>
        <w:drawing>
          <wp:inline distT="0" distB="0" distL="0" distR="0" wp14:anchorId="3470C6F1" wp14:editId="59193B1E">
            <wp:extent cx="4727575" cy="1575582"/>
            <wp:effectExtent l="0" t="0" r="0" b="5715"/>
            <wp:docPr id="138726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4474" name="Picture 13872644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19" cy="15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C2F8" w14:textId="1F4FEF9E" w:rsidR="00DF2A8E" w:rsidRDefault="00DF2A8E" w:rsidP="00DF2A8E">
      <w:r w:rsidRPr="00DF2A8E">
        <w:rPr>
          <w:noProof/>
        </w:rPr>
        <w:lastRenderedPageBreak/>
        <w:drawing>
          <wp:inline distT="0" distB="0" distL="0" distR="0" wp14:anchorId="58A84A34" wp14:editId="4B338382">
            <wp:extent cx="4382112" cy="2600688"/>
            <wp:effectExtent l="0" t="0" r="0" b="9525"/>
            <wp:docPr id="21119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E80" w14:textId="0F6091E1" w:rsidR="00DF2A8E" w:rsidRDefault="00DF2A8E" w:rsidP="00DF2A8E">
      <w:r w:rsidRPr="00DF2A8E">
        <w:rPr>
          <w:noProof/>
        </w:rPr>
        <w:drawing>
          <wp:inline distT="0" distB="0" distL="0" distR="0" wp14:anchorId="06C91705" wp14:editId="73949E90">
            <wp:extent cx="4727575" cy="2503805"/>
            <wp:effectExtent l="0" t="0" r="0" b="0"/>
            <wp:docPr id="8523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4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A1F7" w14:textId="1717CFDC" w:rsidR="00DF2A8E" w:rsidRDefault="00DF2A8E" w:rsidP="00DF2A8E">
      <w:r w:rsidRPr="00DF2A8E">
        <w:rPr>
          <w:noProof/>
        </w:rPr>
        <w:lastRenderedPageBreak/>
        <w:drawing>
          <wp:inline distT="0" distB="0" distL="0" distR="0" wp14:anchorId="078DFBEC" wp14:editId="7F3448AD">
            <wp:extent cx="3096057" cy="2991267"/>
            <wp:effectExtent l="0" t="0" r="9525" b="0"/>
            <wp:docPr id="3043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2C6B" w14:textId="77777777" w:rsidR="00825B5D" w:rsidRPr="00825B5D" w:rsidRDefault="00825B5D" w:rsidP="00825B5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825B5D">
        <w:rPr>
          <w:rFonts w:eastAsia="Times New Roman" w:cs="Times New Roman"/>
          <w:szCs w:val="24"/>
        </w:rPr>
        <w:t>The model could classify tweets into positive, negative or neutral categories.</w:t>
      </w:r>
    </w:p>
    <w:p w14:paraId="75DED2B8" w14:textId="53661A22" w:rsidR="00825B5D" w:rsidRPr="00825B5D" w:rsidRDefault="00825B5D" w:rsidP="00825B5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825B5D">
        <w:rPr>
          <w:rFonts w:eastAsia="Times New Roman" w:cs="Times New Roman"/>
          <w:szCs w:val="24"/>
        </w:rPr>
        <w:t xml:space="preserve">Line graphs sometimes didn’t show proper trends because of low data, so </w:t>
      </w:r>
      <w:r w:rsidR="00E0090C">
        <w:rPr>
          <w:rFonts w:eastAsia="Times New Roman" w:cs="Times New Roman"/>
          <w:szCs w:val="24"/>
        </w:rPr>
        <w:t>I</w:t>
      </w:r>
      <w:r w:rsidRPr="00825B5D">
        <w:rPr>
          <w:rFonts w:eastAsia="Times New Roman" w:cs="Times New Roman"/>
          <w:szCs w:val="24"/>
        </w:rPr>
        <w:t xml:space="preserve"> used minute-level grouping and cumulative plots.</w:t>
      </w:r>
    </w:p>
    <w:p w14:paraId="0046D27C" w14:textId="77777777" w:rsidR="00825B5D" w:rsidRPr="00825B5D" w:rsidRDefault="00825B5D" w:rsidP="00825B5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825B5D">
        <w:rPr>
          <w:rFonts w:eastAsia="Times New Roman" w:cs="Times New Roman"/>
          <w:szCs w:val="24"/>
        </w:rPr>
        <w:t>Bar chart and pie chart showed clear sentiment breakdown.</w:t>
      </w:r>
    </w:p>
    <w:p w14:paraId="3805996B" w14:textId="77777777" w:rsidR="00825B5D" w:rsidRPr="00825B5D" w:rsidRDefault="00825B5D" w:rsidP="00825B5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825B5D">
        <w:rPr>
          <w:rFonts w:eastAsia="Times New Roman" w:cs="Times New Roman"/>
          <w:szCs w:val="24"/>
        </w:rPr>
        <w:t>Everything from tweet pulling to sentiment prediction and graph plotting was automated in the final version.</w:t>
      </w:r>
    </w:p>
    <w:p w14:paraId="11D104B9" w14:textId="77777777" w:rsidR="00825B5D" w:rsidRDefault="00825B5D" w:rsidP="00DF2A8E"/>
    <w:p w14:paraId="2BABC9AE" w14:textId="77777777" w:rsidR="00825B5D" w:rsidRDefault="00825B5D" w:rsidP="00DF2A8E"/>
    <w:p w14:paraId="16780AC2" w14:textId="77777777" w:rsidR="002B2AD9" w:rsidRDefault="002B2AD9" w:rsidP="00DF2A8E"/>
    <w:p w14:paraId="1AC26121" w14:textId="77777777" w:rsidR="002B2AD9" w:rsidRDefault="002B2AD9" w:rsidP="00DF2A8E"/>
    <w:p w14:paraId="52F6FA4F" w14:textId="77777777" w:rsidR="00825B5D" w:rsidRPr="00DF2A8E" w:rsidRDefault="00825B5D" w:rsidP="00DF2A8E"/>
    <w:p w14:paraId="60B9ACA4" w14:textId="1302C6C8" w:rsidR="00FF0862" w:rsidRDefault="00FF0862" w:rsidP="00FF0862">
      <w:pPr>
        <w:pStyle w:val="Heading1"/>
        <w:rPr>
          <w:rFonts w:ascii="Times New Roman" w:hAnsi="Times New Roman" w:cs="Times New Roman"/>
          <w:color w:val="auto"/>
        </w:rPr>
      </w:pPr>
      <w:bookmarkStart w:id="5" w:name="_Toc197886025"/>
      <w:r w:rsidRPr="00055BBF">
        <w:rPr>
          <w:rFonts w:ascii="Times New Roman" w:hAnsi="Times New Roman" w:cs="Times New Roman"/>
          <w:color w:val="auto"/>
        </w:rPr>
        <w:lastRenderedPageBreak/>
        <w:t>Chapter 5: T</w:t>
      </w:r>
      <w:bookmarkEnd w:id="5"/>
      <w:r w:rsidR="00055BBF">
        <w:rPr>
          <w:rFonts w:ascii="Times New Roman" w:hAnsi="Times New Roman" w:cs="Times New Roman"/>
          <w:color w:val="auto"/>
        </w:rPr>
        <w:t>ASK DISTRIBUTION</w:t>
      </w:r>
    </w:p>
    <w:p w14:paraId="48D29F4E" w14:textId="77777777" w:rsidR="002B2AD9" w:rsidRDefault="002B2AD9" w:rsidP="002B2AD9"/>
    <w:p w14:paraId="10BC1EB9" w14:textId="432B699E" w:rsidR="002B2AD9" w:rsidRPr="002B2AD9" w:rsidRDefault="002B2AD9" w:rsidP="002B2AD9">
      <w:pPr>
        <w:spacing w:line="360" w:lineRule="auto"/>
        <w:jc w:val="both"/>
      </w:pPr>
      <w:r w:rsidRPr="002B2AD9">
        <w:t>20221-33260 — handled Twitter API authentication, token generation, writing the model training pipeline, error handling, trend analysis, and parts of the report writing.</w:t>
      </w:r>
    </w:p>
    <w:p w14:paraId="6649BCDC" w14:textId="7801718C" w:rsidR="002B2AD9" w:rsidRPr="002B2AD9" w:rsidRDefault="002B2AD9" w:rsidP="002B2AD9">
      <w:pPr>
        <w:spacing w:line="360" w:lineRule="auto"/>
        <w:jc w:val="both"/>
      </w:pPr>
      <w:r w:rsidRPr="002B2AD9">
        <w:t>20221-33130 — helped with dataset cleaning, selecting columns, creating bar and pie charts, stages including loading and cleaning the dataset, preparing it for training, splitting the data,</w:t>
      </w:r>
      <w:r>
        <w:t xml:space="preserve"> and report writing</w:t>
      </w:r>
    </w:p>
    <w:p w14:paraId="19055E7F" w14:textId="2E72F824" w:rsidR="00FF0862" w:rsidRDefault="00FF0862" w:rsidP="004E0EAC">
      <w:pPr>
        <w:pStyle w:val="Heading1"/>
      </w:pPr>
      <w:bookmarkStart w:id="6" w:name="_Toc197886026"/>
      <w:r w:rsidRPr="00055BBF">
        <w:rPr>
          <w:rFonts w:ascii="Times New Roman" w:hAnsi="Times New Roman" w:cs="Times New Roman"/>
          <w:color w:val="auto"/>
        </w:rPr>
        <w:t>Chapter 6: R</w:t>
      </w:r>
      <w:bookmarkEnd w:id="6"/>
      <w:r w:rsidR="00055BBF">
        <w:rPr>
          <w:rFonts w:ascii="Times New Roman" w:hAnsi="Times New Roman" w:cs="Times New Roman"/>
          <w:color w:val="auto"/>
        </w:rPr>
        <w:t>EFERENCES</w:t>
      </w:r>
      <w:r w:rsidR="004E0EAC">
        <w:rPr>
          <w:rFonts w:ascii="Times New Roman" w:hAnsi="Times New Roman" w:cs="Times New Roman"/>
          <w:color w:val="auto"/>
        </w:rPr>
        <w:br/>
      </w:r>
    </w:p>
    <w:p w14:paraId="775955A3" w14:textId="3937407B" w:rsidR="004E0EAC" w:rsidRPr="004E0EAC" w:rsidRDefault="004E0EAC" w:rsidP="002B2AD9">
      <w:pPr>
        <w:spacing w:line="360" w:lineRule="auto"/>
        <w:jc w:val="both"/>
      </w:pPr>
      <w:hyperlink r:id="rId13" w:history="1">
        <w:r w:rsidRPr="004E0EAC">
          <w:rPr>
            <w:rStyle w:val="Hyperlink"/>
          </w:rPr>
          <w:t>https://developer.x.com/en/portal/projects/1921561840976322560/apps</w:t>
        </w:r>
      </w:hyperlink>
    </w:p>
    <w:p w14:paraId="0CB17353" w14:textId="17B188AD" w:rsidR="004E0EAC" w:rsidRDefault="004E0EAC" w:rsidP="002B2AD9">
      <w:pPr>
        <w:pStyle w:val="BodyText"/>
        <w:spacing w:line="360" w:lineRule="auto"/>
        <w:jc w:val="both"/>
      </w:pPr>
      <w:hyperlink r:id="rId14" w:anchor="scrollTo=MaxYjJ2GTKZG" w:history="1">
        <w:r w:rsidRPr="004D40F0">
          <w:rPr>
            <w:rStyle w:val="Hyperlink"/>
          </w:rPr>
          <w:t>https://colab.research.google.com/drive/1TyLy_eWOoSzgmW3l5UxyffloDnHt7CF3#scrollTo=MaxYjJ2GTKZG</w:t>
        </w:r>
      </w:hyperlink>
    </w:p>
    <w:p w14:paraId="0AD82C70" w14:textId="587B1378" w:rsidR="00F41B08" w:rsidRDefault="004E0EAC" w:rsidP="002B2AD9">
      <w:pPr>
        <w:spacing w:line="360" w:lineRule="auto"/>
        <w:jc w:val="both"/>
      </w:pPr>
      <w:hyperlink r:id="rId15" w:history="1">
        <w:r w:rsidRPr="004E0EAC">
          <w:rPr>
            <w:rStyle w:val="Hyperlink"/>
          </w:rPr>
          <w:t>https://www.kaggle.com/datasets/crowdflower/twitter-airline-sentiment</w:t>
        </w:r>
      </w:hyperlink>
    </w:p>
    <w:p w14:paraId="773DA52F" w14:textId="7A307C28" w:rsidR="002B2AD9" w:rsidRPr="002B2AD9" w:rsidRDefault="002B2AD9" w:rsidP="002B2AD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hyperlink r:id="rId16" w:history="1">
        <w:r w:rsidRPr="002B2AD9">
          <w:rPr>
            <w:rStyle w:val="Hyperlink"/>
            <w:rFonts w:eastAsia="Times New Roman" w:cs="Times New Roman"/>
            <w:szCs w:val="24"/>
          </w:rPr>
          <w:t>https://scikit-learn.org/</w:t>
        </w:r>
      </w:hyperlink>
    </w:p>
    <w:p w14:paraId="12F6E5CD" w14:textId="577983D7" w:rsidR="002B2AD9" w:rsidRPr="002B2AD9" w:rsidRDefault="002B2AD9" w:rsidP="002B2AD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hyperlink r:id="rId17" w:history="1">
        <w:r w:rsidRPr="002B2AD9">
          <w:rPr>
            <w:rStyle w:val="Hyperlink"/>
            <w:rFonts w:eastAsia="Times New Roman" w:cs="Times New Roman"/>
            <w:szCs w:val="24"/>
          </w:rPr>
          <w:t>https://matplotlib.org/</w:t>
        </w:r>
      </w:hyperlink>
    </w:p>
    <w:p w14:paraId="24DAA857" w14:textId="2509E3F4" w:rsidR="002B2AD9" w:rsidRPr="002B2AD9" w:rsidRDefault="002B2AD9" w:rsidP="002B2AD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hyperlink r:id="rId18" w:history="1">
        <w:r w:rsidRPr="002B2AD9">
          <w:rPr>
            <w:rStyle w:val="Hyperlink"/>
            <w:rFonts w:eastAsia="Times New Roman" w:cs="Times New Roman"/>
            <w:szCs w:val="24"/>
          </w:rPr>
          <w:t>https://seaborn.pydata.org/</w:t>
        </w:r>
      </w:hyperlink>
    </w:p>
    <w:p w14:paraId="7378D44A" w14:textId="5791C25A" w:rsidR="002B2AD9" w:rsidRPr="002B2AD9" w:rsidRDefault="002B2AD9" w:rsidP="002B2AD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hyperlink r:id="rId19" w:history="1">
        <w:r w:rsidRPr="002B2AD9">
          <w:rPr>
            <w:rStyle w:val="Hyperlink"/>
            <w:rFonts w:eastAsia="Times New Roman" w:cs="Times New Roman"/>
            <w:szCs w:val="24"/>
          </w:rPr>
          <w:t>https://realpython.com/twitter-bot-python-tweepy/</w:t>
        </w:r>
      </w:hyperlink>
    </w:p>
    <w:p w14:paraId="0358A3E2" w14:textId="77777777" w:rsidR="002B2AD9" w:rsidRDefault="002B2AD9">
      <w:pPr>
        <w:spacing w:line="360" w:lineRule="auto"/>
        <w:jc w:val="both"/>
      </w:pPr>
    </w:p>
    <w:sectPr w:rsidR="002B2AD9" w:rsidSect="00034616">
      <w:pgSz w:w="12240" w:h="15840"/>
      <w:pgMar w:top="2160" w:right="1915" w:bottom="216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0F5D77"/>
    <w:multiLevelType w:val="multilevel"/>
    <w:tmpl w:val="C90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D26DE"/>
    <w:multiLevelType w:val="hybridMultilevel"/>
    <w:tmpl w:val="9AE27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165F5"/>
    <w:multiLevelType w:val="multilevel"/>
    <w:tmpl w:val="504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54F58"/>
    <w:multiLevelType w:val="multilevel"/>
    <w:tmpl w:val="478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87284">
    <w:abstractNumId w:val="8"/>
  </w:num>
  <w:num w:numId="2" w16cid:durableId="1844738996">
    <w:abstractNumId w:val="6"/>
  </w:num>
  <w:num w:numId="3" w16cid:durableId="1397314294">
    <w:abstractNumId w:val="5"/>
  </w:num>
  <w:num w:numId="4" w16cid:durableId="147403449">
    <w:abstractNumId w:val="4"/>
  </w:num>
  <w:num w:numId="5" w16cid:durableId="1392582357">
    <w:abstractNumId w:val="7"/>
  </w:num>
  <w:num w:numId="6" w16cid:durableId="1935628773">
    <w:abstractNumId w:val="3"/>
  </w:num>
  <w:num w:numId="7" w16cid:durableId="612905125">
    <w:abstractNumId w:val="2"/>
  </w:num>
  <w:num w:numId="8" w16cid:durableId="1304236173">
    <w:abstractNumId w:val="1"/>
  </w:num>
  <w:num w:numId="9" w16cid:durableId="762609241">
    <w:abstractNumId w:val="0"/>
  </w:num>
  <w:num w:numId="10" w16cid:durableId="1935279205">
    <w:abstractNumId w:val="9"/>
  </w:num>
  <w:num w:numId="11" w16cid:durableId="1435128545">
    <w:abstractNumId w:val="10"/>
  </w:num>
  <w:num w:numId="12" w16cid:durableId="42563133">
    <w:abstractNumId w:val="11"/>
  </w:num>
  <w:num w:numId="13" w16cid:durableId="1387533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BBF"/>
    <w:rsid w:val="0006063C"/>
    <w:rsid w:val="0015074B"/>
    <w:rsid w:val="001929FE"/>
    <w:rsid w:val="0029639D"/>
    <w:rsid w:val="002B2AD9"/>
    <w:rsid w:val="00326F90"/>
    <w:rsid w:val="0035083B"/>
    <w:rsid w:val="003D3119"/>
    <w:rsid w:val="00426D80"/>
    <w:rsid w:val="00452751"/>
    <w:rsid w:val="004A3FDC"/>
    <w:rsid w:val="004E0EAC"/>
    <w:rsid w:val="00576A33"/>
    <w:rsid w:val="00617BF7"/>
    <w:rsid w:val="00657D29"/>
    <w:rsid w:val="00683234"/>
    <w:rsid w:val="007D5B6E"/>
    <w:rsid w:val="00825B5D"/>
    <w:rsid w:val="0083405D"/>
    <w:rsid w:val="00841B7D"/>
    <w:rsid w:val="00885A86"/>
    <w:rsid w:val="00A46CE6"/>
    <w:rsid w:val="00AA1D8D"/>
    <w:rsid w:val="00B47730"/>
    <w:rsid w:val="00BD10BD"/>
    <w:rsid w:val="00C66E96"/>
    <w:rsid w:val="00CA63C6"/>
    <w:rsid w:val="00CB0664"/>
    <w:rsid w:val="00CD41B9"/>
    <w:rsid w:val="00DF2A8E"/>
    <w:rsid w:val="00E0090C"/>
    <w:rsid w:val="00F23E39"/>
    <w:rsid w:val="00F41B08"/>
    <w:rsid w:val="00FC693F"/>
    <w:rsid w:val="00FF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C4F74"/>
  <w14:defaultImageDpi w14:val="300"/>
  <w15:docId w15:val="{029B50C9-C5FB-44E8-9FA5-BDDF87FB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55BBF"/>
    <w:pPr>
      <w:tabs>
        <w:tab w:val="right" w:leader="dot" w:pos="7435"/>
      </w:tabs>
      <w:spacing w:after="100" w:line="36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055BB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A3FDC"/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405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25B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0E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7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x.com/en/portal/projects/1921561840976322560/apps" TargetMode="External"/><Relationship Id="rId18" Type="http://schemas.openxmlformats.org/officeDocument/2006/relationships/hyperlink" Target="https://seaborn.pydata.org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matplotlib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ikit-learn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crowdflower/twitter-airline-sentiment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realpython.com/twitter-bot-python-tweep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colab.research.google.com/drive/1TyLy_eWOoSzgmW3l5UxyffloDnHt7CF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{DB40131F-C8F8-4BC5-90A7-D1D0730E1619}</b:Guid>
    <b:URL>https://developer.x.com/en/portal/projects/1921561840976322560/apps</b:URL>
    <b:RefOrder>2</b:RefOrder>
  </b:Source>
  <b:Source>
    <b:Tag>twi</b:Tag>
    <b:SourceType>InternetSite</b:SourceType>
    <b:Guid>{2FC36A11-6CEB-4C26-92C9-203753A73EB3}</b:Guid>
    <b:Title>twitter developer </b:Title>
    <b:InternetSiteTitle>X developers</b:InternetSiteTitle>
    <b:URL>https://developer.x.com/en/portal/projects/1921561840976322560/apps</b:URL>
    <b:RefOrder>1</b:RefOrder>
  </b:Source>
</b:Sources>
</file>

<file path=customXml/itemProps1.xml><?xml version="1.0" encoding="utf-8"?>
<ds:datastoreItem xmlns:ds="http://schemas.openxmlformats.org/officeDocument/2006/customXml" ds:itemID="{B38082F0-23E1-412C-8911-3164E6E7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2327</Words>
  <Characters>15621</Characters>
  <Application>Microsoft Office Word</Application>
  <DocSecurity>0</DocSecurity>
  <Lines>520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Ashir</cp:lastModifiedBy>
  <cp:revision>3</cp:revision>
  <dcterms:created xsi:type="dcterms:W3CDTF">2026-02-25T10:14:00Z</dcterms:created>
  <dcterms:modified xsi:type="dcterms:W3CDTF">2026-02-25T10:18:00Z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8e3d8dd6-d37d-4045-9bd0-c17117413980</vt:lpwstr>
  </property>
</Properties>
</file>